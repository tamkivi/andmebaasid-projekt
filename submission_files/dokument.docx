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TALLINNA TEHNIKAÜLIKOOL</w:t>
      </w:r>
    </w:p>
    <w:p>
      <w:pPr>
        <w:jc w:val="center"/>
      </w:pPr>
      <w:r>
        <w:rPr>
          <w:rFonts w:ascii="Arial" w:hAnsi="Arial"/>
          <w:b w:val="0"/>
          <w:sz w:val="22"/>
        </w:rPr>
        <w:t>Infotehnoloogia teaduskond</w:t>
      </w:r>
    </w:p>
    <w:p>
      <w:pPr>
        <w:jc w:val="center"/>
      </w:pPr>
      <w:r>
        <w:rPr>
          <w:rFonts w:ascii="Arial" w:hAnsi="Arial"/>
          <w:b w:val="0"/>
          <w:sz w:val="22"/>
        </w:rPr>
        <w:t>Tarkvarateaduse instituut</w:t>
      </w:r>
    </w:p>
    <w:p/>
    <w:p>
      <w:pPr>
        <w:jc w:val="center"/>
      </w:pPr>
      <w:r>
        <w:rPr>
          <w:rFonts w:ascii="Arial" w:hAnsi="Arial"/>
          <w:b/>
          <w:sz w:val="36"/>
        </w:rPr>
        <w:t>Jõusaali rühmatreeningute ajakava, registreerimise ja osalemise funktsionaalne allsüsteem</w:t>
      </w:r>
    </w:p>
    <w:p>
      <w:pPr>
        <w:jc w:val="center"/>
      </w:pPr>
      <w:r>
        <w:rPr>
          <w:rFonts w:ascii="Arial" w:hAnsi="Arial"/>
          <w:sz w:val="24"/>
        </w:rPr>
        <w:t>Andmebaaside projekt</w:t>
      </w:r>
    </w:p>
    <w:p/>
    <w:tbl>
      <w:tblPr>
        <w:tblStyle w:val="TableGrid"/>
        <w:tblW w:type="auto" w:w="0"/>
        <w:tblLook w:firstColumn="1" w:firstRow="1" w:lastColumn="0" w:lastRow="0" w:noHBand="0" w:noVBand="1" w:val="04A0"/>
      </w:tblPr>
      <w:tblGrid>
        <w:gridCol w:w="4824"/>
        <w:gridCol w:w="4824"/>
      </w:tblGrid>
      <w:tr>
        <w:tc>
          <w:tcPr>
            <w:tcW w:type="dxa" w:w="4824"/>
            <w:vAlign w:val="center"/>
          </w:tcPr>
          <w:p>
            <w:r/>
            <w:r>
              <w:rPr>
                <w:b/>
                <w:sz w:val="18"/>
              </w:rPr>
              <w:t>Õppeaine</w:t>
            </w:r>
          </w:p>
        </w:tc>
        <w:tc>
          <w:tcPr>
            <w:tcW w:type="dxa" w:w="4824"/>
            <w:vAlign w:val="center"/>
          </w:tcPr>
          <w:p>
            <w:r/>
            <w:r>
              <w:rPr>
                <w:b w:val="0"/>
                <w:sz w:val="18"/>
              </w:rPr>
              <w:t>Andmebaasid I, ITI0206</w:t>
            </w:r>
          </w:p>
        </w:tc>
      </w:tr>
      <w:tr>
        <w:tc>
          <w:tcPr>
            <w:tcW w:type="dxa" w:w="4824"/>
            <w:vAlign w:val="center"/>
          </w:tcPr>
          <w:p>
            <w:r/>
            <w:r>
              <w:rPr>
                <w:b/>
                <w:sz w:val="18"/>
              </w:rPr>
              <w:t>Autorid</w:t>
            </w:r>
          </w:p>
        </w:tc>
        <w:tc>
          <w:tcPr>
            <w:tcW w:type="dxa" w:w="4824"/>
            <w:vAlign w:val="center"/>
          </w:tcPr>
          <w:p>
            <w:r/>
            <w:r>
              <w:rPr>
                <w:b w:val="0"/>
                <w:sz w:val="18"/>
              </w:rPr>
              <w:t>Tristan Aik Sild, Gustav Tamkivi</w:t>
            </w:r>
          </w:p>
        </w:tc>
      </w:tr>
      <w:tr>
        <w:tc>
          <w:tcPr>
            <w:tcW w:type="dxa" w:w="4824"/>
            <w:vAlign w:val="center"/>
          </w:tcPr>
          <w:p>
            <w:r/>
            <w:r>
              <w:rPr>
                <w:b/>
                <w:sz w:val="18"/>
              </w:rPr>
              <w:t>Õpperühm</w:t>
            </w:r>
          </w:p>
        </w:tc>
        <w:tc>
          <w:tcPr>
            <w:tcW w:type="dxa" w:w="4824"/>
            <w:vAlign w:val="center"/>
          </w:tcPr>
          <w:p>
            <w:r/>
            <w:r>
              <w:rPr>
                <w:b w:val="0"/>
                <w:sz w:val="18"/>
              </w:rPr>
              <w:t>IAIB23</w:t>
            </w:r>
          </w:p>
        </w:tc>
      </w:tr>
      <w:tr>
        <w:tc>
          <w:tcPr>
            <w:tcW w:type="dxa" w:w="4824"/>
            <w:vAlign w:val="center"/>
          </w:tcPr>
          <w:p>
            <w:r/>
            <w:r>
              <w:rPr>
                <w:b/>
                <w:sz w:val="18"/>
              </w:rPr>
              <w:t>Matriklinumbrid</w:t>
            </w:r>
          </w:p>
        </w:tc>
        <w:tc>
          <w:tcPr>
            <w:tcW w:type="dxa" w:w="4824"/>
            <w:vAlign w:val="center"/>
          </w:tcPr>
          <w:p>
            <w:r/>
            <w:r>
              <w:rPr>
                <w:b w:val="0"/>
                <w:sz w:val="18"/>
              </w:rPr>
              <w:t>Tristan Aik Sild: 253782IAIB; Gustav Tamkivi: 253787IAIB</w:t>
            </w:r>
          </w:p>
        </w:tc>
      </w:tr>
      <w:tr>
        <w:tc>
          <w:tcPr>
            <w:tcW w:type="dxa" w:w="4824"/>
            <w:vAlign w:val="center"/>
          </w:tcPr>
          <w:p>
            <w:r/>
            <w:r>
              <w:rPr>
                <w:b/>
                <w:sz w:val="18"/>
              </w:rPr>
              <w:t>E-post</w:t>
            </w:r>
          </w:p>
        </w:tc>
        <w:tc>
          <w:tcPr>
            <w:tcW w:type="dxa" w:w="4824"/>
            <w:vAlign w:val="center"/>
          </w:tcPr>
          <w:p>
            <w:r/>
            <w:r>
              <w:rPr>
                <w:b w:val="0"/>
                <w:sz w:val="18"/>
              </w:rPr>
              <w:t>Gustav Tamkivi: gustav@taltech.ee; Tristan Aik Sild: trists@taltech.ee</w:t>
            </w:r>
          </w:p>
        </w:tc>
      </w:tr>
      <w:tr>
        <w:tc>
          <w:tcPr>
            <w:tcW w:type="dxa" w:w="4824"/>
            <w:vAlign w:val="center"/>
          </w:tcPr>
          <w:p>
            <w:r/>
            <w:r>
              <w:rPr>
                <w:b/>
                <w:sz w:val="18"/>
              </w:rPr>
              <w:t>Juhendaja</w:t>
            </w:r>
          </w:p>
        </w:tc>
        <w:tc>
          <w:tcPr>
            <w:tcW w:type="dxa" w:w="4824"/>
            <w:vAlign w:val="center"/>
          </w:tcPr>
          <w:p>
            <w:r/>
            <w:r>
              <w:rPr>
                <w:b w:val="0"/>
                <w:sz w:val="18"/>
              </w:rPr>
              <w:t>Erki Eessaar</w:t>
            </w:r>
          </w:p>
        </w:tc>
      </w:tr>
      <w:tr>
        <w:tc>
          <w:tcPr>
            <w:tcW w:type="dxa" w:w="4824"/>
            <w:vAlign w:val="center"/>
          </w:tcPr>
          <w:p>
            <w:r/>
            <w:r>
              <w:rPr>
                <w:b/>
                <w:sz w:val="18"/>
              </w:rPr>
              <w:t>Koostatud</w:t>
            </w:r>
          </w:p>
        </w:tc>
        <w:tc>
          <w:tcPr>
            <w:tcW w:type="dxa" w:w="4824"/>
            <w:vAlign w:val="center"/>
          </w:tcPr>
          <w:p>
            <w:r/>
            <w:r>
              <w:rPr>
                <w:b w:val="0"/>
                <w:sz w:val="18"/>
              </w:rPr>
              <w:t>27.05.2026</w:t>
            </w:r>
          </w:p>
        </w:tc>
      </w:tr>
    </w:tbl>
    <w:p>
      <w:pPr>
        <w:sectPr>
          <w:pgSz w:w="12240" w:h="15840"/>
          <w:pgMar w:top="1152" w:right="1296" w:bottom="1152" w:left="1296" w:header="720" w:footer="720" w:gutter="0"/>
          <w:cols w:space="720"/>
          <w:docGrid w:linePitch="360"/>
        </w:sectPr>
      </w:pPr>
    </w:p>
    <w:p>
      <w:pPr>
        <w:pStyle w:val="Heading1"/>
      </w:pPr>
      <w:r>
        <w:t>Sisukord</w:t>
      </w:r>
    </w:p>
    <w:p>
      <w:pPr>
        <w:pStyle w:val="ListBullet"/>
      </w:pPr>
      <w:r>
        <w:t>Sissejuhatus</w:t>
      </w:r>
    </w:p>
    <w:p>
      <w:pPr>
        <w:pStyle w:val="ListBullet"/>
      </w:pPr>
      <w:r>
        <w:t>1 Strateegiline analüüs</w:t>
      </w:r>
    </w:p>
    <w:p>
      <w:pPr>
        <w:pStyle w:val="ListBullet"/>
      </w:pPr>
      <w:r>
        <w:t>1.1 Terviksüsteemi üldvaade</w:t>
      </w:r>
    </w:p>
    <w:p>
      <w:pPr>
        <w:pStyle w:val="ListBullet"/>
      </w:pPr>
      <w:r>
        <w:t>1.2 Rühmatreeningute funktsionaalse allsüsteemi eskiismudelid</w:t>
      </w:r>
    </w:p>
    <w:p>
      <w:pPr>
        <w:pStyle w:val="ListBullet"/>
      </w:pPr>
      <w:r>
        <w:t>1.3 Treeningukordade ja registreeringute registri eskiismudelid</w:t>
      </w:r>
    </w:p>
    <w:p>
      <w:pPr>
        <w:pStyle w:val="ListBullet"/>
      </w:pPr>
      <w:r>
        <w:t>2 Detailanalüüs</w:t>
      </w:r>
    </w:p>
    <w:p>
      <w:pPr>
        <w:pStyle w:val="ListBullet"/>
      </w:pPr>
      <w:r>
        <w:t>2.1 Rühmatreeningute funktsionaalse allsüsteemi detailanalüüs</w:t>
      </w:r>
    </w:p>
    <w:p>
      <w:pPr>
        <w:pStyle w:val="ListBullet"/>
      </w:pPr>
      <w:r>
        <w:t>2.2 Funktsionaalse allsüsteemi vajatavate registrite detailanalüüs</w:t>
      </w:r>
    </w:p>
    <w:p>
      <w:pPr>
        <w:pStyle w:val="ListBullet"/>
      </w:pPr>
      <w:r>
        <w:t>2.3 CRUD maatriks</w:t>
      </w:r>
    </w:p>
    <w:p>
      <w:pPr>
        <w:pStyle w:val="ListBullet"/>
      </w:pPr>
      <w:r>
        <w:t>3 Füüsiline disain</w:t>
      </w:r>
    </w:p>
    <w:p>
      <w:pPr>
        <w:pStyle w:val="ListBullet"/>
      </w:pPr>
      <w:r>
        <w:t>4 Realisatsioon PostgreSQLis</w:t>
      </w:r>
    </w:p>
    <w:p>
      <w:pPr>
        <w:pStyle w:val="ListBullet"/>
      </w:pPr>
      <w:r>
        <w:t>4.20 Rakenduse prototüüp</w:t>
      </w:r>
    </w:p>
    <w:p>
      <w:pPr>
        <w:pStyle w:val="ListBullet"/>
      </w:pPr>
      <w:r>
        <w:t>4.21 Kontroll ja valideerimine</w:t>
      </w:r>
    </w:p>
    <w:p>
      <w:pPr>
        <w:pStyle w:val="ListBullet"/>
      </w:pPr>
      <w:r>
        <w:t>4.22 Kaitsmise selgitus</w:t>
      </w:r>
    </w:p>
    <w:p>
      <w:pPr>
        <w:pStyle w:val="ListBullet"/>
      </w:pPr>
      <w:r>
        <w:t>5 Realisatsioon Oracles</w:t>
      </w:r>
    </w:p>
    <w:p>
      <w:pPr>
        <w:pStyle w:val="ListBullet"/>
      </w:pPr>
      <w:r>
        <w:t>6 Tehisintellekti kasutus</w:t>
      </w:r>
    </w:p>
    <w:p>
      <w:pPr>
        <w:pStyle w:val="ListBullet"/>
      </w:pPr>
      <w:r>
        <w:t>7 Kasutatud materjalid</w:t>
      </w:r>
    </w:p>
    <w:p>
      <w:pPr>
        <w:pStyle w:val="ListBullet"/>
      </w:pPr>
      <w:r>
        <w:t>Lisa A. SQL skript</w:t>
      </w:r>
    </w:p>
    <w:p>
      <w:pPr>
        <w:pStyle w:val="Heading1"/>
      </w:pPr>
      <w:r>
        <w:t>Sissejuhatus</w:t>
      </w:r>
    </w:p>
    <w:p>
      <w:r>
        <w:t>Projekt käsitleb süsteemi „Jõusaali infosüsteem” funktsionaalset allsüsteemi „Jõusaali rühmatreeningute ajakava, registreerimise ja osalemise funktsionaalne allsüsteem”. Allsüsteemi eesmärk on hallata rühmatreeningute tegelikku tööprotsessi: juhataja planeerib konkreetsed treeningukorrad, avab registreerimise, klient registreerub või satub ootejärjekorda, süsteem edendab vabanenud kohale esimese ootel kliendi ning treener märgib pärast tundi osalemise.</w:t>
      </w:r>
    </w:p>
    <w:p>
      <w:r>
        <w:t>Käesolev projekt käsitleb jõusaali infosüsteemi rühmatreeningute funktsionaalset allsüsteemi. Projekti skoobis on rühmatreeningute, treeningukordade, treenerite, klientide, registreeringute ja osalemiste haldamine. Hinnakirjad, kampaaniad, õnnetused, sissepääsud ja hooldustööd kuuluvad jõusaali terviksüsteemi teistesse allsüsteemidesse ning neid käesolevas töös ei modelleerita. Selline piiritlus võimaldab keskenduda valitud allsüsteemi andmemudelile, ärireeglitele, andmebaasioperatsioonidele ja kasutusjuhtudele.</w:t>
      </w:r>
    </w:p>
    <w:p>
      <w:r>
        <w:t>Varasem treeningukaardi keskne lahendus oli liiga lähedal töövihiku näitele, sest selle põhisisu oli treeningu nimetuse, kategooria ja seisundi haldus. Uues lahenduses ei ole põhiobjekt kirjelduskaart, vaid kalendris toimuv treeningukord koos ruumi, treeneri pädevuse, mahutavuse, registreeringute, ootejärjekorra ja osalemisega.</w:t>
      </w:r>
    </w:p>
    <w:p>
      <w:r>
        <w:t>Projekt ei hõlma makseid, liikmepakette, inventari, toitumiskavasid, palgaarvestust ega täiemahulist personalihaldust. Varustust käsitletakse ainult ruumi sobivuse põhiandmena, mitte inventari elutsükli või hoolduse allsüsteemina. Need teemad on teadlikult välja jäetud, et hoida fookus andmebaasi poolt kontrollitaval ajakava, registreerimise ja osalemise protsessil.</w:t>
      </w:r>
    </w:p>
    <w:p>
      <w:pPr>
        <w:pStyle w:val="Heading1"/>
      </w:pPr>
      <w:r>
        <w:t>1 Strateegiline analüüs</w:t>
      </w:r>
    </w:p>
    <w:p>
      <w:pPr>
        <w:pStyle w:val="Heading2"/>
      </w:pPr>
      <w:r>
        <w:t>1.1 Terviksüsteemi üldvaade</w:t>
      </w:r>
    </w:p>
    <w:p>
      <w:pPr>
        <w:pStyle w:val="Heading3"/>
      </w:pPr>
      <w:r>
        <w:t>1.1.1 Organisatsiooni eesmärgid</w:t>
      </w:r>
    </w:p>
    <w:p>
      <w:pPr>
        <w:pStyle w:val="ListBullet"/>
      </w:pPr>
      <w:r>
        <w:t>Pakkuda klientidele korrastatud ja usaldusväärset rühmatreeningute ajakava.</w:t>
      </w:r>
    </w:p>
    <w:p>
      <w:pPr>
        <w:pStyle w:val="ListBullet"/>
      </w:pPr>
      <w:r>
        <w:t>Kasutada treenerite pädevust, ruume ja ruumide varustust viisil, mis väldib kattuvaid broneeringuid, ületäituvust ja sobimatuid ruumivalikuid.</w:t>
      </w:r>
    </w:p>
    <w:p>
      <w:pPr>
        <w:pStyle w:val="ListBullet"/>
      </w:pPr>
      <w:r>
        <w:t>Anda juhatajale ülevaade treeningukordade täituvusest ja osalemisest.</w:t>
      </w:r>
    </w:p>
    <w:p>
      <w:pPr>
        <w:pStyle w:val="Heading3"/>
      </w:pPr>
      <w:r>
        <w:t>1.1.2 Infosüsteemi eesmärgid</w:t>
      </w:r>
    </w:p>
    <w:p>
      <w:pPr>
        <w:pStyle w:val="ListBullet"/>
      </w:pPr>
      <w:r>
        <w:t>Talletada treeninguliigid, ruumid, varustuse nõuded, treenerite pädevused, treeningukorrad, registreeringud ja osalemised ühtses andmebaasis.</w:t>
      </w:r>
    </w:p>
    <w:p>
      <w:pPr>
        <w:pStyle w:val="ListBullet"/>
      </w:pPr>
      <w:r>
        <w:t>Jõustada ärireeglid PostgreSQLi piirangute, indeksite, funktsioonide ja triggeritega.</w:t>
      </w:r>
    </w:p>
    <w:p>
      <w:pPr>
        <w:pStyle w:val="ListBullet"/>
      </w:pPr>
      <w:r>
        <w:t>Pakkuda Flaski prototüübis erinevaid töövooge juhatajale, treenerile ja kliendile.</w:t>
      </w:r>
    </w:p>
    <w:p>
      <w:pPr>
        <w:pStyle w:val="Heading3"/>
      </w:pPr>
      <w:r>
        <w:t>1.1.3 Lausendid</w:t>
      </w:r>
    </w:p>
    <w:p>
      <w:pPr>
        <w:pStyle w:val="ListBullet"/>
      </w:pPr>
      <w:r>
        <w:t>Jõusaal pakub klientidele rühmatreeninguid kindlates ruumides ja kindlatel aegadel.</w:t>
      </w:r>
    </w:p>
    <w:p>
      <w:pPr>
        <w:pStyle w:val="ListBullet"/>
      </w:pPr>
      <w:r>
        <w:t>Rühmatreeningu läbiviimiseks peab olema olemas sobiv treeninguliik, pädev treener ning piisava mahutavuse ja nõutud varustusega ruum.</w:t>
      </w:r>
    </w:p>
    <w:p>
      <w:pPr>
        <w:pStyle w:val="ListBullet"/>
      </w:pPr>
      <w:r>
        <w:t>Klient saab osaleda ainult konkreetsel treeningukorral, mitte abstraktsel treeninguliigil.</w:t>
      </w:r>
    </w:p>
    <w:p>
      <w:pPr>
        <w:pStyle w:val="ListBullet"/>
      </w:pPr>
      <w:r>
        <w:t>Kui treeningukorra kinnitatud kohad on täis, saab klient jääda ootejärjekorda.</w:t>
      </w:r>
    </w:p>
    <w:p>
      <w:pPr>
        <w:pStyle w:val="ListBullet"/>
      </w:pPr>
      <w:r>
        <w:t>Kui kinnitatud osaleja tühistab registreeringu, peab süsteem edendama esimese ootel kliendi.</w:t>
      </w:r>
    </w:p>
    <w:p>
      <w:pPr>
        <w:pStyle w:val="ListBullet"/>
      </w:pPr>
      <w:r>
        <w:t>Treener või juhataja märgib pärast treeningukorda osalemise tulemuse.</w:t>
      </w:r>
    </w:p>
    <w:p>
      <w:pPr>
        <w:pStyle w:val="Heading4"/>
      </w:pPr>
      <w:r>
        <w:t>1.1.3.1 Skoobi piiritlus</w:t>
      </w:r>
    </w:p>
    <w:p>
      <w:r>
        <w:rPr>
          <w:b/>
        </w:rPr>
        <w:t>Tabel 1. Skoobi piirid jõusaali terviksüsteemis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Valdkond</w:t>
            </w:r>
          </w:p>
        </w:tc>
        <w:tc>
          <w:tcPr>
            <w:tcW w:type="dxa" w:w="3216"/>
            <w:shd w:fill="D9EAF7"/>
            <w:vAlign w:val="center"/>
          </w:tcPr>
          <w:p>
            <w:r/>
            <w:r>
              <w:rPr>
                <w:b/>
                <w:sz w:val="18"/>
              </w:rPr>
              <w:t>Otsus</w:t>
            </w:r>
          </w:p>
        </w:tc>
        <w:tc>
          <w:tcPr>
            <w:tcW w:type="dxa" w:w="3216"/>
            <w:shd w:fill="D9EAF7"/>
            <w:vAlign w:val="center"/>
          </w:tcPr>
          <w:p>
            <w:r/>
            <w:r>
              <w:rPr>
                <w:b/>
                <w:sz w:val="18"/>
              </w:rPr>
              <w:t>Põhjendus</w:t>
            </w:r>
          </w:p>
        </w:tc>
      </w:tr>
      <w:tr>
        <w:tc>
          <w:tcPr>
            <w:tcW w:type="dxa" w:w="3216"/>
            <w:vAlign w:val="center"/>
          </w:tcPr>
          <w:p>
            <w:r/>
            <w:r>
              <w:rPr>
                <w:b w:val="0"/>
                <w:sz w:val="18"/>
              </w:rPr>
              <w:t>Rühmatreeningud ja treeningukorrad</w:t>
            </w:r>
          </w:p>
        </w:tc>
        <w:tc>
          <w:tcPr>
            <w:tcW w:type="dxa" w:w="3216"/>
            <w:vAlign w:val="center"/>
          </w:tcPr>
          <w:p>
            <w:r/>
            <w:r>
              <w:rPr>
                <w:b w:val="0"/>
                <w:sz w:val="18"/>
              </w:rPr>
              <w:t>Skoobis</w:t>
            </w:r>
          </w:p>
        </w:tc>
        <w:tc>
          <w:tcPr>
            <w:tcW w:type="dxa" w:w="3216"/>
            <w:vAlign w:val="center"/>
          </w:tcPr>
          <w:p>
            <w:r/>
            <w:r>
              <w:rPr>
                <w:b w:val="0"/>
                <w:sz w:val="18"/>
              </w:rPr>
              <w:t>Valitud funktsionaalse allsüsteemi keskne tööprotsess.</w:t>
            </w:r>
          </w:p>
        </w:tc>
      </w:tr>
      <w:tr>
        <w:tc>
          <w:tcPr>
            <w:tcW w:type="dxa" w:w="3216"/>
            <w:vAlign w:val="center"/>
          </w:tcPr>
          <w:p>
            <w:r/>
            <w:r>
              <w:rPr>
                <w:b w:val="0"/>
                <w:sz w:val="18"/>
              </w:rPr>
              <w:t>Treenerid, kliendid, registreeringud ja osalemised</w:t>
            </w:r>
          </w:p>
        </w:tc>
        <w:tc>
          <w:tcPr>
            <w:tcW w:type="dxa" w:w="3216"/>
            <w:vAlign w:val="center"/>
          </w:tcPr>
          <w:p>
            <w:r/>
            <w:r>
              <w:rPr>
                <w:b w:val="0"/>
                <w:sz w:val="18"/>
              </w:rPr>
              <w:t>Skoobis</w:t>
            </w:r>
          </w:p>
        </w:tc>
        <w:tc>
          <w:tcPr>
            <w:tcW w:type="dxa" w:w="3216"/>
            <w:vAlign w:val="center"/>
          </w:tcPr>
          <w:p>
            <w:r/>
            <w:r>
              <w:rPr>
                <w:b w:val="0"/>
                <w:sz w:val="18"/>
              </w:rPr>
              <w:t>Need objektid on vajalikud treeningukorra planeerimiseks, täitumuse kontrolliks ja kohalolu märkimiseks.</w:t>
            </w:r>
          </w:p>
        </w:tc>
      </w:tr>
      <w:tr>
        <w:tc>
          <w:tcPr>
            <w:tcW w:type="dxa" w:w="3216"/>
            <w:vAlign w:val="center"/>
          </w:tcPr>
          <w:p>
            <w:r/>
            <w:r>
              <w:rPr>
                <w:b w:val="0"/>
                <w:sz w:val="18"/>
              </w:rPr>
              <w:t>Seisundid, rollid ja klassifikaatorid</w:t>
            </w:r>
          </w:p>
        </w:tc>
        <w:tc>
          <w:tcPr>
            <w:tcW w:type="dxa" w:w="3216"/>
            <w:vAlign w:val="center"/>
          </w:tcPr>
          <w:p>
            <w:r/>
            <w:r>
              <w:rPr>
                <w:b w:val="0"/>
                <w:sz w:val="18"/>
              </w:rPr>
              <w:t>Skoobis</w:t>
            </w:r>
          </w:p>
        </w:tc>
        <w:tc>
          <w:tcPr>
            <w:tcW w:type="dxa" w:w="3216"/>
            <w:vAlign w:val="center"/>
          </w:tcPr>
          <w:p>
            <w:r/>
            <w:r>
              <w:rPr>
                <w:b w:val="0"/>
                <w:sz w:val="18"/>
              </w:rPr>
              <w:t>Need annavad kontrollitud lubatud väärtused ja õiguste aluse.</w:t>
            </w:r>
          </w:p>
        </w:tc>
      </w:tr>
      <w:tr>
        <w:tc>
          <w:tcPr>
            <w:tcW w:type="dxa" w:w="3216"/>
            <w:vAlign w:val="center"/>
          </w:tcPr>
          <w:p>
            <w:r/>
            <w:r>
              <w:rPr>
                <w:b w:val="0"/>
                <w:sz w:val="18"/>
              </w:rPr>
              <w:t>Sissepääsud, hinnakirjad, kampaaniad, õnnetused ja hooldustööd</w:t>
            </w:r>
          </w:p>
        </w:tc>
        <w:tc>
          <w:tcPr>
            <w:tcW w:type="dxa" w:w="3216"/>
            <w:vAlign w:val="center"/>
          </w:tcPr>
          <w:p>
            <w:r/>
            <w:r>
              <w:rPr>
                <w:b w:val="0"/>
                <w:sz w:val="18"/>
              </w:rPr>
              <w:t>Väljaspool skoopi</w:t>
            </w:r>
          </w:p>
        </w:tc>
        <w:tc>
          <w:tcPr>
            <w:tcW w:type="dxa" w:w="3216"/>
            <w:vAlign w:val="center"/>
          </w:tcPr>
          <w:p>
            <w:r/>
            <w:r>
              <w:rPr>
                <w:b w:val="0"/>
                <w:sz w:val="18"/>
              </w:rPr>
              <w:t>Need on jõusaali terviksüsteemi teised võimalikud registrid, kuid ei ole rühmatreeningute registreerimise ja osalemise töövoo jaoks vajalikud.</w:t>
            </w:r>
          </w:p>
        </w:tc>
      </w:tr>
    </w:tbl>
    <w:p/>
    <w:p>
      <w:pPr>
        <w:pStyle w:val="Heading3"/>
      </w:pPr>
      <w:r>
        <w:t>1.1.4 Põhiobjektid</w:t>
      </w:r>
    </w:p>
    <w:p>
      <w:r>
        <w:rPr>
          <w:b/>
        </w:rPr>
        <w:t>Tabel 2. Terviksüsteemi põhiobjektid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Objekt</w:t>
            </w:r>
          </w:p>
        </w:tc>
        <w:tc>
          <w:tcPr>
            <w:tcW w:type="dxa" w:w="4824"/>
            <w:shd w:fill="D9EAF7"/>
            <w:vAlign w:val="center"/>
          </w:tcPr>
          <w:p>
            <w:r/>
            <w:r>
              <w:rPr>
                <w:b/>
                <w:sz w:val="18"/>
              </w:rPr>
              <w:t>Selgitus</w:t>
            </w:r>
          </w:p>
        </w:tc>
      </w:tr>
      <w:tr>
        <w:tc>
          <w:tcPr>
            <w:tcW w:type="dxa" w:w="4824"/>
            <w:vAlign w:val="center"/>
          </w:tcPr>
          <w:p>
            <w:r/>
            <w:r>
              <w:rPr>
                <w:b w:val="0"/>
                <w:sz w:val="18"/>
              </w:rPr>
              <w:t>Treeninguliik</w:t>
            </w:r>
          </w:p>
        </w:tc>
        <w:tc>
          <w:tcPr>
            <w:tcW w:type="dxa" w:w="4824"/>
            <w:vAlign w:val="center"/>
          </w:tcPr>
          <w:p>
            <w:r/>
            <w:r>
              <w:rPr>
                <w:b w:val="0"/>
                <w:sz w:val="18"/>
              </w:rPr>
              <w:t>Korduv rühmatreeningu tüüp ehk mall, näiteks jooga või HIIT. Selle järgi saab planeerida konkreetseid treeningukordi.</w:t>
            </w:r>
          </w:p>
        </w:tc>
      </w:tr>
      <w:tr>
        <w:tc>
          <w:tcPr>
            <w:tcW w:type="dxa" w:w="4824"/>
            <w:vAlign w:val="center"/>
          </w:tcPr>
          <w:p>
            <w:r/>
            <w:r>
              <w:rPr>
                <w:b w:val="0"/>
                <w:sz w:val="18"/>
              </w:rPr>
              <w:t>Treeningukord</w:t>
            </w:r>
          </w:p>
        </w:tc>
        <w:tc>
          <w:tcPr>
            <w:tcW w:type="dxa" w:w="4824"/>
            <w:vAlign w:val="center"/>
          </w:tcPr>
          <w:p>
            <w:r/>
            <w:r>
              <w:rPr>
                <w:b w:val="0"/>
                <w:sz w:val="18"/>
              </w:rPr>
              <w:t>Kalendris toimuv konkreetne rühmatreening kindla treeneri, ruumi, algusaja, lõpuaja, tähtaegade ja mahupiiranguga.</w:t>
            </w:r>
          </w:p>
        </w:tc>
      </w:tr>
      <w:tr>
        <w:tc>
          <w:tcPr>
            <w:tcW w:type="dxa" w:w="4824"/>
            <w:vAlign w:val="center"/>
          </w:tcPr>
          <w:p>
            <w:r/>
            <w:r>
              <w:rPr>
                <w:b w:val="0"/>
                <w:sz w:val="18"/>
              </w:rPr>
              <w:t>Ruum</w:t>
            </w:r>
          </w:p>
        </w:tc>
        <w:tc>
          <w:tcPr>
            <w:tcW w:type="dxa" w:w="4824"/>
            <w:vAlign w:val="center"/>
          </w:tcPr>
          <w:p>
            <w:r/>
            <w:r>
              <w:rPr>
                <w:b w:val="0"/>
                <w:sz w:val="18"/>
              </w:rPr>
              <w:t>Stuudio või saal, mille mahutavus seab treeningukorra maksimaalse osalejate arvu ülempiiri.</w:t>
            </w:r>
          </w:p>
        </w:tc>
      </w:tr>
      <w:tr>
        <w:tc>
          <w:tcPr>
            <w:tcW w:type="dxa" w:w="4824"/>
            <w:vAlign w:val="center"/>
          </w:tcPr>
          <w:p>
            <w:r/>
            <w:r>
              <w:rPr>
                <w:b w:val="0"/>
                <w:sz w:val="18"/>
              </w:rPr>
              <w:t>Varustus</w:t>
            </w:r>
          </w:p>
        </w:tc>
        <w:tc>
          <w:tcPr>
            <w:tcW w:type="dxa" w:w="4824"/>
            <w:vAlign w:val="center"/>
          </w:tcPr>
          <w:p>
            <w:r/>
            <w:r>
              <w:rPr>
                <w:b w:val="0"/>
                <w:sz w:val="18"/>
              </w:rPr>
              <w:t>Toetav põhiandmete objekt, mida kasutatakse kontrollimaks, kas ruum sobib konkreetse treeninguliigi treeningukorra läbiviimiseks.</w:t>
            </w:r>
          </w:p>
        </w:tc>
      </w:tr>
      <w:tr>
        <w:tc>
          <w:tcPr>
            <w:tcW w:type="dxa" w:w="4824"/>
            <w:vAlign w:val="center"/>
          </w:tcPr>
          <w:p>
            <w:r/>
            <w:r>
              <w:rPr>
                <w:b w:val="0"/>
                <w:sz w:val="18"/>
              </w:rPr>
              <w:t>Treeneri pädevus</w:t>
            </w:r>
          </w:p>
        </w:tc>
        <w:tc>
          <w:tcPr>
            <w:tcW w:type="dxa" w:w="4824"/>
            <w:vAlign w:val="center"/>
          </w:tcPr>
          <w:p>
            <w:r/>
            <w:r>
              <w:rPr>
                <w:b w:val="0"/>
                <w:sz w:val="18"/>
              </w:rPr>
              <w:t>Seos, mis määrab, millist treeninguliiki treener tohib juhendada.</w:t>
            </w:r>
          </w:p>
        </w:tc>
      </w:tr>
      <w:tr>
        <w:tc>
          <w:tcPr>
            <w:tcW w:type="dxa" w:w="4824"/>
            <w:vAlign w:val="center"/>
          </w:tcPr>
          <w:p>
            <w:r/>
            <w:r>
              <w:rPr>
                <w:b w:val="0"/>
                <w:sz w:val="18"/>
              </w:rPr>
              <w:t>Klient</w:t>
            </w:r>
          </w:p>
        </w:tc>
        <w:tc>
          <w:tcPr>
            <w:tcW w:type="dxa" w:w="4824"/>
            <w:vAlign w:val="center"/>
          </w:tcPr>
          <w:p>
            <w:r/>
            <w:r>
              <w:rPr>
                <w:b w:val="0"/>
                <w:sz w:val="18"/>
              </w:rPr>
              <w:t>Kasutajakontoga seotud osaleja, kes saab registreeruda avatud treeningukorrale.</w:t>
            </w:r>
          </w:p>
        </w:tc>
      </w:tr>
      <w:tr>
        <w:tc>
          <w:tcPr>
            <w:tcW w:type="dxa" w:w="4824"/>
            <w:vAlign w:val="center"/>
          </w:tcPr>
          <w:p>
            <w:r/>
            <w:r>
              <w:rPr>
                <w:b w:val="0"/>
                <w:sz w:val="18"/>
              </w:rPr>
              <w:t>Registreering</w:t>
            </w:r>
          </w:p>
        </w:tc>
        <w:tc>
          <w:tcPr>
            <w:tcW w:type="dxa" w:w="4824"/>
            <w:vAlign w:val="center"/>
          </w:tcPr>
          <w:p>
            <w:r/>
            <w:r>
              <w:rPr>
                <w:b w:val="0"/>
                <w:sz w:val="18"/>
              </w:rPr>
              <w:t>Kliendi koht või ootejärjekorra kirje treeningukorral. Aktiivne seisund on kas KINNIT või OOTEJRK.</w:t>
            </w:r>
          </w:p>
        </w:tc>
      </w:tr>
      <w:tr>
        <w:tc>
          <w:tcPr>
            <w:tcW w:type="dxa" w:w="4824"/>
            <w:vAlign w:val="center"/>
          </w:tcPr>
          <w:p>
            <w:r/>
            <w:r>
              <w:rPr>
                <w:b w:val="0"/>
                <w:sz w:val="18"/>
              </w:rPr>
              <w:t>Osalemine</w:t>
            </w:r>
          </w:p>
        </w:tc>
        <w:tc>
          <w:tcPr>
            <w:tcW w:type="dxa" w:w="4824"/>
            <w:vAlign w:val="center"/>
          </w:tcPr>
          <w:p>
            <w:r/>
            <w:r>
              <w:rPr>
                <w:b w:val="0"/>
                <w:sz w:val="18"/>
              </w:rPr>
              <w:t>Kinnitatud registreeringu kohalolu tulemus, mille märgib määratud treener või juhataja.</w:t>
            </w:r>
          </w:p>
        </w:tc>
      </w:tr>
    </w:tbl>
    <w:p/>
    <w:p>
      <w:pPr>
        <w:pStyle w:val="Heading3"/>
      </w:pPr>
      <w:r>
        <w:t>1.1.5 Mõned põhiprotsessid ja neid käivitavad sündmused</w:t>
      </w:r>
    </w:p>
    <w:p>
      <w:r>
        <w:rPr>
          <w:b/>
        </w:rPr>
        <w:t>Tabel 3. Põhiprotsessid ja käivitavad sündmused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Sündmus</w:t>
            </w:r>
          </w:p>
        </w:tc>
        <w:tc>
          <w:tcPr>
            <w:tcW w:type="dxa" w:w="4824"/>
            <w:shd w:fill="D9EAF7"/>
            <w:vAlign w:val="center"/>
          </w:tcPr>
          <w:p>
            <w:r/>
            <w:r>
              <w:rPr>
                <w:b/>
                <w:sz w:val="18"/>
              </w:rPr>
              <w:t>Põhiprotsess</w:t>
            </w:r>
          </w:p>
        </w:tc>
      </w:tr>
      <w:tr>
        <w:tc>
          <w:tcPr>
            <w:tcW w:type="dxa" w:w="4824"/>
            <w:vAlign w:val="center"/>
          </w:tcPr>
          <w:p>
            <w:r/>
            <w:r>
              <w:rPr>
                <w:b w:val="0"/>
                <w:sz w:val="18"/>
              </w:rPr>
              <w:t>Juhataja otsustab avada uue rühmatunni</w:t>
            </w:r>
          </w:p>
        </w:tc>
        <w:tc>
          <w:tcPr>
            <w:tcW w:type="dxa" w:w="4824"/>
            <w:vAlign w:val="center"/>
          </w:tcPr>
          <w:p>
            <w:r/>
            <w:r>
              <w:rPr>
                <w:b w:val="0"/>
                <w:sz w:val="18"/>
              </w:rPr>
              <w:t>Treeningukorra planeerimine ja registreerimise avamine</w:t>
            </w:r>
          </w:p>
        </w:tc>
      </w:tr>
      <w:tr>
        <w:tc>
          <w:tcPr>
            <w:tcW w:type="dxa" w:w="4824"/>
            <w:vAlign w:val="center"/>
          </w:tcPr>
          <w:p>
            <w:r/>
            <w:r>
              <w:rPr>
                <w:b w:val="0"/>
                <w:sz w:val="18"/>
              </w:rPr>
              <w:t>Klient soovib rühmatunnis osaleda</w:t>
            </w:r>
          </w:p>
        </w:tc>
        <w:tc>
          <w:tcPr>
            <w:tcW w:type="dxa" w:w="4824"/>
            <w:vAlign w:val="center"/>
          </w:tcPr>
          <w:p>
            <w:r/>
            <w:r>
              <w:rPr>
                <w:b w:val="0"/>
                <w:sz w:val="18"/>
              </w:rPr>
              <w:t>Registreerimine või ootejärjekorda paigutamine</w:t>
            </w:r>
          </w:p>
        </w:tc>
      </w:tr>
      <w:tr>
        <w:tc>
          <w:tcPr>
            <w:tcW w:type="dxa" w:w="4824"/>
            <w:vAlign w:val="center"/>
          </w:tcPr>
          <w:p>
            <w:r/>
            <w:r>
              <w:rPr>
                <w:b w:val="0"/>
                <w:sz w:val="18"/>
              </w:rPr>
              <w:t>Kinnitatud klient loobub kohast</w:t>
            </w:r>
          </w:p>
        </w:tc>
        <w:tc>
          <w:tcPr>
            <w:tcW w:type="dxa" w:w="4824"/>
            <w:vAlign w:val="center"/>
          </w:tcPr>
          <w:p>
            <w:r/>
            <w:r>
              <w:rPr>
                <w:b w:val="0"/>
                <w:sz w:val="18"/>
              </w:rPr>
              <w:t>Registreeringu tühistamine ja ootejärjekorra edendamine</w:t>
            </w:r>
          </w:p>
        </w:tc>
      </w:tr>
      <w:tr>
        <w:tc>
          <w:tcPr>
            <w:tcW w:type="dxa" w:w="4824"/>
            <w:vAlign w:val="center"/>
          </w:tcPr>
          <w:p>
            <w:r/>
            <w:r>
              <w:rPr>
                <w:b w:val="0"/>
                <w:sz w:val="18"/>
              </w:rPr>
              <w:t>Treeningukord on toimunud</w:t>
            </w:r>
          </w:p>
        </w:tc>
        <w:tc>
          <w:tcPr>
            <w:tcW w:type="dxa" w:w="4824"/>
            <w:vAlign w:val="center"/>
          </w:tcPr>
          <w:p>
            <w:r/>
            <w:r>
              <w:rPr>
                <w:b w:val="0"/>
                <w:sz w:val="18"/>
              </w:rPr>
              <w:t>Osalemise märkimine</w:t>
            </w:r>
          </w:p>
        </w:tc>
      </w:tr>
      <w:tr>
        <w:tc>
          <w:tcPr>
            <w:tcW w:type="dxa" w:w="4824"/>
            <w:vAlign w:val="center"/>
          </w:tcPr>
          <w:p>
            <w:r/>
            <w:r>
              <w:rPr>
                <w:b w:val="0"/>
                <w:sz w:val="18"/>
              </w:rPr>
              <w:t>Ruum, treener või korralduslik põhjus muutub</w:t>
            </w:r>
          </w:p>
        </w:tc>
        <w:tc>
          <w:tcPr>
            <w:tcW w:type="dxa" w:w="4824"/>
            <w:vAlign w:val="center"/>
          </w:tcPr>
          <w:p>
            <w:r/>
            <w:r>
              <w:rPr>
                <w:b w:val="0"/>
                <w:sz w:val="18"/>
              </w:rPr>
              <w:t>Treeningukorra tühistamine</w:t>
            </w:r>
          </w:p>
        </w:tc>
      </w:tr>
    </w:tbl>
    <w:p/>
    <w:p>
      <w:pPr>
        <w:pStyle w:val="Heading3"/>
      </w:pPr>
      <w:r>
        <w:t>1.1.6 Tegutsejad</w:t>
      </w:r>
    </w:p>
    <w:p>
      <w:r>
        <w:rPr>
          <w:b/>
        </w:rPr>
        <w:t>Tabel 4. Tegutsejad ja nende rollid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Tegutseja</w:t>
            </w:r>
          </w:p>
        </w:tc>
        <w:tc>
          <w:tcPr>
            <w:tcW w:type="dxa" w:w="3216"/>
            <w:shd w:fill="D9EAF7"/>
            <w:vAlign w:val="center"/>
          </w:tcPr>
          <w:p>
            <w:r/>
            <w:r>
              <w:rPr>
                <w:b/>
                <w:sz w:val="18"/>
              </w:rPr>
              <w:t>Tüüp</w:t>
            </w:r>
          </w:p>
        </w:tc>
        <w:tc>
          <w:tcPr>
            <w:tcW w:type="dxa" w:w="3216"/>
            <w:shd w:fill="D9EAF7"/>
            <w:vAlign w:val="center"/>
          </w:tcPr>
          <w:p>
            <w:r/>
            <w:r>
              <w:rPr>
                <w:b/>
                <w:sz w:val="18"/>
              </w:rPr>
              <w:t>Vastutus</w:t>
            </w:r>
          </w:p>
        </w:tc>
      </w:tr>
      <w:tr>
        <w:tc>
          <w:tcPr>
            <w:tcW w:type="dxa" w:w="3216"/>
            <w:vAlign w:val="center"/>
          </w:tcPr>
          <w:p>
            <w:r/>
            <w:r>
              <w:rPr>
                <w:b w:val="0"/>
                <w:sz w:val="18"/>
              </w:rPr>
              <w:t>Juhataja</w:t>
            </w:r>
          </w:p>
        </w:tc>
        <w:tc>
          <w:tcPr>
            <w:tcW w:type="dxa" w:w="3216"/>
            <w:vAlign w:val="center"/>
          </w:tcPr>
          <w:p>
            <w:r/>
            <w:r>
              <w:rPr>
                <w:b w:val="0"/>
                <w:sz w:val="18"/>
              </w:rPr>
              <w:t>Sisemine kasutaja</w:t>
            </w:r>
          </w:p>
        </w:tc>
        <w:tc>
          <w:tcPr>
            <w:tcW w:type="dxa" w:w="3216"/>
            <w:vAlign w:val="center"/>
          </w:tcPr>
          <w:p>
            <w:r/>
            <w:r>
              <w:rPr>
                <w:b w:val="0"/>
                <w:sz w:val="18"/>
              </w:rPr>
              <w:t>Planeerib treeningukordi, avab registreerimise, tühistab treeningukordi ja vaatab täituvuse statistikat.</w:t>
            </w:r>
          </w:p>
        </w:tc>
      </w:tr>
      <w:tr>
        <w:tc>
          <w:tcPr>
            <w:tcW w:type="dxa" w:w="3216"/>
            <w:vAlign w:val="center"/>
          </w:tcPr>
          <w:p>
            <w:r/>
            <w:r>
              <w:rPr>
                <w:b w:val="0"/>
                <w:sz w:val="18"/>
              </w:rPr>
              <w:t>Treener</w:t>
            </w:r>
          </w:p>
        </w:tc>
        <w:tc>
          <w:tcPr>
            <w:tcW w:type="dxa" w:w="3216"/>
            <w:vAlign w:val="center"/>
          </w:tcPr>
          <w:p>
            <w:r/>
            <w:r>
              <w:rPr>
                <w:b w:val="0"/>
                <w:sz w:val="18"/>
              </w:rPr>
              <w:t>Sisemine kasutaja</w:t>
            </w:r>
          </w:p>
        </w:tc>
        <w:tc>
          <w:tcPr>
            <w:tcW w:type="dxa" w:w="3216"/>
            <w:vAlign w:val="center"/>
          </w:tcPr>
          <w:p>
            <w:r/>
            <w:r>
              <w:rPr>
                <w:b w:val="0"/>
                <w:sz w:val="18"/>
              </w:rPr>
              <w:t>Näeb enda juhendatavaid treeningukordi, avab osalejate nimekirja ja märgib kohalolu.</w:t>
            </w:r>
          </w:p>
        </w:tc>
      </w:tr>
      <w:tr>
        <w:tc>
          <w:tcPr>
            <w:tcW w:type="dxa" w:w="3216"/>
            <w:vAlign w:val="center"/>
          </w:tcPr>
          <w:p>
            <w:r/>
            <w:r>
              <w:rPr>
                <w:b w:val="0"/>
                <w:sz w:val="18"/>
              </w:rPr>
              <w:t>Klient</w:t>
            </w:r>
          </w:p>
        </w:tc>
        <w:tc>
          <w:tcPr>
            <w:tcW w:type="dxa" w:w="3216"/>
            <w:vAlign w:val="center"/>
          </w:tcPr>
          <w:p>
            <w:r/>
            <w:r>
              <w:rPr>
                <w:b w:val="0"/>
                <w:sz w:val="18"/>
              </w:rPr>
              <w:t>Väline kasutaja</w:t>
            </w:r>
          </w:p>
        </w:tc>
        <w:tc>
          <w:tcPr>
            <w:tcW w:type="dxa" w:w="3216"/>
            <w:vAlign w:val="center"/>
          </w:tcPr>
          <w:p>
            <w:r/>
            <w:r>
              <w:rPr>
                <w:b w:val="0"/>
                <w:sz w:val="18"/>
              </w:rPr>
              <w:t>Vaatab avatud ajakava, registreerub treeningukorrale, satub vajadusel ootejärjekorda ja tühistab enda registreeringu.</w:t>
            </w:r>
          </w:p>
        </w:tc>
      </w:tr>
      <w:tr>
        <w:tc>
          <w:tcPr>
            <w:tcW w:type="dxa" w:w="3216"/>
            <w:vAlign w:val="center"/>
          </w:tcPr>
          <w:p>
            <w:r/>
            <w:r>
              <w:rPr>
                <w:b w:val="0"/>
                <w:sz w:val="18"/>
              </w:rPr>
              <w:t>Süsteem</w:t>
            </w:r>
          </w:p>
        </w:tc>
        <w:tc>
          <w:tcPr>
            <w:tcW w:type="dxa" w:w="3216"/>
            <w:vAlign w:val="center"/>
          </w:tcPr>
          <w:p>
            <w:r/>
            <w:r>
              <w:rPr>
                <w:b w:val="0"/>
                <w:sz w:val="18"/>
              </w:rPr>
              <w:t>Automaatne osapool</w:t>
            </w:r>
          </w:p>
        </w:tc>
        <w:tc>
          <w:tcPr>
            <w:tcW w:type="dxa" w:w="3216"/>
            <w:vAlign w:val="center"/>
          </w:tcPr>
          <w:p>
            <w:r/>
            <w:r>
              <w:rPr>
                <w:b w:val="0"/>
                <w:sz w:val="18"/>
              </w:rPr>
              <w:t>Rakendab ootejärjekorra edendamist, seisundipiiranguid ja andmebaasi ärireegleid.</w:t>
            </w:r>
          </w:p>
        </w:tc>
      </w:tr>
    </w:tbl>
    <w:p/>
    <w:p>
      <w:pPr>
        <w:pStyle w:val="Heading3"/>
      </w:pPr>
      <w:r>
        <w:t>1.1.7 Asukohad</w:t>
      </w:r>
    </w:p>
    <w:p>
      <w:r>
        <w:rPr>
          <w:b/>
        </w:rPr>
        <w:t>Tabel 5. Asukohad ja loogilised tööpaigad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Asukoht</w:t>
            </w:r>
          </w:p>
        </w:tc>
        <w:tc>
          <w:tcPr>
            <w:tcW w:type="dxa" w:w="4824"/>
            <w:shd w:fill="D9EAF7"/>
            <w:vAlign w:val="center"/>
          </w:tcPr>
          <w:p>
            <w:r/>
            <w:r>
              <w:rPr>
                <w:b/>
                <w:sz w:val="18"/>
              </w:rPr>
              <w:t>Selgitus</w:t>
            </w:r>
          </w:p>
        </w:tc>
      </w:tr>
      <w:tr>
        <w:tc>
          <w:tcPr>
            <w:tcW w:type="dxa" w:w="4824"/>
            <w:vAlign w:val="center"/>
          </w:tcPr>
          <w:p>
            <w:r/>
            <w:r>
              <w:rPr>
                <w:b w:val="0"/>
                <w:sz w:val="18"/>
              </w:rPr>
              <w:t>Jõusaali vastuvõtt / haldus</w:t>
            </w:r>
          </w:p>
        </w:tc>
        <w:tc>
          <w:tcPr>
            <w:tcW w:type="dxa" w:w="4824"/>
            <w:vAlign w:val="center"/>
          </w:tcPr>
          <w:p>
            <w:r/>
            <w:r>
              <w:rPr>
                <w:b w:val="0"/>
                <w:sz w:val="18"/>
              </w:rPr>
              <w:t>Juhataja töökoht treeningukordade planeerimiseks ja aruandluseks.</w:t>
            </w:r>
          </w:p>
        </w:tc>
      </w:tr>
      <w:tr>
        <w:tc>
          <w:tcPr>
            <w:tcW w:type="dxa" w:w="4824"/>
            <w:vAlign w:val="center"/>
          </w:tcPr>
          <w:p>
            <w:r/>
            <w:r>
              <w:rPr>
                <w:b w:val="0"/>
                <w:sz w:val="18"/>
              </w:rPr>
              <w:t>Treeningusaal või stuudio</w:t>
            </w:r>
          </w:p>
        </w:tc>
        <w:tc>
          <w:tcPr>
            <w:tcW w:type="dxa" w:w="4824"/>
            <w:vAlign w:val="center"/>
          </w:tcPr>
          <w:p>
            <w:r/>
            <w:r>
              <w:rPr>
                <w:b w:val="0"/>
                <w:sz w:val="18"/>
              </w:rPr>
              <w:t>Ruum, kus konkreetne treeningukord toimub ja mille mahutavus seab osalejate piiri.</w:t>
            </w:r>
          </w:p>
        </w:tc>
      </w:tr>
      <w:tr>
        <w:tc>
          <w:tcPr>
            <w:tcW w:type="dxa" w:w="4824"/>
            <w:vAlign w:val="center"/>
          </w:tcPr>
          <w:p>
            <w:r/>
            <w:r>
              <w:rPr>
                <w:b w:val="0"/>
                <w:sz w:val="18"/>
              </w:rPr>
              <w:t>Veebirakendus</w:t>
            </w:r>
          </w:p>
        </w:tc>
        <w:tc>
          <w:tcPr>
            <w:tcW w:type="dxa" w:w="4824"/>
            <w:vAlign w:val="center"/>
          </w:tcPr>
          <w:p>
            <w:r/>
            <w:r>
              <w:rPr>
                <w:b w:val="0"/>
                <w:sz w:val="18"/>
              </w:rPr>
              <w:t>Klientide, treenerite ja juhataja ligipääs ajakavale, registreeringutele ja töövoogudele.</w:t>
            </w:r>
          </w:p>
        </w:tc>
      </w:tr>
      <w:tr>
        <w:tc>
          <w:tcPr>
            <w:tcW w:type="dxa" w:w="4824"/>
            <w:vAlign w:val="center"/>
          </w:tcPr>
          <w:p>
            <w:r/>
            <w:r>
              <w:rPr>
                <w:b w:val="0"/>
                <w:sz w:val="18"/>
              </w:rPr>
              <w:t>PostgreSQL andmebaas</w:t>
            </w:r>
          </w:p>
        </w:tc>
        <w:tc>
          <w:tcPr>
            <w:tcW w:type="dxa" w:w="4824"/>
            <w:vAlign w:val="center"/>
          </w:tcPr>
          <w:p>
            <w:r/>
            <w:r>
              <w:rPr>
                <w:b w:val="0"/>
                <w:sz w:val="18"/>
              </w:rPr>
              <w:t>Põhiandmete, registreeringute, osalemise ja ärireeglite keskne talletuskoht.</w:t>
            </w:r>
          </w:p>
        </w:tc>
      </w:tr>
    </w:tbl>
    <w:p/>
    <w:p>
      <w:pPr>
        <w:pStyle w:val="Heading3"/>
      </w:pPr>
      <w:r>
        <w:t>1.1.8 Terviksüsteemi tükeldus allsüsteemideks</w:t>
      </w:r>
    </w:p>
    <w:p>
      <w:r>
        <w:rPr>
          <w:b/>
        </w:rPr>
        <w:t>Tabel 6. Organisatsiooni pädevusalad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Pädevusala</w:t>
            </w:r>
          </w:p>
        </w:tc>
        <w:tc>
          <w:tcPr>
            <w:tcW w:type="dxa" w:w="4824"/>
            <w:shd w:fill="D9EAF7"/>
            <w:vAlign w:val="center"/>
          </w:tcPr>
          <w:p>
            <w:r/>
            <w:r>
              <w:rPr>
                <w:b/>
                <w:sz w:val="18"/>
              </w:rPr>
              <w:t>Vastutus</w:t>
            </w:r>
          </w:p>
        </w:tc>
      </w:tr>
      <w:tr>
        <w:tc>
          <w:tcPr>
            <w:tcW w:type="dxa" w:w="4824"/>
            <w:vAlign w:val="center"/>
          </w:tcPr>
          <w:p>
            <w:r/>
            <w:r>
              <w:rPr>
                <w:b w:val="0"/>
                <w:sz w:val="18"/>
              </w:rPr>
              <w:t>Juhataja</w:t>
            </w:r>
          </w:p>
        </w:tc>
        <w:tc>
          <w:tcPr>
            <w:tcW w:type="dxa" w:w="4824"/>
            <w:vAlign w:val="center"/>
          </w:tcPr>
          <w:p>
            <w:r/>
            <w:r>
              <w:rPr>
                <w:b w:val="0"/>
                <w:sz w:val="18"/>
              </w:rPr>
              <w:t>Planeerib treeningukordi, avab/sulgeb registreerimist, tühistab kordi ja vaatab aruandeid.</w:t>
            </w:r>
          </w:p>
        </w:tc>
      </w:tr>
      <w:tr>
        <w:tc>
          <w:tcPr>
            <w:tcW w:type="dxa" w:w="4824"/>
            <w:vAlign w:val="center"/>
          </w:tcPr>
          <w:p>
            <w:r/>
            <w:r>
              <w:rPr>
                <w:b w:val="0"/>
                <w:sz w:val="18"/>
              </w:rPr>
              <w:t>Treener</w:t>
            </w:r>
          </w:p>
        </w:tc>
        <w:tc>
          <w:tcPr>
            <w:tcW w:type="dxa" w:w="4824"/>
            <w:vAlign w:val="center"/>
          </w:tcPr>
          <w:p>
            <w:r/>
            <w:r>
              <w:rPr>
                <w:b w:val="0"/>
                <w:sz w:val="18"/>
              </w:rPr>
              <w:t>Näeb enda tunde ja märgib osalemist.</w:t>
            </w:r>
          </w:p>
        </w:tc>
      </w:tr>
      <w:tr>
        <w:tc>
          <w:tcPr>
            <w:tcW w:type="dxa" w:w="4824"/>
            <w:vAlign w:val="center"/>
          </w:tcPr>
          <w:p>
            <w:r/>
            <w:r>
              <w:rPr>
                <w:b w:val="0"/>
                <w:sz w:val="18"/>
              </w:rPr>
              <w:t>Klient</w:t>
            </w:r>
          </w:p>
        </w:tc>
        <w:tc>
          <w:tcPr>
            <w:tcW w:type="dxa" w:w="4824"/>
            <w:vAlign w:val="center"/>
          </w:tcPr>
          <w:p>
            <w:r/>
            <w:r>
              <w:rPr>
                <w:b w:val="0"/>
                <w:sz w:val="18"/>
              </w:rPr>
              <w:t>Vaatab ajakava, registreerub ja tühistab enda registreeringuid.</w:t>
            </w:r>
          </w:p>
        </w:tc>
      </w:tr>
      <w:tr>
        <w:tc>
          <w:tcPr>
            <w:tcW w:type="dxa" w:w="4824"/>
            <w:vAlign w:val="center"/>
          </w:tcPr>
          <w:p>
            <w:r/>
            <w:r>
              <w:rPr>
                <w:b w:val="0"/>
                <w:sz w:val="18"/>
              </w:rPr>
              <w:t>Süsteem</w:t>
            </w:r>
          </w:p>
        </w:tc>
        <w:tc>
          <w:tcPr>
            <w:tcW w:type="dxa" w:w="4824"/>
            <w:vAlign w:val="center"/>
          </w:tcPr>
          <w:p>
            <w:r/>
            <w:r>
              <w:rPr>
                <w:b w:val="0"/>
                <w:sz w:val="18"/>
              </w:rPr>
              <w:t>Rakendab automaatset ootejärjekorra edendamist ja seisundipiiranguid.</w:t>
            </w:r>
          </w:p>
        </w:tc>
      </w:tr>
    </w:tbl>
    <w:p/>
    <w:p>
      <w:r>
        <w:rPr>
          <w:b/>
        </w:rPr>
        <w:t>Tabel 7. Funktsionaalsed allsüsteemid ja teenindatavad registrid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Funktsionaalne allsüsteem</w:t>
            </w:r>
          </w:p>
        </w:tc>
        <w:tc>
          <w:tcPr>
            <w:tcW w:type="dxa" w:w="4824"/>
            <w:shd w:fill="D9EAF7"/>
            <w:vAlign w:val="center"/>
          </w:tcPr>
          <w:p>
            <w:r/>
            <w:r>
              <w:rPr>
                <w:b/>
                <w:sz w:val="18"/>
              </w:rPr>
              <w:t>Register</w:t>
            </w:r>
          </w:p>
        </w:tc>
      </w:tr>
      <w:tr>
        <w:tc>
          <w:tcPr>
            <w:tcW w:type="dxa" w:w="4824"/>
            <w:vAlign w:val="center"/>
          </w:tcPr>
          <w:p>
            <w:r/>
            <w:r>
              <w:rPr>
                <w:b w:val="0"/>
                <w:sz w:val="18"/>
              </w:rPr>
              <w:t>Rühmatreeningute ajakava, registreerimise ja osalemise funktsionaalne allsüsteem</w:t>
            </w:r>
          </w:p>
        </w:tc>
        <w:tc>
          <w:tcPr>
            <w:tcW w:type="dxa" w:w="4824"/>
            <w:vAlign w:val="center"/>
          </w:tcPr>
          <w:p>
            <w:r/>
            <w:r>
              <w:rPr>
                <w:b w:val="0"/>
                <w:sz w:val="18"/>
              </w:rPr>
              <w:t>Treeningukordade ja registreeringute register</w:t>
            </w:r>
          </w:p>
        </w:tc>
      </w:tr>
      <w:tr>
        <w:tc>
          <w:tcPr>
            <w:tcW w:type="dxa" w:w="4824"/>
            <w:vAlign w:val="center"/>
          </w:tcPr>
          <w:p>
            <w:r/>
            <w:r>
              <w:rPr>
                <w:b w:val="0"/>
                <w:sz w:val="18"/>
              </w:rPr>
              <w:t>Kasutajate ja rollide halduse administratiivne allsüsteem</w:t>
            </w:r>
          </w:p>
        </w:tc>
        <w:tc>
          <w:tcPr>
            <w:tcW w:type="dxa" w:w="4824"/>
            <w:vAlign w:val="center"/>
          </w:tcPr>
          <w:p>
            <w:r/>
            <w:r>
              <w:rPr>
                <w:b w:val="0"/>
                <w:sz w:val="18"/>
              </w:rPr>
              <w:t>Isikute, kasutajakontode ja töötajate register</w:t>
            </w:r>
          </w:p>
        </w:tc>
      </w:tr>
      <w:tr>
        <w:tc>
          <w:tcPr>
            <w:tcW w:type="dxa" w:w="4824"/>
            <w:vAlign w:val="center"/>
          </w:tcPr>
          <w:p>
            <w:r/>
            <w:r>
              <w:rPr>
                <w:b w:val="0"/>
                <w:sz w:val="18"/>
              </w:rPr>
              <w:t>Klassifikaatorite halduse administratiivne allsüsteem</w:t>
            </w:r>
          </w:p>
        </w:tc>
        <w:tc>
          <w:tcPr>
            <w:tcW w:type="dxa" w:w="4824"/>
            <w:vAlign w:val="center"/>
          </w:tcPr>
          <w:p>
            <w:r/>
            <w:r>
              <w:rPr>
                <w:b w:val="0"/>
                <w:sz w:val="18"/>
              </w:rPr>
              <w:t>Seisundite, rollide ja kategooriate klassifikaatorite register</w:t>
            </w:r>
          </w:p>
        </w:tc>
      </w:tr>
    </w:tbl>
    <w:p/>
    <w:p>
      <w:pPr>
        <w:jc w:val="center"/>
      </w:pPr>
      <w:r>
        <w:drawing>
          <wp:inline xmlns:a="http://schemas.openxmlformats.org/drawingml/2006/main" xmlns:pic="http://schemas.openxmlformats.org/drawingml/2006/picture">
            <wp:extent cx="6035040" cy="2078394"/>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6035040" cy="2078394"/>
                    </a:xfrm>
                    <a:prstGeom prst="rect"/>
                  </pic:spPr>
                </pic:pic>
              </a:graphicData>
            </a:graphic>
          </wp:inline>
        </w:drawing>
      </w:r>
    </w:p>
    <w:p>
      <w:pPr>
        <w:jc w:val="center"/>
      </w:pPr>
      <w:r>
        <w:rPr>
          <w:i/>
        </w:rPr>
        <w:t>Joonis 1. Süsteemi kontekst: osapooled, Flask prototüüp, PostgreSQL ja esitatavad artefaktid.</w:t>
      </w:r>
    </w:p>
    <w:p/>
    <w:p>
      <w:r>
        <w:t>Rakendus on Flaski prototüüp, mis kasutab PostgreSQL andmebaasi. Lugemiseks kasutatakse rollipõhiseid vaateid ning tavapärased kirjutavad töövood kutsuvad andmebaasi funktsioone. Andmebaasi triggerid, osalised indeksid ja kontrollid keelavad vigased seisundimuudatused, kattuvad ajad, mahutavuse rikkumised ja varustuse nõuetele mittevastava ruumi valiku ka siis, kui keegi prooviks rakendusest mööda minna.</w:t>
      </w:r>
    </w:p>
    <w:p>
      <w:pPr>
        <w:pStyle w:val="Heading2"/>
      </w:pPr>
      <w:r>
        <w:t>1.2 Rühmatreeningute ajakava, registreerimise ja osalemise funktsionaalse allsüsteemi eskiismudelid</w:t>
      </w:r>
    </w:p>
    <w:p>
      <w:pPr>
        <w:pStyle w:val="Heading3"/>
      </w:pPr>
      <w:r>
        <w:t>1.2.1 Eesmärgid</w:t>
      </w:r>
    </w:p>
    <w:p>
      <w:pPr>
        <w:pStyle w:val="ListBullet"/>
      </w:pPr>
      <w:r>
        <w:t>Juhataja saab planeerida konkreetseid treeningukordi koos treeneri, ruumi ja mahupiiranguga.</w:t>
      </w:r>
    </w:p>
    <w:p>
      <w:pPr>
        <w:pStyle w:val="ListBullet"/>
      </w:pPr>
      <w:r>
        <w:t>Planeerimisel kontrollib andmebaas lisaks mahutavusele ja pädevusele, et valitud ruumis oleks treeninguliigi kohustuslik varustus.</w:t>
      </w:r>
    </w:p>
    <w:p>
      <w:pPr>
        <w:pStyle w:val="ListBullet"/>
      </w:pPr>
      <w:r>
        <w:t>Klient saab registreeruda avatud treeningukorrale ja näha, kas ta on kinnitatud või ootejärjekorras.</w:t>
      </w:r>
    </w:p>
    <w:p>
      <w:pPr>
        <w:pStyle w:val="ListBullet"/>
      </w:pPr>
      <w:r>
        <w:t>Treener saab näha enda tunde ja märkida osalemist.</w:t>
      </w:r>
    </w:p>
    <w:p>
      <w:pPr>
        <w:pStyle w:val="Heading3"/>
      </w:pPr>
      <w:r>
        <w:t>1.2.2 Seosed pädevusalade ja registritega</w:t>
      </w:r>
    </w:p>
    <w:p>
      <w:r>
        <w:rPr>
          <w:b/>
        </w:rPr>
        <w:t>Tabel 8. Allsüsteemi seosed pädevusalade ja registritega</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Pädevusala</w:t>
            </w:r>
          </w:p>
        </w:tc>
        <w:tc>
          <w:tcPr>
            <w:tcW w:type="dxa" w:w="3216"/>
            <w:shd w:fill="D9EAF7"/>
            <w:vAlign w:val="center"/>
          </w:tcPr>
          <w:p>
            <w:r/>
            <w:r>
              <w:rPr>
                <w:b/>
                <w:sz w:val="18"/>
              </w:rPr>
              <w:t>Register/vaade</w:t>
            </w:r>
          </w:p>
        </w:tc>
        <w:tc>
          <w:tcPr>
            <w:tcW w:type="dxa" w:w="3216"/>
            <w:shd w:fill="D9EAF7"/>
            <w:vAlign w:val="center"/>
          </w:tcPr>
          <w:p>
            <w:r/>
            <w:r>
              <w:rPr>
                <w:b/>
                <w:sz w:val="18"/>
              </w:rPr>
              <w:t>Seos</w:t>
            </w:r>
          </w:p>
        </w:tc>
      </w:tr>
      <w:tr>
        <w:tc>
          <w:tcPr>
            <w:tcW w:type="dxa" w:w="3216"/>
            <w:vAlign w:val="center"/>
          </w:tcPr>
          <w:p>
            <w:r/>
            <w:r>
              <w:rPr>
                <w:b w:val="0"/>
                <w:sz w:val="18"/>
              </w:rPr>
              <w:t>Juhataja</w:t>
            </w:r>
          </w:p>
        </w:tc>
        <w:tc>
          <w:tcPr>
            <w:tcW w:type="dxa" w:w="3216"/>
            <w:vAlign w:val="center"/>
          </w:tcPr>
          <w:p>
            <w:r/>
            <w:r>
              <w:rPr>
                <w:b w:val="0"/>
                <w:sz w:val="18"/>
              </w:rPr>
              <w:t>Treeningukordade ja registreeringute register</w:t>
            </w:r>
          </w:p>
        </w:tc>
        <w:tc>
          <w:tcPr>
            <w:tcW w:type="dxa" w:w="3216"/>
            <w:vAlign w:val="center"/>
          </w:tcPr>
          <w:p>
            <w:r/>
            <w:r>
              <w:rPr>
                <w:b w:val="0"/>
                <w:sz w:val="18"/>
              </w:rPr>
              <w:t>Loob ja muudab treeningukordi, vaatab statistikat.</w:t>
            </w:r>
          </w:p>
        </w:tc>
      </w:tr>
      <w:tr>
        <w:tc>
          <w:tcPr>
            <w:tcW w:type="dxa" w:w="3216"/>
            <w:vAlign w:val="center"/>
          </w:tcPr>
          <w:p>
            <w:r/>
            <w:r>
              <w:rPr>
                <w:b w:val="0"/>
                <w:sz w:val="18"/>
              </w:rPr>
              <w:t>Treener</w:t>
            </w:r>
          </w:p>
        </w:tc>
        <w:tc>
          <w:tcPr>
            <w:tcW w:type="dxa" w:w="3216"/>
            <w:vAlign w:val="center"/>
          </w:tcPr>
          <w:p>
            <w:r/>
            <w:r>
              <w:rPr>
                <w:b w:val="0"/>
                <w:sz w:val="18"/>
              </w:rPr>
              <w:t>Treeningukordade ja registreeringute register</w:t>
            </w:r>
          </w:p>
        </w:tc>
        <w:tc>
          <w:tcPr>
            <w:tcW w:type="dxa" w:w="3216"/>
            <w:vAlign w:val="center"/>
          </w:tcPr>
          <w:p>
            <w:r/>
            <w:r>
              <w:rPr>
                <w:b w:val="0"/>
                <w:sz w:val="18"/>
              </w:rPr>
              <w:t>Loeb enda tunniplaani ja märgib osalemist.</w:t>
            </w:r>
          </w:p>
        </w:tc>
      </w:tr>
      <w:tr>
        <w:tc>
          <w:tcPr>
            <w:tcW w:type="dxa" w:w="3216"/>
            <w:vAlign w:val="center"/>
          </w:tcPr>
          <w:p>
            <w:r/>
            <w:r>
              <w:rPr>
                <w:b w:val="0"/>
                <w:sz w:val="18"/>
              </w:rPr>
              <w:t>Klient</w:t>
            </w:r>
          </w:p>
        </w:tc>
        <w:tc>
          <w:tcPr>
            <w:tcW w:type="dxa" w:w="3216"/>
            <w:vAlign w:val="center"/>
          </w:tcPr>
          <w:p>
            <w:r/>
            <w:r>
              <w:rPr>
                <w:b w:val="0"/>
                <w:sz w:val="18"/>
              </w:rPr>
              <w:t>Treeningukordade ja registreeringute register</w:t>
            </w:r>
          </w:p>
        </w:tc>
        <w:tc>
          <w:tcPr>
            <w:tcW w:type="dxa" w:w="3216"/>
            <w:vAlign w:val="center"/>
          </w:tcPr>
          <w:p>
            <w:r/>
            <w:r>
              <w:rPr>
                <w:b w:val="0"/>
                <w:sz w:val="18"/>
              </w:rPr>
              <w:t>Loeb avatud ajakava ning loob või tühistab registreeringuid.</w:t>
            </w:r>
          </w:p>
        </w:tc>
      </w:tr>
    </w:tbl>
    <w:p/>
    <w:p>
      <w:pPr>
        <w:pStyle w:val="Heading3"/>
      </w:pPr>
      <w:r>
        <w:t>1.2.3 Allsüsteemi funktsionaalsed nõuded</w:t>
      </w:r>
    </w:p>
    <w:p>
      <w:pPr>
        <w:jc w:val="center"/>
      </w:pPr>
      <w:r>
        <w:drawing>
          <wp:inline xmlns:a="http://schemas.openxmlformats.org/drawingml/2006/main" xmlns:pic="http://schemas.openxmlformats.org/drawingml/2006/picture">
            <wp:extent cx="6035040" cy="1762786"/>
            <wp:docPr id="2" name="Picture 2"/>
            <wp:cNvGraphicFramePr>
              <a:graphicFrameLocks noChangeAspect="1"/>
            </wp:cNvGraphicFramePr>
            <a:graphic>
              <a:graphicData uri="http://schemas.openxmlformats.org/drawingml/2006/picture">
                <pic:pic>
                  <pic:nvPicPr>
                    <pic:cNvPr id="0" name="02_use_cases.png"/>
                    <pic:cNvPicPr/>
                  </pic:nvPicPr>
                  <pic:blipFill>
                    <a:blip r:embed="rId10"/>
                    <a:stretch>
                      <a:fillRect/>
                    </a:stretch>
                  </pic:blipFill>
                  <pic:spPr>
                    <a:xfrm>
                      <a:off x="0" y="0"/>
                      <a:ext cx="6035040" cy="1762786"/>
                    </a:xfrm>
                    <a:prstGeom prst="rect"/>
                  </pic:spPr>
                </pic:pic>
              </a:graphicData>
            </a:graphic>
          </wp:inline>
        </w:drawing>
      </w:r>
    </w:p>
    <w:p>
      <w:pPr>
        <w:jc w:val="center"/>
      </w:pPr>
      <w:r>
        <w:rPr>
          <w:i/>
        </w:rPr>
        <w:t>Joonis 2. Kasutusjuhtude kaart: juhataja, treeneri ja kliendi töövood.</w:t>
      </w:r>
    </w:p>
    <w:p/>
    <w:p>
      <w:r>
        <w:rPr>
          <w:b/>
        </w:rPr>
        <w:t>Tabel 9. Olulisemad kasutusjuhud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Kasutusjuht</w:t>
            </w:r>
          </w:p>
        </w:tc>
        <w:tc>
          <w:tcPr>
            <w:tcW w:type="dxa" w:w="3216"/>
            <w:shd w:fill="D9EAF7"/>
            <w:vAlign w:val="center"/>
          </w:tcPr>
          <w:p>
            <w:r/>
            <w:r>
              <w:rPr>
                <w:b/>
                <w:sz w:val="18"/>
              </w:rPr>
              <w:t>Tegutseja</w:t>
            </w:r>
          </w:p>
        </w:tc>
        <w:tc>
          <w:tcPr>
            <w:tcW w:type="dxa" w:w="3216"/>
            <w:shd w:fill="D9EAF7"/>
            <w:vAlign w:val="center"/>
          </w:tcPr>
          <w:p>
            <w:r/>
            <w:r>
              <w:rPr>
                <w:b/>
                <w:sz w:val="18"/>
              </w:rPr>
              <w:t>Sisu</w:t>
            </w:r>
          </w:p>
        </w:tc>
      </w:tr>
      <w:tr>
        <w:tc>
          <w:tcPr>
            <w:tcW w:type="dxa" w:w="3216"/>
            <w:vAlign w:val="center"/>
          </w:tcPr>
          <w:p>
            <w:r/>
            <w:r>
              <w:rPr>
                <w:b w:val="0"/>
                <w:sz w:val="18"/>
              </w:rPr>
              <w:t>Planeeri treeningukord</w:t>
            </w:r>
          </w:p>
        </w:tc>
        <w:tc>
          <w:tcPr>
            <w:tcW w:type="dxa" w:w="3216"/>
            <w:vAlign w:val="center"/>
          </w:tcPr>
          <w:p>
            <w:r/>
            <w:r>
              <w:rPr>
                <w:b w:val="0"/>
                <w:sz w:val="18"/>
              </w:rPr>
              <w:t>Juhataja</w:t>
            </w:r>
          </w:p>
        </w:tc>
        <w:tc>
          <w:tcPr>
            <w:tcW w:type="dxa" w:w="3216"/>
            <w:vAlign w:val="center"/>
          </w:tcPr>
          <w:p>
            <w:r/>
            <w:r>
              <w:rPr>
                <w:b w:val="0"/>
                <w:sz w:val="18"/>
              </w:rPr>
              <w:t>Juhataja valib aktiivse treeninguliigi, pädeva treeneri, ruumi, aja ja mahupiirangu. Andmebaas kontrollib pädevust, ruumi mahtu, nõutud varustust ja kattuvaid aegu.</w:t>
            </w:r>
          </w:p>
        </w:tc>
      </w:tr>
      <w:tr>
        <w:tc>
          <w:tcPr>
            <w:tcW w:type="dxa" w:w="3216"/>
            <w:vAlign w:val="center"/>
          </w:tcPr>
          <w:p>
            <w:r/>
            <w:r>
              <w:rPr>
                <w:b w:val="0"/>
                <w:sz w:val="18"/>
              </w:rPr>
              <w:t>Ava registreerimine</w:t>
            </w:r>
          </w:p>
        </w:tc>
        <w:tc>
          <w:tcPr>
            <w:tcW w:type="dxa" w:w="3216"/>
            <w:vAlign w:val="center"/>
          </w:tcPr>
          <w:p>
            <w:r/>
            <w:r>
              <w:rPr>
                <w:b w:val="0"/>
                <w:sz w:val="18"/>
              </w:rPr>
              <w:t>Juhataja</w:t>
            </w:r>
          </w:p>
        </w:tc>
        <w:tc>
          <w:tcPr>
            <w:tcW w:type="dxa" w:w="3216"/>
            <w:vAlign w:val="center"/>
          </w:tcPr>
          <w:p>
            <w:r/>
            <w:r>
              <w:rPr>
                <w:b w:val="0"/>
                <w:sz w:val="18"/>
              </w:rPr>
              <w:t>Kavandatud tulevane treeningukord muudetakse seisundisse AVATUD, et kliendid saaksid registreeruda.</w:t>
            </w:r>
          </w:p>
        </w:tc>
      </w:tr>
      <w:tr>
        <w:tc>
          <w:tcPr>
            <w:tcW w:type="dxa" w:w="3216"/>
            <w:vAlign w:val="center"/>
          </w:tcPr>
          <w:p>
            <w:r/>
            <w:r>
              <w:rPr>
                <w:b w:val="0"/>
                <w:sz w:val="18"/>
              </w:rPr>
              <w:t>Registreeru treeningukorrale</w:t>
            </w:r>
          </w:p>
        </w:tc>
        <w:tc>
          <w:tcPr>
            <w:tcW w:type="dxa" w:w="3216"/>
            <w:vAlign w:val="center"/>
          </w:tcPr>
          <w:p>
            <w:r/>
            <w:r>
              <w:rPr>
                <w:b w:val="0"/>
                <w:sz w:val="18"/>
              </w:rPr>
              <w:t>Klient</w:t>
            </w:r>
          </w:p>
        </w:tc>
        <w:tc>
          <w:tcPr>
            <w:tcW w:type="dxa" w:w="3216"/>
            <w:vAlign w:val="center"/>
          </w:tcPr>
          <w:p>
            <w:r/>
            <w:r>
              <w:rPr>
                <w:b w:val="0"/>
                <w:sz w:val="18"/>
              </w:rPr>
              <w:t>Klient valib avatud treeningukorra. Kui koht on olemas, tekib KINNIT registreering; kui koht puudub, tekib OOTEJRK rida.</w:t>
            </w:r>
          </w:p>
        </w:tc>
      </w:tr>
      <w:tr>
        <w:tc>
          <w:tcPr>
            <w:tcW w:type="dxa" w:w="3216"/>
            <w:vAlign w:val="center"/>
          </w:tcPr>
          <w:p>
            <w:r/>
            <w:r>
              <w:rPr>
                <w:b w:val="0"/>
                <w:sz w:val="18"/>
              </w:rPr>
              <w:t>Tühista registreering</w:t>
            </w:r>
          </w:p>
        </w:tc>
        <w:tc>
          <w:tcPr>
            <w:tcW w:type="dxa" w:w="3216"/>
            <w:vAlign w:val="center"/>
          </w:tcPr>
          <w:p>
            <w:r/>
            <w:r>
              <w:rPr>
                <w:b w:val="0"/>
                <w:sz w:val="18"/>
              </w:rPr>
              <w:t>Klient, juhataja</w:t>
            </w:r>
          </w:p>
        </w:tc>
        <w:tc>
          <w:tcPr>
            <w:tcW w:type="dxa" w:w="3216"/>
            <w:vAlign w:val="center"/>
          </w:tcPr>
          <w:p>
            <w:r/>
            <w:r>
              <w:rPr>
                <w:b w:val="0"/>
                <w:sz w:val="18"/>
              </w:rPr>
              <w:t>Klient saab enne tähtaega enda aktiivse registreeringu tühistada. Kui vabaneb kinnitatud koht, edendab andmebaas esimese ootel kliendi.</w:t>
            </w:r>
          </w:p>
        </w:tc>
      </w:tr>
      <w:tr>
        <w:tc>
          <w:tcPr>
            <w:tcW w:type="dxa" w:w="3216"/>
            <w:vAlign w:val="center"/>
          </w:tcPr>
          <w:p>
            <w:r/>
            <w:r>
              <w:rPr>
                <w:b w:val="0"/>
                <w:sz w:val="18"/>
              </w:rPr>
              <w:t>Tühista treeningukord</w:t>
            </w:r>
          </w:p>
        </w:tc>
        <w:tc>
          <w:tcPr>
            <w:tcW w:type="dxa" w:w="3216"/>
            <w:vAlign w:val="center"/>
          </w:tcPr>
          <w:p>
            <w:r/>
            <w:r>
              <w:rPr>
                <w:b w:val="0"/>
                <w:sz w:val="18"/>
              </w:rPr>
              <w:t>Juhataja</w:t>
            </w:r>
          </w:p>
        </w:tc>
        <w:tc>
          <w:tcPr>
            <w:tcW w:type="dxa" w:w="3216"/>
            <w:vAlign w:val="center"/>
          </w:tcPr>
          <w:p>
            <w:r/>
            <w:r>
              <w:rPr>
                <w:b w:val="0"/>
                <w:sz w:val="18"/>
              </w:rPr>
              <w:t>Juhataja saab kavandatud, avatud või suletud treeningukorra tühistada. Kõik aktiivsed registreeringud lähevad seisundisse TYH_SYS.</w:t>
            </w:r>
          </w:p>
        </w:tc>
      </w:tr>
      <w:tr>
        <w:tc>
          <w:tcPr>
            <w:tcW w:type="dxa" w:w="3216"/>
            <w:vAlign w:val="center"/>
          </w:tcPr>
          <w:p>
            <w:r/>
            <w:r>
              <w:rPr>
                <w:b w:val="0"/>
                <w:sz w:val="18"/>
              </w:rPr>
              <w:t>Märgi osalemine</w:t>
            </w:r>
          </w:p>
        </w:tc>
        <w:tc>
          <w:tcPr>
            <w:tcW w:type="dxa" w:w="3216"/>
            <w:vAlign w:val="center"/>
          </w:tcPr>
          <w:p>
            <w:r/>
            <w:r>
              <w:rPr>
                <w:b w:val="0"/>
                <w:sz w:val="18"/>
              </w:rPr>
              <w:t>Treener, juhataja</w:t>
            </w:r>
          </w:p>
        </w:tc>
        <w:tc>
          <w:tcPr>
            <w:tcW w:type="dxa" w:w="3216"/>
            <w:vAlign w:val="center"/>
          </w:tcPr>
          <w:p>
            <w:r/>
            <w:r>
              <w:rPr>
                <w:b w:val="0"/>
                <w:sz w:val="18"/>
              </w:rPr>
              <w:t>Määratud treener või juhataja märgib kinnitatud registreeringutele on_osalenud/ei osalenud tulemuse.</w:t>
            </w:r>
          </w:p>
        </w:tc>
      </w:tr>
      <w:tr>
        <w:tc>
          <w:tcPr>
            <w:tcW w:type="dxa" w:w="3216"/>
            <w:vAlign w:val="center"/>
          </w:tcPr>
          <w:p>
            <w:r/>
            <w:r>
              <w:rPr>
                <w:b w:val="0"/>
                <w:sz w:val="18"/>
              </w:rPr>
              <w:t>Vaata statistikat</w:t>
            </w:r>
          </w:p>
        </w:tc>
        <w:tc>
          <w:tcPr>
            <w:tcW w:type="dxa" w:w="3216"/>
            <w:vAlign w:val="center"/>
          </w:tcPr>
          <w:p>
            <w:r/>
            <w:r>
              <w:rPr>
                <w:b w:val="0"/>
                <w:sz w:val="18"/>
              </w:rPr>
              <w:t>Juhataja</w:t>
            </w:r>
          </w:p>
        </w:tc>
        <w:tc>
          <w:tcPr>
            <w:tcW w:type="dxa" w:w="3216"/>
            <w:vAlign w:val="center"/>
          </w:tcPr>
          <w:p>
            <w:r/>
            <w:r>
              <w:rPr>
                <w:b w:val="0"/>
                <w:sz w:val="18"/>
              </w:rPr>
              <w:t>Juhataja näeb täituvust, kinnitatud osalejate arvu, ootejärjekorda ja toimunud treeningukordade koondit.</w:t>
            </w:r>
          </w:p>
        </w:tc>
      </w:tr>
    </w:tbl>
    <w:p/>
    <w:p>
      <w:pPr>
        <w:pStyle w:val="Heading3"/>
      </w:pPr>
      <w:r>
        <w:t>1.2.4 Allsüsteemi mittefunktsionaalsed nõuded</w:t>
      </w:r>
    </w:p>
    <w:p>
      <w:r>
        <w:rPr>
          <w:b/>
        </w:rPr>
        <w:t>Tabel 10. Mittefunktsionaalsed nõuded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Tüüp</w:t>
            </w:r>
          </w:p>
        </w:tc>
        <w:tc>
          <w:tcPr>
            <w:tcW w:type="dxa" w:w="4824"/>
            <w:shd w:fill="D9EAF7"/>
            <w:vAlign w:val="center"/>
          </w:tcPr>
          <w:p>
            <w:r/>
            <w:r>
              <w:rPr>
                <w:b/>
                <w:sz w:val="18"/>
              </w:rPr>
              <w:t>Nõue</w:t>
            </w:r>
          </w:p>
        </w:tc>
      </w:tr>
      <w:tr>
        <w:tc>
          <w:tcPr>
            <w:tcW w:type="dxa" w:w="4824"/>
            <w:vAlign w:val="center"/>
          </w:tcPr>
          <w:p>
            <w:r/>
            <w:r>
              <w:rPr>
                <w:b w:val="0"/>
                <w:sz w:val="18"/>
              </w:rPr>
              <w:t>modelleerimiskeel</w:t>
            </w:r>
          </w:p>
        </w:tc>
        <w:tc>
          <w:tcPr>
            <w:tcW w:type="dxa" w:w="4824"/>
            <w:vAlign w:val="center"/>
          </w:tcPr>
          <w:p>
            <w:r/>
            <w:r>
              <w:rPr>
                <w:b w:val="0"/>
                <w:sz w:val="18"/>
              </w:rPr>
              <w:t>Mudelid ja selgitavad diagrammid esitatakse EAP mudelis ning Mermaid diagrammidena DOCX-is.</w:t>
            </w:r>
          </w:p>
        </w:tc>
      </w:tr>
      <w:tr>
        <w:tc>
          <w:tcPr>
            <w:tcW w:type="dxa" w:w="4824"/>
            <w:vAlign w:val="center"/>
          </w:tcPr>
          <w:p>
            <w:r/>
            <w:r>
              <w:rPr>
                <w:b w:val="0"/>
                <w:sz w:val="18"/>
              </w:rPr>
              <w:t>andmebaasisüsteem</w:t>
            </w:r>
          </w:p>
        </w:tc>
        <w:tc>
          <w:tcPr>
            <w:tcW w:type="dxa" w:w="4824"/>
            <w:vAlign w:val="center"/>
          </w:tcPr>
          <w:p>
            <w:r/>
            <w:r>
              <w:rPr>
                <w:b w:val="0"/>
                <w:sz w:val="18"/>
              </w:rPr>
              <w:t>PostgreSQL; ärireeglid on jõustatud piirangute, indeksite, funktsioonide ja triggeritega.</w:t>
            </w:r>
          </w:p>
        </w:tc>
      </w:tr>
      <w:tr>
        <w:tc>
          <w:tcPr>
            <w:tcW w:type="dxa" w:w="4824"/>
            <w:vAlign w:val="center"/>
          </w:tcPr>
          <w:p>
            <w:r/>
            <w:r>
              <w:rPr>
                <w:b w:val="0"/>
                <w:sz w:val="18"/>
              </w:rPr>
              <w:t>arendusvahendid</w:t>
            </w:r>
          </w:p>
        </w:tc>
        <w:tc>
          <w:tcPr>
            <w:tcW w:type="dxa" w:w="4824"/>
            <w:vAlign w:val="center"/>
          </w:tcPr>
          <w:p>
            <w:r/>
            <w:r>
              <w:rPr>
                <w:b w:val="0"/>
                <w:sz w:val="18"/>
              </w:rPr>
              <w:t>SQL genereeritakse Pythoniga; prototüüp on Flaski rakendus.</w:t>
            </w:r>
          </w:p>
        </w:tc>
      </w:tr>
      <w:tr>
        <w:tc>
          <w:tcPr>
            <w:tcW w:type="dxa" w:w="4824"/>
            <w:vAlign w:val="center"/>
          </w:tcPr>
          <w:p>
            <w:r/>
            <w:r>
              <w:rPr>
                <w:b w:val="0"/>
                <w:sz w:val="18"/>
              </w:rPr>
              <w:t>keel</w:t>
            </w:r>
          </w:p>
        </w:tc>
        <w:tc>
          <w:tcPr>
            <w:tcW w:type="dxa" w:w="4824"/>
            <w:vAlign w:val="center"/>
          </w:tcPr>
          <w:p>
            <w:r/>
            <w:r>
              <w:rPr>
                <w:b w:val="0"/>
                <w:sz w:val="18"/>
              </w:rPr>
              <w:t>Dokumentatsioon, kasutajaliides ja andmebaasiobjektide nimed on eesti keeles; andmebaasi identifikaatorid on ASCII-kujul.</w:t>
            </w:r>
          </w:p>
        </w:tc>
      </w:tr>
      <w:tr>
        <w:tc>
          <w:tcPr>
            <w:tcW w:type="dxa" w:w="4824"/>
            <w:vAlign w:val="center"/>
          </w:tcPr>
          <w:p>
            <w:r/>
            <w:r>
              <w:rPr>
                <w:b w:val="0"/>
                <w:sz w:val="18"/>
              </w:rPr>
              <w:t>kasutajaliides</w:t>
            </w:r>
          </w:p>
        </w:tc>
        <w:tc>
          <w:tcPr>
            <w:tcW w:type="dxa" w:w="4824"/>
            <w:vAlign w:val="center"/>
          </w:tcPr>
          <w:p>
            <w:r/>
            <w:r>
              <w:rPr>
                <w:b w:val="0"/>
                <w:sz w:val="18"/>
              </w:rPr>
              <w:t>Rollipõhine veebiprototüüp juhatajale, treenerile ja kliendile.</w:t>
            </w:r>
          </w:p>
        </w:tc>
      </w:tr>
      <w:tr>
        <w:tc>
          <w:tcPr>
            <w:tcW w:type="dxa" w:w="4824"/>
            <w:vAlign w:val="center"/>
          </w:tcPr>
          <w:p>
            <w:r/>
            <w:r>
              <w:rPr>
                <w:b w:val="0"/>
                <w:sz w:val="18"/>
              </w:rPr>
              <w:t>töökindlus</w:t>
            </w:r>
          </w:p>
        </w:tc>
        <w:tc>
          <w:tcPr>
            <w:tcW w:type="dxa" w:w="4824"/>
            <w:vAlign w:val="center"/>
          </w:tcPr>
          <w:p>
            <w:r/>
            <w:r>
              <w:rPr>
                <w:b w:val="0"/>
                <w:sz w:val="18"/>
              </w:rPr>
              <w:t>Kriitilised kontrollid paiknevad andmebaasis, et vigased muudatused ei sõltuks ainult rakenduse kontrollidest.</w:t>
            </w:r>
          </w:p>
        </w:tc>
      </w:tr>
      <w:tr>
        <w:tc>
          <w:tcPr>
            <w:tcW w:type="dxa" w:w="4824"/>
            <w:vAlign w:val="center"/>
          </w:tcPr>
          <w:p>
            <w:r/>
            <w:r>
              <w:rPr>
                <w:b w:val="0"/>
                <w:sz w:val="18"/>
              </w:rPr>
              <w:t>turvalisus</w:t>
            </w:r>
          </w:p>
        </w:tc>
        <w:tc>
          <w:tcPr>
            <w:tcW w:type="dxa" w:w="4824"/>
            <w:vAlign w:val="center"/>
          </w:tcPr>
          <w:p>
            <w:r/>
            <w:r>
              <w:rPr>
                <w:b w:val="0"/>
                <w:sz w:val="18"/>
              </w:rPr>
              <w:t>Rakendus kasutab kasutajakonto andmeid ja rollipõhiseid töövooge; tavapärased muutmised käivad andmebaasirutiinide kaudu.</w:t>
            </w:r>
          </w:p>
        </w:tc>
      </w:tr>
      <w:tr>
        <w:tc>
          <w:tcPr>
            <w:tcW w:type="dxa" w:w="4824"/>
            <w:vAlign w:val="center"/>
          </w:tcPr>
          <w:p>
            <w:r/>
            <w:r>
              <w:rPr>
                <w:b w:val="0"/>
                <w:sz w:val="18"/>
              </w:rPr>
              <w:t>andmekvaliteet</w:t>
            </w:r>
          </w:p>
        </w:tc>
        <w:tc>
          <w:tcPr>
            <w:tcW w:type="dxa" w:w="4824"/>
            <w:vAlign w:val="center"/>
          </w:tcPr>
          <w:p>
            <w:r/>
            <w:r>
              <w:rPr>
                <w:b w:val="0"/>
                <w:sz w:val="18"/>
              </w:rPr>
              <w:t>Mahutavus, kattuvad ajad, pädevus, topeltregistreering ja seisundimuudatused kontrollitakse andmebaasis.</w:t>
            </w:r>
          </w:p>
        </w:tc>
      </w:tr>
    </w:tbl>
    <w:p/>
    <w:p>
      <w:pPr>
        <w:pStyle w:val="Heading3"/>
      </w:pPr>
      <w:r>
        <w:t>1.2.5 Allsüsteemi kahe elementaarse äriprotsessi tegevusdiagrammid</w:t>
      </w:r>
    </w:p>
    <w:p>
      <w:pPr>
        <w:jc w:val="center"/>
      </w:pPr>
      <w:r>
        <w:drawing>
          <wp:inline xmlns:a="http://schemas.openxmlformats.org/drawingml/2006/main" xmlns:pic="http://schemas.openxmlformats.org/drawingml/2006/picture">
            <wp:extent cx="6035040" cy="8536810"/>
            <wp:docPr id="3" name="Picture 3"/>
            <wp:cNvGraphicFramePr>
              <a:graphicFrameLocks noChangeAspect="1"/>
            </wp:cNvGraphicFramePr>
            <a:graphic>
              <a:graphicData uri="http://schemas.openxmlformats.org/drawingml/2006/picture">
                <pic:pic>
                  <pic:nvPicPr>
                    <pic:cNvPr id="0" name="04_registration_activity.png"/>
                    <pic:cNvPicPr/>
                  </pic:nvPicPr>
                  <pic:blipFill>
                    <a:blip r:embed="rId11"/>
                    <a:stretch>
                      <a:fillRect/>
                    </a:stretch>
                  </pic:blipFill>
                  <pic:spPr>
                    <a:xfrm>
                      <a:off x="0" y="0"/>
                      <a:ext cx="6035040" cy="8536810"/>
                    </a:xfrm>
                    <a:prstGeom prst="rect"/>
                  </pic:spPr>
                </pic:pic>
              </a:graphicData>
            </a:graphic>
          </wp:inline>
        </w:drawing>
      </w:r>
    </w:p>
    <w:p>
      <w:pPr>
        <w:jc w:val="center"/>
      </w:pPr>
      <w:r>
        <w:rPr>
          <w:i/>
        </w:rPr>
        <w:t>Joonis 3. Registreerimise tegevusvoog koos kontrollide, mahutavuse ja ootejärjekorraga.</w:t>
      </w:r>
    </w:p>
    <w:p/>
    <w:p>
      <w:pPr>
        <w:jc w:val="center"/>
      </w:pPr>
      <w:r>
        <w:drawing>
          <wp:inline xmlns:a="http://schemas.openxmlformats.org/drawingml/2006/main" xmlns:pic="http://schemas.openxmlformats.org/drawingml/2006/picture">
            <wp:extent cx="3108960" cy="5075853"/>
            <wp:docPr id="4" name="Picture 4"/>
            <wp:cNvGraphicFramePr>
              <a:graphicFrameLocks noChangeAspect="1"/>
            </wp:cNvGraphicFramePr>
            <a:graphic>
              <a:graphicData uri="http://schemas.openxmlformats.org/drawingml/2006/picture">
                <pic:pic>
                  <pic:nvPicPr>
                    <pic:cNvPr id="0" name="10_attendance_activity.png"/>
                    <pic:cNvPicPr/>
                  </pic:nvPicPr>
                  <pic:blipFill>
                    <a:blip r:embed="rId12"/>
                    <a:stretch>
                      <a:fillRect/>
                    </a:stretch>
                  </pic:blipFill>
                  <pic:spPr>
                    <a:xfrm>
                      <a:off x="0" y="0"/>
                      <a:ext cx="3108960" cy="5075853"/>
                    </a:xfrm>
                    <a:prstGeom prst="rect"/>
                  </pic:spPr>
                </pic:pic>
              </a:graphicData>
            </a:graphic>
          </wp:inline>
        </w:drawing>
      </w:r>
    </w:p>
    <w:p>
      <w:pPr>
        <w:jc w:val="center"/>
      </w:pPr>
      <w:r>
        <w:rPr>
          <w:i/>
        </w:rPr>
        <w:t>Joonis 4. Osalemise märkimise tegevusvoog koos rolli, seisundi ja aja kontrollidega.</w:t>
      </w:r>
    </w:p>
    <w:p/>
    <w:p>
      <w:r>
        <w:br w:type="page"/>
      </w:r>
    </w:p>
    <w:p>
      <w:pPr>
        <w:jc w:val="center"/>
      </w:pPr>
      <w:r>
        <w:drawing>
          <wp:inline xmlns:a="http://schemas.openxmlformats.org/drawingml/2006/main" xmlns:pic="http://schemas.openxmlformats.org/drawingml/2006/picture">
            <wp:extent cx="6035040" cy="2586446"/>
            <wp:docPr id="5" name="Picture 5"/>
            <wp:cNvGraphicFramePr>
              <a:graphicFrameLocks noChangeAspect="1"/>
            </wp:cNvGraphicFramePr>
            <a:graphic>
              <a:graphicData uri="http://schemas.openxmlformats.org/drawingml/2006/picture">
                <pic:pic>
                  <pic:nvPicPr>
                    <pic:cNvPr id="0" name="07_waitlist_sequence.png"/>
                    <pic:cNvPicPr/>
                  </pic:nvPicPr>
                  <pic:blipFill>
                    <a:blip r:embed="rId13"/>
                    <a:stretch>
                      <a:fillRect/>
                    </a:stretch>
                  </pic:blipFill>
                  <pic:spPr>
                    <a:xfrm>
                      <a:off x="0" y="0"/>
                      <a:ext cx="6035040" cy="2586446"/>
                    </a:xfrm>
                    <a:prstGeom prst="rect"/>
                  </pic:spPr>
                </pic:pic>
              </a:graphicData>
            </a:graphic>
          </wp:inline>
        </w:drawing>
      </w:r>
    </w:p>
    <w:p>
      <w:pPr>
        <w:jc w:val="center"/>
      </w:pPr>
      <w:r>
        <w:rPr>
          <w:i/>
        </w:rPr>
        <w:t>Joonis 5. Ootejärjekorra edendamise järjestus pärast kinnitatud registreeringu tühistamist.</w:t>
      </w:r>
    </w:p>
    <w:p/>
    <w:p>
      <w:r>
        <w:t>Registreerimise töövoog on äriliselt oluline, sest see seob mitu objekti ja mitu reeglit: klient, avatud treeningukord, tähtaeg, mahutavus, aktiivne registreering ja ootejärjekord. Ootejärjekorra edendamine toimub ühes andmebaasi transaktsioonis, kus treeningukord ja edendatav registreering lukustatakse.</w:t>
      </w:r>
    </w:p>
    <w:p>
      <w:pPr>
        <w:pStyle w:val="Heading2"/>
      </w:pPr>
      <w:r>
        <w:t>1.3 Treeningukordade ja registreeringute registri eskiismudelid</w:t>
      </w:r>
    </w:p>
    <w:p>
      <w:pPr>
        <w:pStyle w:val="Heading3"/>
      </w:pPr>
      <w:r>
        <w:t>1.3.1 Eesmärgid</w:t>
      </w:r>
    </w:p>
    <w:p>
      <w:r>
        <w:t>Põhiregister on Treeningukordade ja registreeringute register. Selle eesmärk on talletada konkreetsed treeningukorrad, nende registreeringud, ootejärjekord ja osalemise tulemused.</w:t>
      </w:r>
    </w:p>
    <w:p>
      <w:pPr>
        <w:pStyle w:val="Heading3"/>
      </w:pPr>
      <w:r>
        <w:t>1.3.2 Registrit kasutavad pädevusalad</w:t>
      </w:r>
    </w:p>
    <w:p>
      <w:r>
        <w:rPr>
          <w:b/>
        </w:rPr>
        <w:t>Tabel 11. Registrit kasutavad pädevusalad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Pädevusala</w:t>
            </w:r>
          </w:p>
        </w:tc>
        <w:tc>
          <w:tcPr>
            <w:tcW w:type="dxa" w:w="4824"/>
            <w:shd w:fill="D9EAF7"/>
            <w:vAlign w:val="center"/>
          </w:tcPr>
          <w:p>
            <w:r/>
            <w:r>
              <w:rPr>
                <w:b/>
                <w:sz w:val="18"/>
              </w:rPr>
              <w:t>Kasutus</w:t>
            </w:r>
          </w:p>
        </w:tc>
      </w:tr>
      <w:tr>
        <w:tc>
          <w:tcPr>
            <w:tcW w:type="dxa" w:w="4824"/>
            <w:vAlign w:val="center"/>
          </w:tcPr>
          <w:p>
            <w:r/>
            <w:r>
              <w:rPr>
                <w:b w:val="0"/>
                <w:sz w:val="18"/>
              </w:rPr>
              <w:t>Juhataja</w:t>
            </w:r>
          </w:p>
        </w:tc>
        <w:tc>
          <w:tcPr>
            <w:tcW w:type="dxa" w:w="4824"/>
            <w:vAlign w:val="center"/>
          </w:tcPr>
          <w:p>
            <w:r/>
            <w:r>
              <w:rPr>
                <w:b w:val="0"/>
                <w:sz w:val="18"/>
              </w:rPr>
              <w:t>Planeerib treeningukordi, avab/sulgeb registreerimist, tühistab kordi ja vaatab aruandeid.</w:t>
            </w:r>
          </w:p>
        </w:tc>
      </w:tr>
      <w:tr>
        <w:tc>
          <w:tcPr>
            <w:tcW w:type="dxa" w:w="4824"/>
            <w:vAlign w:val="center"/>
          </w:tcPr>
          <w:p>
            <w:r/>
            <w:r>
              <w:rPr>
                <w:b w:val="0"/>
                <w:sz w:val="18"/>
              </w:rPr>
              <w:t>Treener</w:t>
            </w:r>
          </w:p>
        </w:tc>
        <w:tc>
          <w:tcPr>
            <w:tcW w:type="dxa" w:w="4824"/>
            <w:vAlign w:val="center"/>
          </w:tcPr>
          <w:p>
            <w:r/>
            <w:r>
              <w:rPr>
                <w:b w:val="0"/>
                <w:sz w:val="18"/>
              </w:rPr>
              <w:t>Näeb enda tunde ja märgib osalemist.</w:t>
            </w:r>
          </w:p>
        </w:tc>
      </w:tr>
      <w:tr>
        <w:tc>
          <w:tcPr>
            <w:tcW w:type="dxa" w:w="4824"/>
            <w:vAlign w:val="center"/>
          </w:tcPr>
          <w:p>
            <w:r/>
            <w:r>
              <w:rPr>
                <w:b w:val="0"/>
                <w:sz w:val="18"/>
              </w:rPr>
              <w:t>Klient</w:t>
            </w:r>
          </w:p>
        </w:tc>
        <w:tc>
          <w:tcPr>
            <w:tcW w:type="dxa" w:w="4824"/>
            <w:vAlign w:val="center"/>
          </w:tcPr>
          <w:p>
            <w:r/>
            <w:r>
              <w:rPr>
                <w:b w:val="0"/>
                <w:sz w:val="18"/>
              </w:rPr>
              <w:t>Vaatab ajakava, registreerub ja tühistab enda registreeringuid.</w:t>
            </w:r>
          </w:p>
        </w:tc>
      </w:tr>
      <w:tr>
        <w:tc>
          <w:tcPr>
            <w:tcW w:type="dxa" w:w="4824"/>
            <w:vAlign w:val="center"/>
          </w:tcPr>
          <w:p>
            <w:r/>
            <w:r>
              <w:rPr>
                <w:b w:val="0"/>
                <w:sz w:val="18"/>
              </w:rPr>
              <w:t>Süsteem</w:t>
            </w:r>
          </w:p>
        </w:tc>
        <w:tc>
          <w:tcPr>
            <w:tcW w:type="dxa" w:w="4824"/>
            <w:vAlign w:val="center"/>
          </w:tcPr>
          <w:p>
            <w:r/>
            <w:r>
              <w:rPr>
                <w:b w:val="0"/>
                <w:sz w:val="18"/>
              </w:rPr>
              <w:t>Rakendab automaatset ootejärjekorra edendamist ja seisundipiiranguid.</w:t>
            </w:r>
          </w:p>
        </w:tc>
      </w:tr>
    </w:tbl>
    <w:p/>
    <w:p>
      <w:pPr>
        <w:pStyle w:val="Heading3"/>
      </w:pPr>
      <w:r>
        <w:t>1.3.3 Registrit teenindavad funktsionaalsed allsüsteemid</w:t>
      </w:r>
    </w:p>
    <w:p>
      <w:pPr>
        <w:pStyle w:val="ListBullet"/>
      </w:pPr>
      <w:r>
        <w:t>Rühmatreeningute ajakava, registreerimise ja osalemise funktsionaalne allsüsteem teenindab põhiregistrit.</w:t>
      </w:r>
    </w:p>
    <w:p>
      <w:pPr>
        <w:pStyle w:val="ListBullet"/>
      </w:pPr>
      <w:r>
        <w:t>Kasutajate ja rollide halduse administratiivne allsüsteem toetab isikute, töötajate ja klientide identiteeti.</w:t>
      </w:r>
    </w:p>
    <w:p>
      <w:pPr>
        <w:pStyle w:val="Heading3"/>
      </w:pPr>
      <w:r>
        <w:t>1.3.4 Infovajadused, mida register aitab rahuldada</w:t>
      </w:r>
    </w:p>
    <w:p>
      <w:pPr>
        <w:pStyle w:val="ListBullet"/>
      </w:pPr>
      <w:r>
        <w:t>Millised treeningukorrad on avatud ja mitu kohta on vabad?</w:t>
      </w:r>
    </w:p>
    <w:p>
      <w:pPr>
        <w:pStyle w:val="ListBullet"/>
      </w:pPr>
      <w:r>
        <w:t>Millised kliendid on kinnitatud või ootejärjekorras?</w:t>
      </w:r>
    </w:p>
    <w:p>
      <w:pPr>
        <w:pStyle w:val="ListBullet"/>
      </w:pPr>
      <w:r>
        <w:t>Millise treeneri, ruumi ja ruumi varustusega treeningukord toimub?</w:t>
      </w:r>
    </w:p>
    <w:p>
      <w:pPr>
        <w:pStyle w:val="ListBullet"/>
      </w:pPr>
      <w:r>
        <w:t>Milline on treeninguliikide täituvus ja osalemise tulemus?</w:t>
      </w:r>
    </w:p>
    <w:p>
      <w:pPr>
        <w:pStyle w:val="Heading3"/>
      </w:pPr>
      <w:r>
        <w:t>1.3.5 Seosed teiste registritega</w:t>
      </w:r>
    </w:p>
    <w:p>
      <w:pPr>
        <w:pStyle w:val="ListBullet"/>
      </w:pPr>
      <w:r>
        <w:t>Isikute ja kasutajakontode register annab kliendi ja töötaja identiteedi.</w:t>
      </w:r>
    </w:p>
    <w:p>
      <w:pPr>
        <w:pStyle w:val="ListBullet"/>
      </w:pPr>
      <w:r>
        <w:t>Töötajate rollide register määrab juhataja ja treeneri õigused.</w:t>
      </w:r>
    </w:p>
    <w:p>
      <w:pPr>
        <w:pStyle w:val="ListBullet"/>
      </w:pPr>
      <w:r>
        <w:t>Klassifikaatorite register määrab seisundite ja kategooriate lubatud väärtused.</w:t>
      </w:r>
    </w:p>
    <w:p>
      <w:pPr>
        <w:pStyle w:val="ListBullet"/>
      </w:pPr>
      <w:r>
        <w:t>Varustuse põhiandmed seovad treeninguliigi nõuded ruumis olemas oleva varustusega.</w:t>
      </w:r>
    </w:p>
    <w:p>
      <w:pPr>
        <w:pStyle w:val="Heading3"/>
      </w:pPr>
      <w:r>
        <w:t>1.3.6 Ärireeglid</w:t>
      </w:r>
    </w:p>
    <w:p>
      <w:r>
        <w:rPr>
          <w:b/>
        </w:rPr>
        <w:t>Tabel 12. Registri ärireeglid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Reegel</w:t>
            </w:r>
          </w:p>
        </w:tc>
        <w:tc>
          <w:tcPr>
            <w:tcW w:type="dxa" w:w="4824"/>
            <w:shd w:fill="D9EAF7"/>
            <w:vAlign w:val="center"/>
          </w:tcPr>
          <w:p>
            <w:r/>
            <w:r>
              <w:rPr>
                <w:b/>
                <w:sz w:val="18"/>
              </w:rPr>
              <w:t>Andmebaasi mehhanism</w:t>
            </w:r>
          </w:p>
        </w:tc>
      </w:tr>
      <w:tr>
        <w:tc>
          <w:tcPr>
            <w:tcW w:type="dxa" w:w="4824"/>
            <w:vAlign w:val="center"/>
          </w:tcPr>
          <w:p>
            <w:r/>
            <w:r>
              <w:rPr>
                <w:b w:val="0"/>
                <w:sz w:val="18"/>
              </w:rPr>
              <w:t>Ruum ei tohi üle täituda</w:t>
            </w:r>
          </w:p>
        </w:tc>
        <w:tc>
          <w:tcPr>
            <w:tcW w:type="dxa" w:w="4824"/>
            <w:vAlign w:val="center"/>
          </w:tcPr>
          <w:p>
            <w:r/>
            <w:r>
              <w:rPr>
                <w:b w:val="0"/>
                <w:sz w:val="18"/>
              </w:rPr>
              <w:t>Trigger fn_kontrolli_treeningukorra_invariandid kontrollib, et maksimaalne_osalejate_arv &lt;= ruum.mahutavus.</w:t>
            </w:r>
          </w:p>
        </w:tc>
      </w:tr>
      <w:tr>
        <w:tc>
          <w:tcPr>
            <w:tcW w:type="dxa" w:w="4824"/>
            <w:vAlign w:val="center"/>
          </w:tcPr>
          <w:p>
            <w:r/>
            <w:r>
              <w:rPr>
                <w:b w:val="0"/>
                <w:sz w:val="18"/>
              </w:rPr>
              <w:t>Ruum peab vastama kohustuslikele varustuse nõuetele</w:t>
            </w:r>
          </w:p>
        </w:tc>
        <w:tc>
          <w:tcPr>
            <w:tcW w:type="dxa" w:w="4824"/>
            <w:vAlign w:val="center"/>
          </w:tcPr>
          <w:p>
            <w:r/>
            <w:r>
              <w:rPr>
                <w:b w:val="0"/>
                <w:sz w:val="18"/>
              </w:rPr>
              <w:t>Trigger fn_kontrolli_treeningukorra_invariandid kasutab on_ruum_sobiv_treeninguliigile kontrolli ja katkestab planeerimise, kui ruumis puudub treeninguliigi jaoks kohustuslik varustus või seda on nõutust vähem.</w:t>
            </w:r>
          </w:p>
        </w:tc>
      </w:tr>
      <w:tr>
        <w:tc>
          <w:tcPr>
            <w:tcW w:type="dxa" w:w="4824"/>
            <w:vAlign w:val="center"/>
          </w:tcPr>
          <w:p>
            <w:r/>
            <w:r>
              <w:rPr>
                <w:b w:val="0"/>
                <w:sz w:val="18"/>
              </w:rPr>
              <w:t>Treener peab olema pädev</w:t>
            </w:r>
          </w:p>
        </w:tc>
        <w:tc>
          <w:tcPr>
            <w:tcW w:type="dxa" w:w="4824"/>
            <w:vAlign w:val="center"/>
          </w:tcPr>
          <w:p>
            <w:r/>
            <w:r>
              <w:rPr>
                <w:b w:val="0"/>
                <w:sz w:val="18"/>
              </w:rPr>
              <w:t>Trigger ja planeerimisfunktsioon kontrollivad treeneri aktiivset TREENER rolli ning treeneri_padevus kirjet.</w:t>
            </w:r>
          </w:p>
        </w:tc>
      </w:tr>
      <w:tr>
        <w:tc>
          <w:tcPr>
            <w:tcW w:type="dxa" w:w="4824"/>
            <w:vAlign w:val="center"/>
          </w:tcPr>
          <w:p>
            <w:r/>
            <w:r>
              <w:rPr>
                <w:b w:val="0"/>
                <w:sz w:val="18"/>
              </w:rPr>
              <w:t>Treeneril ei tohi olla kattuvaid tunde</w:t>
            </w:r>
          </w:p>
        </w:tc>
        <w:tc>
          <w:tcPr>
            <w:tcW w:type="dxa" w:w="4824"/>
            <w:vAlign w:val="center"/>
          </w:tcPr>
          <w:p>
            <w:r/>
            <w:r>
              <w:rPr>
                <w:b w:val="0"/>
                <w:sz w:val="18"/>
              </w:rPr>
              <w:t>Trigger otsib sama treeneri tühistamata kattuvad treeningukorrad ja katkestab muudatuse.</w:t>
            </w:r>
          </w:p>
        </w:tc>
      </w:tr>
      <w:tr>
        <w:tc>
          <w:tcPr>
            <w:tcW w:type="dxa" w:w="4824"/>
            <w:vAlign w:val="center"/>
          </w:tcPr>
          <w:p>
            <w:r/>
            <w:r>
              <w:rPr>
                <w:b w:val="0"/>
                <w:sz w:val="18"/>
              </w:rPr>
              <w:t>Ruumil ei tohi olla kattuvaid tunde</w:t>
            </w:r>
          </w:p>
        </w:tc>
        <w:tc>
          <w:tcPr>
            <w:tcW w:type="dxa" w:w="4824"/>
            <w:vAlign w:val="center"/>
          </w:tcPr>
          <w:p>
            <w:r/>
            <w:r>
              <w:rPr>
                <w:b w:val="0"/>
                <w:sz w:val="18"/>
              </w:rPr>
              <w:t>Trigger otsib sama ruumi tühistamata kattuvad treeningukorrad ja katkestab muudatuse.</w:t>
            </w:r>
          </w:p>
        </w:tc>
      </w:tr>
      <w:tr>
        <w:tc>
          <w:tcPr>
            <w:tcW w:type="dxa" w:w="4824"/>
            <w:vAlign w:val="center"/>
          </w:tcPr>
          <w:p>
            <w:r/>
            <w:r>
              <w:rPr>
                <w:b w:val="0"/>
                <w:sz w:val="18"/>
              </w:rPr>
              <w:t>Klient ei saa sama treeningukorda mitu korda aktiivselt broneerida</w:t>
            </w:r>
          </w:p>
        </w:tc>
        <w:tc>
          <w:tcPr>
            <w:tcW w:type="dxa" w:w="4824"/>
            <w:vAlign w:val="center"/>
          </w:tcPr>
          <w:p>
            <w:r/>
            <w:r>
              <w:rPr>
                <w:b w:val="0"/>
                <w:sz w:val="18"/>
              </w:rPr>
              <w:t>Osaline unikaalne indeks uq_registreering_aktiivne_klient_kord lubab ühe KINNIT/OOTEJRK rea.</w:t>
            </w:r>
          </w:p>
        </w:tc>
      </w:tr>
      <w:tr>
        <w:tc>
          <w:tcPr>
            <w:tcW w:type="dxa" w:w="4824"/>
            <w:vAlign w:val="center"/>
          </w:tcPr>
          <w:p>
            <w:r/>
            <w:r>
              <w:rPr>
                <w:b w:val="0"/>
                <w:sz w:val="18"/>
              </w:rPr>
              <w:t>Registreerimine peab olema avatud ja tähtaja sees</w:t>
            </w:r>
          </w:p>
        </w:tc>
        <w:tc>
          <w:tcPr>
            <w:tcW w:type="dxa" w:w="4824"/>
            <w:vAlign w:val="center"/>
          </w:tcPr>
          <w:p>
            <w:r/>
            <w:r>
              <w:rPr>
                <w:b w:val="0"/>
                <w:sz w:val="18"/>
              </w:rPr>
              <w:t>fn_registreeri_klient_treeningukorrale kontrollib AVATUD seisundit ja registreerimise_lopp tähtaega.</w:t>
            </w:r>
          </w:p>
        </w:tc>
      </w:tr>
      <w:tr>
        <w:tc>
          <w:tcPr>
            <w:tcW w:type="dxa" w:w="4824"/>
            <w:vAlign w:val="center"/>
          </w:tcPr>
          <w:p>
            <w:r/>
            <w:r>
              <w:rPr>
                <w:b w:val="0"/>
                <w:sz w:val="18"/>
              </w:rPr>
              <w:t>Kliendi tühistamine peab olema tähtaja sees</w:t>
            </w:r>
          </w:p>
        </w:tc>
        <w:tc>
          <w:tcPr>
            <w:tcW w:type="dxa" w:w="4824"/>
            <w:vAlign w:val="center"/>
          </w:tcPr>
          <w:p>
            <w:r/>
            <w:r>
              <w:rPr>
                <w:b w:val="0"/>
                <w:sz w:val="18"/>
              </w:rPr>
              <w:t>fn_tyhista_registreering kontrollib tyhistamise_lopp väärtust ning lubab kliendil tühistada ainult enda registreeringu.</w:t>
            </w:r>
          </w:p>
        </w:tc>
      </w:tr>
      <w:tr>
        <w:tc>
          <w:tcPr>
            <w:tcW w:type="dxa" w:w="4824"/>
            <w:vAlign w:val="center"/>
          </w:tcPr>
          <w:p>
            <w:r/>
            <w:r>
              <w:rPr>
                <w:b w:val="0"/>
                <w:sz w:val="18"/>
              </w:rPr>
              <w:t>Ootejärjekord peab edendama esimest ootajat</w:t>
            </w:r>
          </w:p>
        </w:tc>
        <w:tc>
          <w:tcPr>
            <w:tcW w:type="dxa" w:w="4824"/>
            <w:vAlign w:val="center"/>
          </w:tcPr>
          <w:p>
            <w:r/>
            <w:r>
              <w:rPr>
                <w:b w:val="0"/>
                <w:sz w:val="18"/>
              </w:rPr>
              <w:t>fn_edenda_ootejarjekorrast lukustab read, valib väikseima ootejarjekorra_nr ja muudab seisundiks KINNIT.</w:t>
            </w:r>
          </w:p>
        </w:tc>
      </w:tr>
      <w:tr>
        <w:tc>
          <w:tcPr>
            <w:tcW w:type="dxa" w:w="4824"/>
            <w:vAlign w:val="center"/>
          </w:tcPr>
          <w:p>
            <w:r/>
            <w:r>
              <w:rPr>
                <w:b w:val="0"/>
                <w:sz w:val="18"/>
              </w:rPr>
              <w:t>Seisundid muutuvad ainult lubatud suunas</w:t>
            </w:r>
          </w:p>
        </w:tc>
        <w:tc>
          <w:tcPr>
            <w:tcW w:type="dxa" w:w="4824"/>
            <w:vAlign w:val="center"/>
          </w:tcPr>
          <w:p>
            <w:r/>
            <w:r>
              <w:rPr>
                <w:b w:val="0"/>
                <w:sz w:val="18"/>
              </w:rPr>
              <w:t>Treeningukorra ja registreeringu BEFORE triggerid keelavad otsesed lubamatud UPDATE käsud.</w:t>
            </w:r>
          </w:p>
        </w:tc>
      </w:tr>
      <w:tr>
        <w:tc>
          <w:tcPr>
            <w:tcW w:type="dxa" w:w="4824"/>
            <w:vAlign w:val="center"/>
          </w:tcPr>
          <w:p>
            <w:r/>
            <w:r>
              <w:rPr>
                <w:b w:val="0"/>
                <w:sz w:val="18"/>
              </w:rPr>
              <w:t>Osalemist saab märkida ainult kinnitatud registreeringule</w:t>
            </w:r>
          </w:p>
        </w:tc>
        <w:tc>
          <w:tcPr>
            <w:tcW w:type="dxa" w:w="4824"/>
            <w:vAlign w:val="center"/>
          </w:tcPr>
          <w:p>
            <w:r/>
            <w:r>
              <w:rPr>
                <w:b w:val="0"/>
                <w:sz w:val="18"/>
              </w:rPr>
              <w:t>fn_kontrolli_osalemine kontrollib registreeringu, treeningukorra ja märgija sobivust.</w:t>
            </w:r>
          </w:p>
        </w:tc>
      </w:tr>
    </w:tbl>
    <w:p/>
    <w:p>
      <w:pPr>
        <w:pStyle w:val="Heading3"/>
      </w:pPr>
      <w:r>
        <w:t>1.3.7 Registri kontseptuaalne eskiismudel</w:t>
      </w:r>
    </w:p>
    <w:p>
      <w:pPr>
        <w:jc w:val="center"/>
      </w:pPr>
      <w:r>
        <w:drawing>
          <wp:inline xmlns:a="http://schemas.openxmlformats.org/drawingml/2006/main" xmlns:pic="http://schemas.openxmlformats.org/drawingml/2006/picture">
            <wp:extent cx="6035040" cy="3186871"/>
            <wp:docPr id="6" name="Picture 6"/>
            <wp:cNvGraphicFramePr>
              <a:graphicFrameLocks noChangeAspect="1"/>
            </wp:cNvGraphicFramePr>
            <a:graphic>
              <a:graphicData uri="http://schemas.openxmlformats.org/drawingml/2006/picture">
                <pic:pic>
                  <pic:nvPicPr>
                    <pic:cNvPr id="0" name="03_core_er.png"/>
                    <pic:cNvPicPr/>
                  </pic:nvPicPr>
                  <pic:blipFill>
                    <a:blip r:embed="rId14"/>
                    <a:stretch>
                      <a:fillRect/>
                    </a:stretch>
                  </pic:blipFill>
                  <pic:spPr>
                    <a:xfrm>
                      <a:off x="0" y="0"/>
                      <a:ext cx="6035040" cy="3186871"/>
                    </a:xfrm>
                    <a:prstGeom prst="rect"/>
                  </pic:spPr>
                </pic:pic>
              </a:graphicData>
            </a:graphic>
          </wp:inline>
        </w:drawing>
      </w:r>
    </w:p>
    <w:p>
      <w:pPr>
        <w:jc w:val="center"/>
      </w:pPr>
      <w:r>
        <w:rPr>
          <w:i/>
        </w:rPr>
        <w:t>Joonis 6. Põhiandmemudel: treeninguliik, treeningukord, registreering, osalemine, varustus ja seotud objektid.</w:t>
      </w:r>
    </w:p>
    <w:p/>
    <w:p>
      <w:r>
        <w:rPr>
          <w:b/>
        </w:rPr>
        <w:t>Tabel 13. Põhiobjektid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Objekt</w:t>
            </w:r>
          </w:p>
        </w:tc>
        <w:tc>
          <w:tcPr>
            <w:tcW w:type="dxa" w:w="4824"/>
            <w:shd w:fill="D9EAF7"/>
            <w:vAlign w:val="center"/>
          </w:tcPr>
          <w:p>
            <w:r/>
            <w:r>
              <w:rPr>
                <w:b/>
                <w:sz w:val="18"/>
              </w:rPr>
              <w:t>Selgitus</w:t>
            </w:r>
          </w:p>
        </w:tc>
      </w:tr>
      <w:tr>
        <w:tc>
          <w:tcPr>
            <w:tcW w:type="dxa" w:w="4824"/>
            <w:vAlign w:val="center"/>
          </w:tcPr>
          <w:p>
            <w:r/>
            <w:r>
              <w:rPr>
                <w:b w:val="0"/>
                <w:sz w:val="18"/>
              </w:rPr>
              <w:t>Treeninguliik</w:t>
            </w:r>
          </w:p>
        </w:tc>
        <w:tc>
          <w:tcPr>
            <w:tcW w:type="dxa" w:w="4824"/>
            <w:vAlign w:val="center"/>
          </w:tcPr>
          <w:p>
            <w:r/>
            <w:r>
              <w:rPr>
                <w:b w:val="0"/>
                <w:sz w:val="18"/>
              </w:rPr>
              <w:t>Korduv rühmatreeningu tüüp ehk mall, näiteks jooga või HIIT. Selle järgi saab planeerida konkreetseid treeningukordi.</w:t>
            </w:r>
          </w:p>
        </w:tc>
      </w:tr>
      <w:tr>
        <w:tc>
          <w:tcPr>
            <w:tcW w:type="dxa" w:w="4824"/>
            <w:vAlign w:val="center"/>
          </w:tcPr>
          <w:p>
            <w:r/>
            <w:r>
              <w:rPr>
                <w:b w:val="0"/>
                <w:sz w:val="18"/>
              </w:rPr>
              <w:t>Treeningukord</w:t>
            </w:r>
          </w:p>
        </w:tc>
        <w:tc>
          <w:tcPr>
            <w:tcW w:type="dxa" w:w="4824"/>
            <w:vAlign w:val="center"/>
          </w:tcPr>
          <w:p>
            <w:r/>
            <w:r>
              <w:rPr>
                <w:b w:val="0"/>
                <w:sz w:val="18"/>
              </w:rPr>
              <w:t>Kalendris toimuv konkreetne rühmatreening kindla treeneri, ruumi, algusaja, lõpuaja, tähtaegade ja mahupiiranguga.</w:t>
            </w:r>
          </w:p>
        </w:tc>
      </w:tr>
      <w:tr>
        <w:tc>
          <w:tcPr>
            <w:tcW w:type="dxa" w:w="4824"/>
            <w:vAlign w:val="center"/>
          </w:tcPr>
          <w:p>
            <w:r/>
            <w:r>
              <w:rPr>
                <w:b w:val="0"/>
                <w:sz w:val="18"/>
              </w:rPr>
              <w:t>Ruum</w:t>
            </w:r>
          </w:p>
        </w:tc>
        <w:tc>
          <w:tcPr>
            <w:tcW w:type="dxa" w:w="4824"/>
            <w:vAlign w:val="center"/>
          </w:tcPr>
          <w:p>
            <w:r/>
            <w:r>
              <w:rPr>
                <w:b w:val="0"/>
                <w:sz w:val="18"/>
              </w:rPr>
              <w:t>Stuudio või saal, mille mahutavus seab treeningukorra maksimaalse osalejate arvu ülempiiri.</w:t>
            </w:r>
          </w:p>
        </w:tc>
      </w:tr>
      <w:tr>
        <w:tc>
          <w:tcPr>
            <w:tcW w:type="dxa" w:w="4824"/>
            <w:vAlign w:val="center"/>
          </w:tcPr>
          <w:p>
            <w:r/>
            <w:r>
              <w:rPr>
                <w:b w:val="0"/>
                <w:sz w:val="18"/>
              </w:rPr>
              <w:t>Varustus</w:t>
            </w:r>
          </w:p>
        </w:tc>
        <w:tc>
          <w:tcPr>
            <w:tcW w:type="dxa" w:w="4824"/>
            <w:vAlign w:val="center"/>
          </w:tcPr>
          <w:p>
            <w:r/>
            <w:r>
              <w:rPr>
                <w:b w:val="0"/>
                <w:sz w:val="18"/>
              </w:rPr>
              <w:t>Toetav põhiandmete objekt, mida kasutatakse kontrollimaks, kas ruum sobib konkreetse treeninguliigi treeningukorra läbiviimiseks.</w:t>
            </w:r>
          </w:p>
        </w:tc>
      </w:tr>
      <w:tr>
        <w:tc>
          <w:tcPr>
            <w:tcW w:type="dxa" w:w="4824"/>
            <w:vAlign w:val="center"/>
          </w:tcPr>
          <w:p>
            <w:r/>
            <w:r>
              <w:rPr>
                <w:b w:val="0"/>
                <w:sz w:val="18"/>
              </w:rPr>
              <w:t>Treeneri pädevus</w:t>
            </w:r>
          </w:p>
        </w:tc>
        <w:tc>
          <w:tcPr>
            <w:tcW w:type="dxa" w:w="4824"/>
            <w:vAlign w:val="center"/>
          </w:tcPr>
          <w:p>
            <w:r/>
            <w:r>
              <w:rPr>
                <w:b w:val="0"/>
                <w:sz w:val="18"/>
              </w:rPr>
              <w:t>Seos, mis määrab, millist treeninguliiki treener tohib juhendada.</w:t>
            </w:r>
          </w:p>
        </w:tc>
      </w:tr>
      <w:tr>
        <w:tc>
          <w:tcPr>
            <w:tcW w:type="dxa" w:w="4824"/>
            <w:vAlign w:val="center"/>
          </w:tcPr>
          <w:p>
            <w:r/>
            <w:r>
              <w:rPr>
                <w:b w:val="0"/>
                <w:sz w:val="18"/>
              </w:rPr>
              <w:t>Klient</w:t>
            </w:r>
          </w:p>
        </w:tc>
        <w:tc>
          <w:tcPr>
            <w:tcW w:type="dxa" w:w="4824"/>
            <w:vAlign w:val="center"/>
          </w:tcPr>
          <w:p>
            <w:r/>
            <w:r>
              <w:rPr>
                <w:b w:val="0"/>
                <w:sz w:val="18"/>
              </w:rPr>
              <w:t>Kasutajakontoga seotud osaleja, kes saab registreeruda avatud treeningukorrale.</w:t>
            </w:r>
          </w:p>
        </w:tc>
      </w:tr>
      <w:tr>
        <w:tc>
          <w:tcPr>
            <w:tcW w:type="dxa" w:w="4824"/>
            <w:vAlign w:val="center"/>
          </w:tcPr>
          <w:p>
            <w:r/>
            <w:r>
              <w:rPr>
                <w:b w:val="0"/>
                <w:sz w:val="18"/>
              </w:rPr>
              <w:t>Registreering</w:t>
            </w:r>
          </w:p>
        </w:tc>
        <w:tc>
          <w:tcPr>
            <w:tcW w:type="dxa" w:w="4824"/>
            <w:vAlign w:val="center"/>
          </w:tcPr>
          <w:p>
            <w:r/>
            <w:r>
              <w:rPr>
                <w:b w:val="0"/>
                <w:sz w:val="18"/>
              </w:rPr>
              <w:t>Kliendi koht või ootejärjekorra kirje treeningukorral. Aktiivne seisund on kas KINNIT või OOTEJRK.</w:t>
            </w:r>
          </w:p>
        </w:tc>
      </w:tr>
      <w:tr>
        <w:tc>
          <w:tcPr>
            <w:tcW w:type="dxa" w:w="4824"/>
            <w:vAlign w:val="center"/>
          </w:tcPr>
          <w:p>
            <w:r/>
            <w:r>
              <w:rPr>
                <w:b w:val="0"/>
                <w:sz w:val="18"/>
              </w:rPr>
              <w:t>Osalemine</w:t>
            </w:r>
          </w:p>
        </w:tc>
        <w:tc>
          <w:tcPr>
            <w:tcW w:type="dxa" w:w="4824"/>
            <w:vAlign w:val="center"/>
          </w:tcPr>
          <w:p>
            <w:r/>
            <w:r>
              <w:rPr>
                <w:b w:val="0"/>
                <w:sz w:val="18"/>
              </w:rPr>
              <w:t>Kinnitatud registreeringu kohalolu tulemus, mille märgib määratud treener või juhataja.</w:t>
            </w:r>
          </w:p>
        </w:tc>
      </w:tr>
    </w:tbl>
    <w:p/>
    <w:p>
      <w:r>
        <w:t>Põhiobjektide arv ja omavahelised seosed näitavad, et lahendus ei ole enam ühe treeningukaardi CRUD. Treeninguliik on mall, treeningukord on konkreetne sündmus, registreering on kliendi osalemissoov või ootejärjekorra koht ning osalemine on pärast tundi märgitav tulemus. Ruum, ruumi varustus ja treeneri pädevus annavad protsessile piirangud, mida andmebaas saab sisuliselt kontrollida.</w:t>
      </w:r>
    </w:p>
    <w:p>
      <w:pPr>
        <w:pStyle w:val="Heading1"/>
      </w:pPr>
      <w:r>
        <w:t>2 Detailanalüüs</w:t>
      </w:r>
    </w:p>
    <w:p>
      <w:pPr>
        <w:pStyle w:val="Heading2"/>
      </w:pPr>
      <w:r>
        <w:t>2.1 Rühmatreeningute ajakava, registreerimise ja osalemise funktsionaalse allsüsteemi detailanalüüs</w:t>
      </w:r>
    </w:p>
    <w:p>
      <w:pPr>
        <w:pStyle w:val="Heading3"/>
      </w:pPr>
      <w:r>
        <w:t>2.1.1 Allsüsteemi täpsustunud funktsionaalsed nõuded</w:t>
      </w:r>
    </w:p>
    <w:p>
      <w:r>
        <w:t>Laiendatud kasutusjuhud eristavad lugemisoperatsioone ja andmeid muutvaid operatsioone tekstiliselt. Lugemiseks kasutatakse vaateid; muutmiseks kasutatakse PostgreSQL funktsioone.</w:t>
      </w:r>
    </w:p>
    <w:p>
      <w:r>
        <w:rPr>
          <w:b/>
        </w:rPr>
        <w:t>Tabel 14. Täpsustatud kasutusjuhud ja andmebaasioperatsioonid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Kasutusjuht</w:t>
            </w:r>
          </w:p>
        </w:tc>
        <w:tc>
          <w:tcPr>
            <w:tcW w:type="dxa" w:w="3216"/>
            <w:shd w:fill="D9EAF7"/>
            <w:vAlign w:val="center"/>
          </w:tcPr>
          <w:p>
            <w:r/>
            <w:r>
              <w:rPr>
                <w:b/>
                <w:sz w:val="18"/>
              </w:rPr>
              <w:t>Lugemisoperatsioonid</w:t>
            </w:r>
          </w:p>
        </w:tc>
        <w:tc>
          <w:tcPr>
            <w:tcW w:type="dxa" w:w="3216"/>
            <w:shd w:fill="D9EAF7"/>
            <w:vAlign w:val="center"/>
          </w:tcPr>
          <w:p>
            <w:r/>
            <w:r>
              <w:rPr>
                <w:b/>
                <w:sz w:val="18"/>
              </w:rPr>
              <w:t>Muutmisoperatsioonid</w:t>
            </w:r>
          </w:p>
        </w:tc>
      </w:tr>
      <w:tr>
        <w:tc>
          <w:tcPr>
            <w:tcW w:type="dxa" w:w="3216"/>
            <w:vAlign w:val="center"/>
          </w:tcPr>
          <w:p>
            <w:r/>
            <w:r>
              <w:rPr>
                <w:b w:val="0"/>
                <w:sz w:val="18"/>
              </w:rPr>
              <w:t>Planeeri treeningukord</w:t>
            </w:r>
          </w:p>
        </w:tc>
        <w:tc>
          <w:tcPr>
            <w:tcW w:type="dxa" w:w="3216"/>
            <w:vAlign w:val="center"/>
          </w:tcPr>
          <w:p>
            <w:r/>
            <w:r>
              <w:rPr>
                <w:b w:val="0"/>
                <w:sz w:val="18"/>
              </w:rPr>
              <w:t>treeninguliik, ruum, treeneri_padevus, varustus, ruumi_varustuse_omamine, treeninguliigi_varustuse_noue</w:t>
            </w:r>
          </w:p>
        </w:tc>
        <w:tc>
          <w:tcPr>
            <w:tcW w:type="dxa" w:w="3216"/>
            <w:vAlign w:val="center"/>
          </w:tcPr>
          <w:p>
            <w:r/>
            <w:r>
              <w:rPr>
                <w:b w:val="0"/>
                <w:sz w:val="18"/>
              </w:rPr>
              <w:t>fn_planeeri_treeningukord</w:t>
            </w:r>
          </w:p>
        </w:tc>
      </w:tr>
      <w:tr>
        <w:tc>
          <w:tcPr>
            <w:tcW w:type="dxa" w:w="3216"/>
            <w:vAlign w:val="center"/>
          </w:tcPr>
          <w:p>
            <w:r/>
            <w:r>
              <w:rPr>
                <w:b w:val="0"/>
                <w:sz w:val="18"/>
              </w:rPr>
              <w:t>Ava/sulge/lõpeta/tühista treeningukord</w:t>
            </w:r>
          </w:p>
        </w:tc>
        <w:tc>
          <w:tcPr>
            <w:tcW w:type="dxa" w:w="3216"/>
            <w:vAlign w:val="center"/>
          </w:tcPr>
          <w:p>
            <w:r/>
            <w:r>
              <w:rPr>
                <w:b w:val="0"/>
                <w:sz w:val="18"/>
              </w:rPr>
              <w:t>juhataja_treeningukordade_ulevaade</w:t>
            </w:r>
          </w:p>
        </w:tc>
        <w:tc>
          <w:tcPr>
            <w:tcW w:type="dxa" w:w="3216"/>
            <w:vAlign w:val="center"/>
          </w:tcPr>
          <w:p>
            <w:r/>
            <w:r>
              <w:rPr>
                <w:b w:val="0"/>
                <w:sz w:val="18"/>
              </w:rPr>
              <w:t>fn_ava_treeningukord, fn_sulge_treeningukord, fn_lopeta_treeningukord, fn_tyhista_treeningukord</w:t>
            </w:r>
          </w:p>
        </w:tc>
      </w:tr>
      <w:tr>
        <w:tc>
          <w:tcPr>
            <w:tcW w:type="dxa" w:w="3216"/>
            <w:vAlign w:val="center"/>
          </w:tcPr>
          <w:p>
            <w:r/>
            <w:r>
              <w:rPr>
                <w:b w:val="0"/>
                <w:sz w:val="18"/>
              </w:rPr>
              <w:t>Registreeru treeningukorrale</w:t>
            </w:r>
          </w:p>
        </w:tc>
        <w:tc>
          <w:tcPr>
            <w:tcW w:type="dxa" w:w="3216"/>
            <w:vAlign w:val="center"/>
          </w:tcPr>
          <w:p>
            <w:r/>
            <w:r>
              <w:rPr>
                <w:b w:val="0"/>
                <w:sz w:val="18"/>
              </w:rPr>
              <w:t>avalikud_treeningukorrad</w:t>
            </w:r>
          </w:p>
        </w:tc>
        <w:tc>
          <w:tcPr>
            <w:tcW w:type="dxa" w:w="3216"/>
            <w:vAlign w:val="center"/>
          </w:tcPr>
          <w:p>
            <w:r/>
            <w:r>
              <w:rPr>
                <w:b w:val="0"/>
                <w:sz w:val="18"/>
              </w:rPr>
              <w:t>fn_registreeri_klient_treeningukorrale</w:t>
            </w:r>
          </w:p>
        </w:tc>
      </w:tr>
      <w:tr>
        <w:tc>
          <w:tcPr>
            <w:tcW w:type="dxa" w:w="3216"/>
            <w:vAlign w:val="center"/>
          </w:tcPr>
          <w:p>
            <w:r/>
            <w:r>
              <w:rPr>
                <w:b w:val="0"/>
                <w:sz w:val="18"/>
              </w:rPr>
              <w:t>Tühista registreering</w:t>
            </w:r>
          </w:p>
        </w:tc>
        <w:tc>
          <w:tcPr>
            <w:tcW w:type="dxa" w:w="3216"/>
            <w:vAlign w:val="center"/>
          </w:tcPr>
          <w:p>
            <w:r/>
            <w:r>
              <w:rPr>
                <w:b w:val="0"/>
                <w:sz w:val="18"/>
              </w:rPr>
              <w:t>kliendi_registreeringud</w:t>
            </w:r>
          </w:p>
        </w:tc>
        <w:tc>
          <w:tcPr>
            <w:tcW w:type="dxa" w:w="3216"/>
            <w:vAlign w:val="center"/>
          </w:tcPr>
          <w:p>
            <w:r/>
            <w:r>
              <w:rPr>
                <w:b w:val="0"/>
                <w:sz w:val="18"/>
              </w:rPr>
              <w:t>fn_tyhista_registreering ja fn_edenda_ootejarjekorrast</w:t>
            </w:r>
          </w:p>
        </w:tc>
      </w:tr>
      <w:tr>
        <w:tc>
          <w:tcPr>
            <w:tcW w:type="dxa" w:w="3216"/>
            <w:vAlign w:val="center"/>
          </w:tcPr>
          <w:p>
            <w:r/>
            <w:r>
              <w:rPr>
                <w:b w:val="0"/>
                <w:sz w:val="18"/>
              </w:rPr>
              <w:t>Märgi osalemine</w:t>
            </w:r>
          </w:p>
        </w:tc>
        <w:tc>
          <w:tcPr>
            <w:tcW w:type="dxa" w:w="3216"/>
            <w:vAlign w:val="center"/>
          </w:tcPr>
          <w:p>
            <w:r/>
            <w:r>
              <w:rPr>
                <w:b w:val="0"/>
                <w:sz w:val="18"/>
              </w:rPr>
              <w:t>treeningukorra_osalejad</w:t>
            </w:r>
          </w:p>
        </w:tc>
        <w:tc>
          <w:tcPr>
            <w:tcW w:type="dxa" w:w="3216"/>
            <w:vAlign w:val="center"/>
          </w:tcPr>
          <w:p>
            <w:r/>
            <w:r>
              <w:rPr>
                <w:b w:val="0"/>
                <w:sz w:val="18"/>
              </w:rPr>
              <w:t>fn_marki_osalemine</w:t>
            </w:r>
          </w:p>
        </w:tc>
      </w:tr>
      <w:tr>
        <w:tc>
          <w:tcPr>
            <w:tcW w:type="dxa" w:w="3216"/>
            <w:vAlign w:val="center"/>
          </w:tcPr>
          <w:p>
            <w:r/>
            <w:r>
              <w:rPr>
                <w:b w:val="0"/>
                <w:sz w:val="18"/>
              </w:rPr>
              <w:t>Vaata aruandeid</w:t>
            </w:r>
          </w:p>
        </w:tc>
        <w:tc>
          <w:tcPr>
            <w:tcW w:type="dxa" w:w="3216"/>
            <w:vAlign w:val="center"/>
          </w:tcPr>
          <w:p>
            <w:r/>
            <w:r>
              <w:rPr>
                <w:b w:val="0"/>
                <w:sz w:val="18"/>
              </w:rPr>
              <w:t>treeningute_taituvuse_statistika</w:t>
            </w:r>
          </w:p>
        </w:tc>
        <w:tc>
          <w:tcPr>
            <w:tcW w:type="dxa" w:w="3216"/>
            <w:vAlign w:val="center"/>
          </w:tcPr>
          <w:p>
            <w:r/>
            <w:r>
              <w:rPr>
                <w:b w:val="0"/>
                <w:sz w:val="18"/>
              </w:rPr>
              <w:t>-</w:t>
            </w:r>
          </w:p>
        </w:tc>
      </w:tr>
    </w:tbl>
    <w:p/>
    <w:p>
      <w:r>
        <w:t>Järgnevalt on samad kasutusjuhud esitatud laiendatud formaadis. Kirjeldused seovad tegutseja eesmärgi, eel- ja järeltingimused, tüüpilise sündmuste järjestuse, alternatiivid ning andmebaasioperatsioonid.</w:t>
      </w:r>
    </w:p>
    <w:p>
      <w:pPr>
        <w:pStyle w:val="Heading4"/>
      </w:pPr>
      <w:r>
        <w:t>2.1.1.1 Kasutusjuht: Planeeri treeningukord</w:t>
      </w:r>
    </w:p>
    <w:p>
      <w:r>
        <w:rPr>
          <w:b/>
        </w:rPr>
        <w:t xml:space="preserve">Primaarne tegutseja: </w:t>
      </w:r>
      <w:r>
        <w:t>Juhataja</w:t>
      </w:r>
    </w:p>
    <w:p>
      <w:r>
        <w:t>Osapooled ja nende huvid:</w:t>
      </w:r>
    </w:p>
    <w:p>
      <w:pPr>
        <w:pStyle w:val="ListBullet"/>
      </w:pPr>
      <w:r>
        <w:t>Juhataja soovib avaldada ajakavas ainult selliseid treeningukordi, millel on sobiv ruum, pädev treener ja realistlik mahupiirang.</w:t>
      </w:r>
    </w:p>
    <w:p>
      <w:pPr>
        <w:pStyle w:val="ListBullet"/>
      </w:pPr>
      <w:r>
        <w:t>Treener ja klient soovivad, et ajakavas ei oleks kattuvaid või hiljem tehniliselt parandamist vajavaid treeningukordi.</w:t>
      </w:r>
    </w:p>
    <w:p>
      <w:r>
        <w:rPr>
          <w:b/>
        </w:rPr>
        <w:t xml:space="preserve">Käivitav sündmus: </w:t>
      </w:r>
      <w:r>
        <w:t>Juhataja otsustab lisada rühmatreeningu ajakavasse uue konkreetse treeningukorra.</w:t>
      </w:r>
    </w:p>
    <w:p>
      <w:r>
        <w:rPr>
          <w:b/>
        </w:rPr>
        <w:t xml:space="preserve">Eeltingimused: </w:t>
      </w:r>
      <w:r>
        <w:t>Juhataja on autenditud; aktiivne treeninguliik, ruum ja treener on andmebaasis registreeritud; ruumis on olemas treeninguliigi kohustuslik varustus nõutud koguses.</w:t>
      </w:r>
    </w:p>
    <w:p>
      <w:r>
        <w:rPr>
          <w:b/>
        </w:rPr>
        <w:t xml:space="preserve">Järeltingimused: </w:t>
      </w:r>
      <w:r>
        <w:t>Andmebaasis on registreeritud KAVAND seisundis treeningukord.</w:t>
      </w:r>
    </w:p>
    <w:p>
      <w:r>
        <w:t>Stsenaarium (tüüpiline sündmuste järjestus):</w:t>
      </w:r>
    </w:p>
    <w:p>
      <w:pPr>
        <w:pStyle w:val="ListNumber"/>
        <w:numPr>
          <w:ilvl w:val="0"/>
          <w:numId w:val="10"/>
        </w:numPr>
      </w:pPr>
      <w:r>
        <w:t>Juhataja avab uue treeningukorra vormi.</w:t>
      </w:r>
    </w:p>
    <w:p>
      <w:pPr>
        <w:pStyle w:val="ListNumber"/>
        <w:numPr>
          <w:ilvl w:val="0"/>
          <w:numId w:val="10"/>
        </w:numPr>
      </w:pPr>
      <w:r>
        <w:t>Süsteem kuvab aktiivsed treeninguliigid, ruumid ja treenerid.</w:t>
      </w:r>
    </w:p>
    <w:p>
      <w:pPr>
        <w:pStyle w:val="ListNumber"/>
        <w:numPr>
          <w:ilvl w:val="0"/>
          <w:numId w:val="10"/>
        </w:numPr>
      </w:pPr>
      <w:r>
        <w:t>Juhataja valib treeninguliigi, treeneri, ruumi, algus- ja lõpuaja, registreerimise tähtaja, tühistamise tähtaja ning osalejate piiri.</w:t>
      </w:r>
    </w:p>
    <w:p>
      <w:pPr>
        <w:pStyle w:val="ListNumber"/>
        <w:numPr>
          <w:ilvl w:val="0"/>
          <w:numId w:val="10"/>
        </w:numPr>
      </w:pPr>
      <w:r>
        <w:t>Süsteem kutsub andmebaasioperatsiooni OP1 / fn_planeeri_treeningukord.</w:t>
      </w:r>
    </w:p>
    <w:p>
      <w:pPr>
        <w:pStyle w:val="ListNumber"/>
        <w:numPr>
          <w:ilvl w:val="0"/>
          <w:numId w:val="10"/>
        </w:numPr>
      </w:pPr>
      <w:r>
        <w:t>Andmebaas kontrollib juhataja rolli, treeneri pädevust, ruumi mahutavust, treeninguliigi kohustuslikke varustuse nõudeid ning treeneri ja ruumi kattuvaid aegu.</w:t>
      </w:r>
    </w:p>
    <w:p>
      <w:pPr>
        <w:pStyle w:val="ListNumber"/>
        <w:numPr>
          <w:ilvl w:val="0"/>
          <w:numId w:val="10"/>
        </w:numPr>
      </w:pPr>
      <w:r>
        <w:t>Süsteem kuvab loodud treeningukorra juhataja treeningukordade ülevaates.</w:t>
      </w:r>
    </w:p>
    <w:p>
      <w:r>
        <w:t>Laiendused või alternatiivne sündmuste käik:</w:t>
      </w:r>
    </w:p>
    <w:p>
      <w:pPr>
        <w:pStyle w:val="ListBullet"/>
      </w:pPr>
      <w:r>
        <w:t>Kui treeneril puudub pädevus, siis treeningukorda ei looda.</w:t>
      </w:r>
    </w:p>
    <w:p>
      <w:pPr>
        <w:pStyle w:val="ListBullet"/>
      </w:pPr>
      <w:r>
        <w:t>Kui ruum või treener on samal ajal hõivatud, siis andmebaas katkestab operatsiooni.</w:t>
      </w:r>
    </w:p>
    <w:p>
      <w:pPr>
        <w:pStyle w:val="ListBullet"/>
      </w:pPr>
      <w:r>
        <w:t>Kui osalejate piir ületab ruumi mahutavust, siis andmebaas tagastab vea.</w:t>
      </w:r>
    </w:p>
    <w:p>
      <w:pPr>
        <w:pStyle w:val="ListBullet"/>
      </w:pPr>
      <w:r>
        <w:t>Kui valitud ruumis puudub treeninguliigi kohustuslik varustus või seda on nõutust vähem, siis operatsioon ebaõnnestub ja treeningukorda ei looda.</w:t>
      </w:r>
    </w:p>
    <w:p>
      <w:r>
        <w:rPr>
          <w:b/>
        </w:rPr>
        <w:t xml:space="preserve">Andmebaasioperatsioonid: </w:t>
      </w:r>
      <w:r>
        <w:t>Loeb treeninguliik, ruum, treeneri_padevus, varustus, ruumi_varustuse_omamine ja treeninguliigi_varustuse_noue; muudab treeningukord. Rutiin: OP1.</w:t>
      </w:r>
    </w:p>
    <w:p>
      <w:pPr>
        <w:pStyle w:val="Heading4"/>
      </w:pPr>
      <w:r>
        <w:t>2.1.1.2 Kasutusjuht: Ava registreerimine</w:t>
      </w:r>
    </w:p>
    <w:p>
      <w:r>
        <w:rPr>
          <w:b/>
        </w:rPr>
        <w:t xml:space="preserve">Primaarne tegutseja: </w:t>
      </w:r>
      <w:r>
        <w:t>Juhataja</w:t>
      </w:r>
    </w:p>
    <w:p>
      <w:r>
        <w:t>Osapooled ja nende huvid:</w:t>
      </w:r>
    </w:p>
    <w:p>
      <w:pPr>
        <w:pStyle w:val="ListBullet"/>
      </w:pPr>
      <w:r>
        <w:t>Juhataja soovib teha planeeritud treeningukorra klientidele nähtavaks ainult siis, kui see on veel tulevikus ja ärireeglitele vastav.</w:t>
      </w:r>
    </w:p>
    <w:p>
      <w:pPr>
        <w:pStyle w:val="ListBullet"/>
      </w:pPr>
      <w:r>
        <w:t>Klient soovib näha ajakavas ainult neid treeningukordi, millele saab päriselt registreeruda.</w:t>
      </w:r>
    </w:p>
    <w:p>
      <w:r>
        <w:rPr>
          <w:b/>
        </w:rPr>
        <w:t xml:space="preserve">Käivitav sündmus: </w:t>
      </w:r>
      <w:r>
        <w:t>Juhataja otsustab, et kavandatud treeningukord on valmis registreerimiseks.</w:t>
      </w:r>
    </w:p>
    <w:p>
      <w:r>
        <w:rPr>
          <w:b/>
        </w:rPr>
        <w:t xml:space="preserve">Eeltingimused: </w:t>
      </w:r>
      <w:r>
        <w:t>Treeningukord on KAVAND seisundis ning selle algusaeg ei ole möödas.</w:t>
      </w:r>
    </w:p>
    <w:p>
      <w:r>
        <w:rPr>
          <w:b/>
        </w:rPr>
        <w:t xml:space="preserve">Järeltingimused: </w:t>
      </w:r>
      <w:r>
        <w:t>Treeningukorra seisund on AVATUD ja see ilmub kliendi ajakava vaatesse.</w:t>
      </w:r>
    </w:p>
    <w:p>
      <w:r>
        <w:t>Stsenaarium (tüüpiline sündmuste järjestus):</w:t>
      </w:r>
    </w:p>
    <w:p>
      <w:pPr>
        <w:pStyle w:val="ListNumber"/>
        <w:numPr>
          <w:ilvl w:val="0"/>
          <w:numId w:val="11"/>
        </w:numPr>
      </w:pPr>
      <w:r>
        <w:t>Juhataja avab treeningukordade haldusvaate.</w:t>
      </w:r>
    </w:p>
    <w:p>
      <w:pPr>
        <w:pStyle w:val="ListNumber"/>
        <w:numPr>
          <w:ilvl w:val="0"/>
          <w:numId w:val="11"/>
        </w:numPr>
      </w:pPr>
      <w:r>
        <w:t>Süsteem kuvab treeningukorrad vaate juhataja_treeningukordade_ulevaade alusel.</w:t>
      </w:r>
    </w:p>
    <w:p>
      <w:pPr>
        <w:pStyle w:val="ListNumber"/>
        <w:numPr>
          <w:ilvl w:val="0"/>
          <w:numId w:val="11"/>
        </w:numPr>
      </w:pPr>
      <w:r>
        <w:t>Juhataja valib kavandatud treeningukorra ja käivitab registreerimise avamise.</w:t>
      </w:r>
    </w:p>
    <w:p>
      <w:pPr>
        <w:pStyle w:val="ListNumber"/>
        <w:numPr>
          <w:ilvl w:val="0"/>
          <w:numId w:val="11"/>
        </w:numPr>
      </w:pPr>
      <w:r>
        <w:t>Süsteem kutsub OP2 / fn_ava_treeningukord.</w:t>
      </w:r>
    </w:p>
    <w:p>
      <w:pPr>
        <w:pStyle w:val="ListNumber"/>
        <w:numPr>
          <w:ilvl w:val="0"/>
          <w:numId w:val="11"/>
        </w:numPr>
      </w:pPr>
      <w:r>
        <w:t>Andmebaas kontrollib juhataja rolli, treeningukorra seisundit ja algusaega.</w:t>
      </w:r>
    </w:p>
    <w:p>
      <w:pPr>
        <w:pStyle w:val="ListNumber"/>
        <w:numPr>
          <w:ilvl w:val="0"/>
          <w:numId w:val="11"/>
        </w:numPr>
      </w:pPr>
      <w:r>
        <w:t>Süsteem kuvab treeningukorra uue seisundi AVATUD.</w:t>
      </w:r>
    </w:p>
    <w:p>
      <w:r>
        <w:t>Laiendused või alternatiivne sündmuste käik:</w:t>
      </w:r>
    </w:p>
    <w:p>
      <w:pPr>
        <w:pStyle w:val="ListBullet"/>
      </w:pPr>
      <w:r>
        <w:t>Kui treeningukord ei ole KAVAND seisundis, siis seisundimuutust ei tehta.</w:t>
      </w:r>
    </w:p>
    <w:p>
      <w:pPr>
        <w:pStyle w:val="ListBullet"/>
      </w:pPr>
      <w:r>
        <w:t>Kui treeningukorra algusaeg on möödas, siis registreerimist ei avata.</w:t>
      </w:r>
    </w:p>
    <w:p>
      <w:r>
        <w:rPr>
          <w:b/>
        </w:rPr>
        <w:t xml:space="preserve">Andmebaasioperatsioonid: </w:t>
      </w:r>
      <w:r>
        <w:t>Loeb juhataja_treeningukordade_ulevaade; muudab treeningukord. Rutiin: OP2.</w:t>
      </w:r>
    </w:p>
    <w:p>
      <w:pPr>
        <w:pStyle w:val="Heading4"/>
      </w:pPr>
      <w:r>
        <w:t>2.1.1.3 Kasutusjuht: Registreeru treeningukorrale</w:t>
      </w:r>
    </w:p>
    <w:p>
      <w:r>
        <w:rPr>
          <w:b/>
        </w:rPr>
        <w:t xml:space="preserve">Primaarne tegutseja: </w:t>
      </w:r>
      <w:r>
        <w:t>Klient</w:t>
      </w:r>
    </w:p>
    <w:p>
      <w:r>
        <w:t>Osapooled ja nende huvid:</w:t>
      </w:r>
    </w:p>
    <w:p>
      <w:pPr>
        <w:pStyle w:val="ListBullet"/>
      </w:pPr>
      <w:r>
        <w:t>Klient soovib saada koha valitud rühmatreeningul või teada, et ta jäi ootejärjekorda.</w:t>
      </w:r>
    </w:p>
    <w:p>
      <w:pPr>
        <w:pStyle w:val="ListBullet"/>
      </w:pPr>
      <w:r>
        <w:t>Jõusaal soovib vältida ületäituvust ja sama kliendi mitut aktiivset registreeringut samale treeningukorrale.</w:t>
      </w:r>
    </w:p>
    <w:p>
      <w:r>
        <w:rPr>
          <w:b/>
        </w:rPr>
        <w:t xml:space="preserve">Käivitav sündmus: </w:t>
      </w:r>
      <w:r>
        <w:t>Klient valib avatud ajakavast treeningukorra ja soovib osaleda.</w:t>
      </w:r>
    </w:p>
    <w:p>
      <w:r>
        <w:rPr>
          <w:b/>
        </w:rPr>
        <w:t xml:space="preserve">Eeltingimused: </w:t>
      </w:r>
      <w:r>
        <w:t>Klient on aktiivne; treeningukord on AVATUD; registreerimise tähtaeg ei ole möödas.</w:t>
      </w:r>
    </w:p>
    <w:p>
      <w:r>
        <w:rPr>
          <w:b/>
        </w:rPr>
        <w:t xml:space="preserve">Järeltingimused: </w:t>
      </w:r>
      <w:r>
        <w:t>Tekib KINNIT registreering või täitunud treeningukorra korral OOTEJRK registreering.</w:t>
      </w:r>
    </w:p>
    <w:p>
      <w:r>
        <w:t>Stsenaarium (tüüpiline sündmuste järjestus):</w:t>
      </w:r>
    </w:p>
    <w:p>
      <w:pPr>
        <w:pStyle w:val="ListNumber"/>
        <w:numPr>
          <w:ilvl w:val="0"/>
          <w:numId w:val="12"/>
        </w:numPr>
      </w:pPr>
      <w:r>
        <w:t>Klient avab avatud ajakava.</w:t>
      </w:r>
    </w:p>
    <w:p>
      <w:pPr>
        <w:pStyle w:val="ListNumber"/>
        <w:numPr>
          <w:ilvl w:val="0"/>
          <w:numId w:val="12"/>
        </w:numPr>
      </w:pPr>
      <w:r>
        <w:t>Süsteem kuvab avalikud_treeningukorrad vaate alusel treeningukorrad koos vabade kohtade ja ootejärjekorra arvuga.</w:t>
      </w:r>
    </w:p>
    <w:p>
      <w:pPr>
        <w:pStyle w:val="ListNumber"/>
        <w:numPr>
          <w:ilvl w:val="0"/>
          <w:numId w:val="12"/>
        </w:numPr>
      </w:pPr>
      <w:r>
        <w:t>Klient valib treeningukorra ja kinnitab registreerimise.</w:t>
      </w:r>
    </w:p>
    <w:p>
      <w:pPr>
        <w:pStyle w:val="ListNumber"/>
        <w:numPr>
          <w:ilvl w:val="0"/>
          <w:numId w:val="12"/>
        </w:numPr>
      </w:pPr>
      <w:r>
        <w:t>Süsteem kutsub OP5 / fn_registreeri_klient_treeningukorrale.</w:t>
      </w:r>
    </w:p>
    <w:p>
      <w:pPr>
        <w:pStyle w:val="ListNumber"/>
        <w:numPr>
          <w:ilvl w:val="0"/>
          <w:numId w:val="12"/>
        </w:numPr>
      </w:pPr>
      <w:r>
        <w:t>Andmebaas kontrollib aktiivset klienti, avatud seisundit, tähtaega ja topeltregistreeringut.</w:t>
      </w:r>
    </w:p>
    <w:p>
      <w:pPr>
        <w:pStyle w:val="ListNumber"/>
        <w:numPr>
          <w:ilvl w:val="0"/>
          <w:numId w:val="12"/>
        </w:numPr>
      </w:pPr>
      <w:r>
        <w:t>Kui vabu kohti on, lisab andmebaas KINNIT registreeringu; kui kohti pole, lisab OOTEJRK registreeringu.</w:t>
      </w:r>
    </w:p>
    <w:p>
      <w:pPr>
        <w:pStyle w:val="ListNumber"/>
        <w:numPr>
          <w:ilvl w:val="0"/>
          <w:numId w:val="12"/>
        </w:numPr>
      </w:pPr>
      <w:r>
        <w:t>Süsteem kuvab kliendile kinnitatud või ootejärjekorra teate.</w:t>
      </w:r>
    </w:p>
    <w:p>
      <w:r>
        <w:t>Laiendused või alternatiivne sündmuste käik:</w:t>
      </w:r>
    </w:p>
    <w:p>
      <w:pPr>
        <w:pStyle w:val="ListBullet"/>
      </w:pPr>
      <w:r>
        <w:t>Kui klient on juba aktiivselt registreeritud, siis andmebaas keeldub topeltregistreeringust.</w:t>
      </w:r>
    </w:p>
    <w:p>
      <w:pPr>
        <w:pStyle w:val="ListBullet"/>
      </w:pPr>
      <w:r>
        <w:t>Kui tähtaeg on möödas või treeningukord pole AVATUD, siis registreeringut ei looda.</w:t>
      </w:r>
    </w:p>
    <w:p>
      <w:r>
        <w:rPr>
          <w:b/>
        </w:rPr>
        <w:t xml:space="preserve">Andmebaasioperatsioonid: </w:t>
      </w:r>
      <w:r>
        <w:t>Loeb avalikud_treeningukorrad; muudab registreering. Rutiin: OP5.</w:t>
      </w:r>
    </w:p>
    <w:p>
      <w:pPr>
        <w:pStyle w:val="Heading4"/>
      </w:pPr>
      <w:r>
        <w:t>2.1.1.4 Kasutusjuht: Tühista registreering</w:t>
      </w:r>
    </w:p>
    <w:p>
      <w:r>
        <w:rPr>
          <w:b/>
        </w:rPr>
        <w:t xml:space="preserve">Primaarne tegutseja: </w:t>
      </w:r>
      <w:r>
        <w:t>Klient või juhataja</w:t>
      </w:r>
    </w:p>
    <w:p>
      <w:r>
        <w:t>Osapooled ja nende huvid:</w:t>
      </w:r>
    </w:p>
    <w:p>
      <w:pPr>
        <w:pStyle w:val="ListBullet"/>
      </w:pPr>
      <w:r>
        <w:t>Klient soovib vabastada koha, kui ta ei saa treeningukorrale tulla.</w:t>
      </w:r>
    </w:p>
    <w:p>
      <w:pPr>
        <w:pStyle w:val="ListBullet"/>
      </w:pPr>
      <w:r>
        <w:t>Jõusaal soovib, et vabanenud koht läheks automaatselt esimesele ootel kliendile.</w:t>
      </w:r>
    </w:p>
    <w:p>
      <w:r>
        <w:rPr>
          <w:b/>
        </w:rPr>
        <w:t xml:space="preserve">Käivitav sündmus: </w:t>
      </w:r>
      <w:r>
        <w:t>Klient või juhataja soovib aktiivse registreeringu tühistada.</w:t>
      </w:r>
    </w:p>
    <w:p>
      <w:r>
        <w:rPr>
          <w:b/>
        </w:rPr>
        <w:t xml:space="preserve">Eeltingimused: </w:t>
      </w:r>
      <w:r>
        <w:t>Registreering on KINNIT või OOTEJRK seisundis; klient tegutseb enda registreeringuga või tegutseja on juhataja.</w:t>
      </w:r>
    </w:p>
    <w:p>
      <w:r>
        <w:rPr>
          <w:b/>
        </w:rPr>
        <w:t xml:space="preserve">Järeltingimused: </w:t>
      </w:r>
      <w:r>
        <w:t>Registreering on TYH_KL või TYH_SYS seisundis; kinnitatud koha vabanemisel on esimene OOTEJRK registreering edendatud KINNIT seisundisse.</w:t>
      </w:r>
    </w:p>
    <w:p>
      <w:r>
        <w:t>Stsenaarium (tüüpiline sündmuste järjestus):</w:t>
      </w:r>
    </w:p>
    <w:p>
      <w:pPr>
        <w:pStyle w:val="ListNumber"/>
        <w:numPr>
          <w:ilvl w:val="0"/>
          <w:numId w:val="13"/>
        </w:numPr>
      </w:pPr>
      <w:r>
        <w:t>Tegutseja avab registreeringu vaate.</w:t>
      </w:r>
    </w:p>
    <w:p>
      <w:pPr>
        <w:pStyle w:val="ListNumber"/>
        <w:numPr>
          <w:ilvl w:val="0"/>
          <w:numId w:val="13"/>
        </w:numPr>
      </w:pPr>
      <w:r>
        <w:t>Süsteem kuvab registreeringud rollile sobivast vaatest.</w:t>
      </w:r>
    </w:p>
    <w:p>
      <w:pPr>
        <w:pStyle w:val="ListNumber"/>
        <w:numPr>
          <w:ilvl w:val="0"/>
          <w:numId w:val="13"/>
        </w:numPr>
      </w:pPr>
      <w:r>
        <w:t>Tegutseja valib aktiivse registreeringu ja kinnitab tühistamise.</w:t>
      </w:r>
    </w:p>
    <w:p>
      <w:pPr>
        <w:pStyle w:val="ListNumber"/>
        <w:numPr>
          <w:ilvl w:val="0"/>
          <w:numId w:val="13"/>
        </w:numPr>
      </w:pPr>
      <w:r>
        <w:t>Süsteem kutsub OP6 / fn_tyhista_registreering.</w:t>
      </w:r>
    </w:p>
    <w:p>
      <w:pPr>
        <w:pStyle w:val="ListNumber"/>
        <w:numPr>
          <w:ilvl w:val="0"/>
          <w:numId w:val="13"/>
        </w:numPr>
      </w:pPr>
      <w:r>
        <w:t>Kui tühistati kinnitatud registreering, kutsub andmebaas OP7 / fn_edenda_ootejarjekorrast.</w:t>
      </w:r>
    </w:p>
    <w:p>
      <w:pPr>
        <w:pStyle w:val="ListNumber"/>
        <w:numPr>
          <w:ilvl w:val="0"/>
          <w:numId w:val="13"/>
        </w:numPr>
      </w:pPr>
      <w:r>
        <w:t>Süsteem kuvab tühistatud ja vajadusel edendatud registreeringu tulemuse.</w:t>
      </w:r>
    </w:p>
    <w:p>
      <w:r>
        <w:t>Laiendused või alternatiivne sündmuste käik:</w:t>
      </w:r>
    </w:p>
    <w:p>
      <w:pPr>
        <w:pStyle w:val="ListBullet"/>
      </w:pPr>
      <w:r>
        <w:t>Kui klient proovib tühistada võõrast registreeringut, siis operatsioon ebaõnnestub.</w:t>
      </w:r>
    </w:p>
    <w:p>
      <w:pPr>
        <w:pStyle w:val="ListBullet"/>
      </w:pPr>
      <w:r>
        <w:t>Kui tühistamise tähtaeg on möödas, siis klient ei saa registreeringut tühistada.</w:t>
      </w:r>
    </w:p>
    <w:p>
      <w:pPr>
        <w:pStyle w:val="ListBullet"/>
      </w:pPr>
      <w:r>
        <w:t>Kui ootejärjekorras ei ole klienti, siis edendamist ei toimu.</w:t>
      </w:r>
    </w:p>
    <w:p>
      <w:r>
        <w:rPr>
          <w:b/>
        </w:rPr>
        <w:t xml:space="preserve">Andmebaasioperatsioonid: </w:t>
      </w:r>
      <w:r>
        <w:t>Loeb kliendi_registreeringud; muudab registreering. Rutiinid: OP6 ja OP7.</w:t>
      </w:r>
    </w:p>
    <w:p>
      <w:pPr>
        <w:pStyle w:val="Heading4"/>
      </w:pPr>
      <w:r>
        <w:t>2.1.1.5 Kasutusjuht: Märgi osalemine</w:t>
      </w:r>
    </w:p>
    <w:p>
      <w:r>
        <w:rPr>
          <w:b/>
        </w:rPr>
        <w:t xml:space="preserve">Primaarne tegutseja: </w:t>
      </w:r>
      <w:r>
        <w:t>Treener või juhataja</w:t>
      </w:r>
    </w:p>
    <w:p>
      <w:r>
        <w:t>Osapooled ja nende huvid:</w:t>
      </w:r>
    </w:p>
    <w:p>
      <w:pPr>
        <w:pStyle w:val="ListBullet"/>
      </w:pPr>
      <w:r>
        <w:t>Treener soovib märkida, kes treeningukorral on_osalenud ja kes puudus.</w:t>
      </w:r>
    </w:p>
    <w:p>
      <w:pPr>
        <w:pStyle w:val="ListBullet"/>
      </w:pPr>
      <w:r>
        <w:t>Juhataja soovib kasutada osalemise andmeid aruandluses ja täituvuse hindamisel.</w:t>
      </w:r>
    </w:p>
    <w:p>
      <w:r>
        <w:rPr>
          <w:b/>
        </w:rPr>
        <w:t xml:space="preserve">Käivitav sündmus: </w:t>
      </w:r>
      <w:r>
        <w:t>Treeningukord on alanud või toimunud ning treener avab osalejate nimekirja.</w:t>
      </w:r>
    </w:p>
    <w:p>
      <w:r>
        <w:rPr>
          <w:b/>
        </w:rPr>
        <w:t xml:space="preserve">Eeltingimused: </w:t>
      </w:r>
      <w:r>
        <w:t>Treeningukord on SULETUD või TOIMUNUD; registreering on KINNIT; tegutseja on määratud treener või juhataja.</w:t>
      </w:r>
    </w:p>
    <w:p>
      <w:r>
        <w:rPr>
          <w:b/>
        </w:rPr>
        <w:t xml:space="preserve">Järeltingimused: </w:t>
      </w:r>
      <w:r>
        <w:t>Osalemise kirje on lisatud või uuendatud.</w:t>
      </w:r>
    </w:p>
    <w:p>
      <w:r>
        <w:t>Stsenaarium (tüüpiline sündmuste järjestus):</w:t>
      </w:r>
    </w:p>
    <w:p>
      <w:pPr>
        <w:pStyle w:val="ListNumber"/>
        <w:numPr>
          <w:ilvl w:val="0"/>
          <w:numId w:val="14"/>
        </w:numPr>
      </w:pPr>
      <w:r>
        <w:t>Treener avab enda tunniplaani.</w:t>
      </w:r>
    </w:p>
    <w:p>
      <w:pPr>
        <w:pStyle w:val="ListNumber"/>
        <w:numPr>
          <w:ilvl w:val="0"/>
          <w:numId w:val="14"/>
        </w:numPr>
      </w:pPr>
      <w:r>
        <w:t>Süsteem kuvab treeneri_tunniplaan vaate alusel treeneri treeningukorrad.</w:t>
      </w:r>
    </w:p>
    <w:p>
      <w:pPr>
        <w:pStyle w:val="ListNumber"/>
        <w:numPr>
          <w:ilvl w:val="0"/>
          <w:numId w:val="14"/>
        </w:numPr>
      </w:pPr>
      <w:r>
        <w:t>Treener avab konkreetse treeningukorra osalejate nimekirja.</w:t>
      </w:r>
    </w:p>
    <w:p>
      <w:pPr>
        <w:pStyle w:val="ListNumber"/>
        <w:numPr>
          <w:ilvl w:val="0"/>
          <w:numId w:val="14"/>
        </w:numPr>
      </w:pPr>
      <w:r>
        <w:t>Süsteem kuvab treeningukorra_osalejad vaate alusel kinnitatud osalejad.</w:t>
      </w:r>
    </w:p>
    <w:p>
      <w:pPr>
        <w:pStyle w:val="ListNumber"/>
        <w:numPr>
          <w:ilvl w:val="0"/>
          <w:numId w:val="14"/>
        </w:numPr>
      </w:pPr>
      <w:r>
        <w:t>Treener märgib on_osalenud/ei osalenud väärtused.</w:t>
      </w:r>
    </w:p>
    <w:p>
      <w:pPr>
        <w:pStyle w:val="ListNumber"/>
        <w:numPr>
          <w:ilvl w:val="0"/>
          <w:numId w:val="14"/>
        </w:numPr>
      </w:pPr>
      <w:r>
        <w:t>Süsteem kutsub iga muudetud rea kohta OP8 / fn_marki_osalemine.</w:t>
      </w:r>
    </w:p>
    <w:p>
      <w:pPr>
        <w:pStyle w:val="ListNumber"/>
        <w:numPr>
          <w:ilvl w:val="0"/>
          <w:numId w:val="14"/>
        </w:numPr>
      </w:pPr>
      <w:r>
        <w:t>Andmebaas salvestab või uuendab osalemise tulemuse.</w:t>
      </w:r>
    </w:p>
    <w:p>
      <w:r>
        <w:t>Laiendused või alternatiivne sündmuste käik:</w:t>
      </w:r>
    </w:p>
    <w:p>
      <w:pPr>
        <w:pStyle w:val="ListBullet"/>
      </w:pPr>
      <w:r>
        <w:t>Kui treeningukord on veel liiga varajases seisundis, siis osalemist ei märgita.</w:t>
      </w:r>
    </w:p>
    <w:p>
      <w:pPr>
        <w:pStyle w:val="ListBullet"/>
      </w:pPr>
      <w:r>
        <w:t>Kui registreering ei ole KINNIT, siis andmebaas keeldub osalemise märkimisest.</w:t>
      </w:r>
    </w:p>
    <w:p>
      <w:pPr>
        <w:pStyle w:val="ListBullet"/>
      </w:pPr>
      <w:r>
        <w:t>Kui tegutseja ei ole määratud treener ega juhataja, siis operatsioon ebaõnnestub.</w:t>
      </w:r>
    </w:p>
    <w:p>
      <w:r>
        <w:rPr>
          <w:b/>
        </w:rPr>
        <w:t xml:space="preserve">Andmebaasioperatsioonid: </w:t>
      </w:r>
      <w:r>
        <w:t>Loeb treeneri_tunniplaan ja treeningukorra_osalejad; muudab osalemine. Rutiin: OP8.</w:t>
      </w:r>
    </w:p>
    <w:p>
      <w:pPr>
        <w:pStyle w:val="Heading4"/>
      </w:pPr>
      <w:r>
        <w:t>2.1.1.6 Kasutusjuht: Tühista treeningukord</w:t>
      </w:r>
    </w:p>
    <w:p>
      <w:r>
        <w:rPr>
          <w:b/>
        </w:rPr>
        <w:t xml:space="preserve">Primaarne tegutseja: </w:t>
      </w:r>
      <w:r>
        <w:t>Juhataja</w:t>
      </w:r>
    </w:p>
    <w:p>
      <w:r>
        <w:t>Osapooled ja nende huvid:</w:t>
      </w:r>
    </w:p>
    <w:p>
      <w:pPr>
        <w:pStyle w:val="ListBullet"/>
      </w:pPr>
      <w:r>
        <w:t>Juhataja soovib tühistada treeningukorra, kui ruum, treener või korralduslik põhjus takistab tunni toimumist.</w:t>
      </w:r>
    </w:p>
    <w:p>
      <w:pPr>
        <w:pStyle w:val="ListBullet"/>
      </w:pPr>
      <w:r>
        <w:t>Kliendid ja treenerid soovivad, et aktiivsed registreeringud ei jääks ekslikult kehtima.</w:t>
      </w:r>
    </w:p>
    <w:p>
      <w:r>
        <w:rPr>
          <w:b/>
        </w:rPr>
        <w:t xml:space="preserve">Käivitav sündmus: </w:t>
      </w:r>
      <w:r>
        <w:t>Juhataja otsustab, et kavandatud, avatud või suletud treeningukord ei toimu.</w:t>
      </w:r>
    </w:p>
    <w:p>
      <w:r>
        <w:rPr>
          <w:b/>
        </w:rPr>
        <w:t xml:space="preserve">Eeltingimused: </w:t>
      </w:r>
      <w:r>
        <w:t>Treeningukord on KAVAND, AVATUD või SULETUD seisundis.</w:t>
      </w:r>
    </w:p>
    <w:p>
      <w:r>
        <w:rPr>
          <w:b/>
        </w:rPr>
        <w:t xml:space="preserve">Järeltingimused: </w:t>
      </w:r>
      <w:r>
        <w:t>Treeningukord on TYHIST seisundis ja kõik aktiivsed registreeringud on TYH_SYS seisundis.</w:t>
      </w:r>
    </w:p>
    <w:p>
      <w:r>
        <w:t>Stsenaarium (tüüpiline sündmuste järjestus):</w:t>
      </w:r>
    </w:p>
    <w:p>
      <w:pPr>
        <w:pStyle w:val="ListNumber"/>
        <w:numPr>
          <w:ilvl w:val="0"/>
          <w:numId w:val="15"/>
        </w:numPr>
      </w:pPr>
      <w:r>
        <w:t>Juhataja avab treeningukordade haldusvaate.</w:t>
      </w:r>
    </w:p>
    <w:p>
      <w:pPr>
        <w:pStyle w:val="ListNumber"/>
        <w:numPr>
          <w:ilvl w:val="0"/>
          <w:numId w:val="15"/>
        </w:numPr>
      </w:pPr>
      <w:r>
        <w:t>Juhataja valib tühistatava treeningukorra ja sisestab põhjuse.</w:t>
      </w:r>
    </w:p>
    <w:p>
      <w:pPr>
        <w:pStyle w:val="ListNumber"/>
        <w:numPr>
          <w:ilvl w:val="0"/>
          <w:numId w:val="15"/>
        </w:numPr>
      </w:pPr>
      <w:r>
        <w:t>Süsteem kutsub OP9 / fn_tyhista_treeningukord.</w:t>
      </w:r>
    </w:p>
    <w:p>
      <w:pPr>
        <w:pStyle w:val="ListNumber"/>
        <w:numPr>
          <w:ilvl w:val="0"/>
          <w:numId w:val="15"/>
        </w:numPr>
      </w:pPr>
      <w:r>
        <w:t>Andmebaas kontrollib juhataja rolli ja lubatud seisundit.</w:t>
      </w:r>
    </w:p>
    <w:p>
      <w:pPr>
        <w:pStyle w:val="ListNumber"/>
        <w:numPr>
          <w:ilvl w:val="0"/>
          <w:numId w:val="15"/>
        </w:numPr>
      </w:pPr>
      <w:r>
        <w:t>Andmebaas muudab treeningukorra TYHIST seisundisse ja tühistab aktiivsed registreeringud süsteemselt.</w:t>
      </w:r>
    </w:p>
    <w:p>
      <w:pPr>
        <w:pStyle w:val="ListNumber"/>
        <w:numPr>
          <w:ilvl w:val="0"/>
          <w:numId w:val="15"/>
        </w:numPr>
      </w:pPr>
      <w:r>
        <w:t>Süsteem kuvab tühistatud treeningukorra ning registreeringute arvu.</w:t>
      </w:r>
    </w:p>
    <w:p>
      <w:r>
        <w:t>Laiendused või alternatiivne sündmuste käik:</w:t>
      </w:r>
    </w:p>
    <w:p>
      <w:pPr>
        <w:pStyle w:val="ListBullet"/>
      </w:pPr>
      <w:r>
        <w:t>Kui treeningukord on juba TOIMUNUD, siis seda enam ei tühistata.</w:t>
      </w:r>
    </w:p>
    <w:p>
      <w:pPr>
        <w:pStyle w:val="ListBullet"/>
      </w:pPr>
      <w:r>
        <w:t>Kui tegutseja ei ole juhataja, siis andmebaas keeldub muudatusest.</w:t>
      </w:r>
    </w:p>
    <w:p>
      <w:r>
        <w:rPr>
          <w:b/>
        </w:rPr>
        <w:t xml:space="preserve">Andmebaasioperatsioonid: </w:t>
      </w:r>
      <w:r>
        <w:t>Loeb juhataja_treeningukordade_ulevaade; muudab treeningukord ja registreering. Rutiin: OP9.</w:t>
      </w:r>
    </w:p>
    <w:p>
      <w:pPr>
        <w:pStyle w:val="Heading4"/>
      </w:pPr>
      <w:r>
        <w:t>2.1.1.7 Kasutusjuht: Vaata statistikat</w:t>
      </w:r>
    </w:p>
    <w:p>
      <w:r>
        <w:rPr>
          <w:b/>
        </w:rPr>
        <w:t xml:space="preserve">Primaarne tegutseja: </w:t>
      </w:r>
      <w:r>
        <w:t>Juhataja</w:t>
      </w:r>
    </w:p>
    <w:p>
      <w:r>
        <w:t>Osapooled ja nende huvid:</w:t>
      </w:r>
    </w:p>
    <w:p>
      <w:pPr>
        <w:pStyle w:val="ListBullet"/>
      </w:pPr>
      <w:r>
        <w:t>Juhataja soovib näha treeninguliikide täituvust, kinnitatud osalejaid, ootejärjekorda ja osalemise tulemusi.</w:t>
      </w:r>
    </w:p>
    <w:p>
      <w:pPr>
        <w:pStyle w:val="ListBullet"/>
      </w:pPr>
      <w:r>
        <w:t>Jõusaal soovib kasutada koondandmeid ajakava ja ruumikasutuse parandamiseks.</w:t>
      </w:r>
    </w:p>
    <w:p>
      <w:r>
        <w:rPr>
          <w:b/>
        </w:rPr>
        <w:t xml:space="preserve">Käivitav sündmus: </w:t>
      </w:r>
      <w:r>
        <w:t>Juhataja soovib hinnata rühmatreeningute täituvust ja osalemist.</w:t>
      </w:r>
    </w:p>
    <w:p>
      <w:r>
        <w:rPr>
          <w:b/>
        </w:rPr>
        <w:t xml:space="preserve">Eeltingimused: </w:t>
      </w:r>
      <w:r>
        <w:t>Andmebaasis on treeningukorrad, registreeringud ja vajadusel osalemise read.</w:t>
      </w:r>
    </w:p>
    <w:p>
      <w:r>
        <w:rPr>
          <w:b/>
        </w:rPr>
        <w:t xml:space="preserve">Järeltingimused: </w:t>
      </w:r>
      <w:r>
        <w:t>Andmeid ei muudeta; juhataja saab aruande.</w:t>
      </w:r>
    </w:p>
    <w:p>
      <w:r>
        <w:t>Stsenaarium (tüüpiline sündmuste järjestus):</w:t>
      </w:r>
    </w:p>
    <w:p>
      <w:pPr>
        <w:pStyle w:val="ListNumber"/>
        <w:numPr>
          <w:ilvl w:val="0"/>
          <w:numId w:val="16"/>
        </w:numPr>
      </w:pPr>
      <w:r>
        <w:t>Juhataja avab aruande vaate.</w:t>
      </w:r>
    </w:p>
    <w:p>
      <w:pPr>
        <w:pStyle w:val="ListNumber"/>
        <w:numPr>
          <w:ilvl w:val="0"/>
          <w:numId w:val="16"/>
        </w:numPr>
      </w:pPr>
      <w:r>
        <w:t>Süsteem loeb treeningute_taituvuse_statistika vaadet.</w:t>
      </w:r>
    </w:p>
    <w:p>
      <w:pPr>
        <w:pStyle w:val="ListNumber"/>
        <w:numPr>
          <w:ilvl w:val="0"/>
          <w:numId w:val="16"/>
        </w:numPr>
      </w:pPr>
      <w:r>
        <w:t>Süsteem kuvab treeninguliikide ja treeningukordade koondnäitajad.</w:t>
      </w:r>
    </w:p>
    <w:p>
      <w:pPr>
        <w:pStyle w:val="ListNumber"/>
        <w:numPr>
          <w:ilvl w:val="0"/>
          <w:numId w:val="16"/>
        </w:numPr>
      </w:pPr>
      <w:r>
        <w:t>Juhataja kasutab tulemusi järgmiste treeningukordade planeerimisel.</w:t>
      </w:r>
    </w:p>
    <w:p>
      <w:r>
        <w:t>Laiendused või alternatiivne sündmuste käik:</w:t>
      </w:r>
    </w:p>
    <w:p>
      <w:pPr>
        <w:pStyle w:val="ListBullet"/>
      </w:pPr>
      <w:r>
        <w:t>Kui mõnel treeninguliigil ei ole veel treeningukordi, siis seda ei kuvata täituvuse koondis või kuvatakse nullväärtustega sõltuvalt aruandest.</w:t>
      </w:r>
    </w:p>
    <w:p>
      <w:r>
        <w:rPr>
          <w:b/>
        </w:rPr>
        <w:t xml:space="preserve">Andmebaasioperatsioonid: </w:t>
      </w:r>
      <w:r>
        <w:t>Loeb treeningute_taituvuse_statistika; andmeid ei muuda.</w:t>
      </w:r>
    </w:p>
    <w:p>
      <w:pPr>
        <w:pStyle w:val="Heading2"/>
      </w:pPr>
      <w:r>
        <w:t>2.2 Rühmatreeningute funktsionaalse allsüsteemi vajatavate registrite detailanalüüs</w:t>
      </w:r>
    </w:p>
    <w:p>
      <w:pPr>
        <w:pStyle w:val="Heading3"/>
      </w:pPr>
      <w:r>
        <w:t>2.2.1 Kontseptuaalne andmemudel</w:t>
      </w:r>
    </w:p>
    <w:p>
      <w:pPr>
        <w:pStyle w:val="Heading4"/>
      </w:pPr>
      <w:r>
        <w:t>2.2.1.1 Olemi-suhte diagrammid</w:t>
      </w:r>
    </w:p>
    <w:p>
      <w:r>
        <w:t>Kontseptuaalne mudel sisaldab üle seitsme olemitüübi ning kajastab ainult neid objekte, mille andmeid on vaja talletada või mille kaudu jõustatakse ärireegleid.</w:t>
      </w:r>
    </w:p>
    <w:p>
      <w:pPr>
        <w:jc w:val="center"/>
      </w:pPr>
      <w:r>
        <w:drawing>
          <wp:inline xmlns:a="http://schemas.openxmlformats.org/drawingml/2006/main" xmlns:pic="http://schemas.openxmlformats.org/drawingml/2006/picture">
            <wp:extent cx="6035040" cy="3186871"/>
            <wp:docPr id="7" name="Picture 7"/>
            <wp:cNvGraphicFramePr>
              <a:graphicFrameLocks noChangeAspect="1"/>
            </wp:cNvGraphicFramePr>
            <a:graphic>
              <a:graphicData uri="http://schemas.openxmlformats.org/drawingml/2006/picture">
                <pic:pic>
                  <pic:nvPicPr>
                    <pic:cNvPr id="0" name="03_core_er.png"/>
                    <pic:cNvPicPr/>
                  </pic:nvPicPr>
                  <pic:blipFill>
                    <a:blip r:embed="rId14"/>
                    <a:stretch>
                      <a:fillRect/>
                    </a:stretch>
                  </pic:blipFill>
                  <pic:spPr>
                    <a:xfrm>
                      <a:off x="0" y="0"/>
                      <a:ext cx="6035040" cy="3186871"/>
                    </a:xfrm>
                    <a:prstGeom prst="rect"/>
                  </pic:spPr>
                </pic:pic>
              </a:graphicData>
            </a:graphic>
          </wp:inline>
        </w:drawing>
      </w:r>
    </w:p>
    <w:p>
      <w:pPr>
        <w:jc w:val="center"/>
      </w:pPr>
      <w:r>
        <w:rPr>
          <w:i/>
        </w:rPr>
        <w:t>Joonis 7. Detailanalüüsi põhiandmemudel: treeninguliik, treeningukord, registreering, osalemine, varustus ja seotud objektid.</w:t>
      </w:r>
    </w:p>
    <w:p/>
    <w:p>
      <w:r>
        <w:br w:type="page"/>
      </w:r>
    </w:p>
    <w:p>
      <w:pPr>
        <w:pStyle w:val="Heading4"/>
      </w:pPr>
      <w:r>
        <w:t>2.2.1.2 Olemitüüpide definitsioonid</w:t>
      </w:r>
    </w:p>
    <w:p>
      <w:r>
        <w:rPr>
          <w:b/>
        </w:rPr>
        <w:t>Tabel 15. Olemitüüpide definitsioonid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Olemitüübi nimi</w:t>
            </w:r>
          </w:p>
        </w:tc>
        <w:tc>
          <w:tcPr>
            <w:tcW w:type="dxa" w:w="3216"/>
            <w:shd w:fill="D9EAF7"/>
            <w:vAlign w:val="center"/>
          </w:tcPr>
          <w:p>
            <w:r/>
            <w:r>
              <w:rPr>
                <w:b/>
                <w:sz w:val="18"/>
              </w:rPr>
              <w:t>Kuuluvus registrisse</w:t>
            </w:r>
          </w:p>
        </w:tc>
        <w:tc>
          <w:tcPr>
            <w:tcW w:type="dxa" w:w="3216"/>
            <w:shd w:fill="D9EAF7"/>
            <w:vAlign w:val="center"/>
          </w:tcPr>
          <w:p>
            <w:r/>
            <w:r>
              <w:rPr>
                <w:b/>
                <w:sz w:val="18"/>
              </w:rPr>
              <w:t>Definitsioon</w:t>
            </w:r>
          </w:p>
        </w:tc>
      </w:tr>
      <w:tr>
        <w:tc>
          <w:tcPr>
            <w:tcW w:type="dxa" w:w="3216"/>
            <w:vAlign w:val="center"/>
          </w:tcPr>
          <w:p>
            <w:r/>
            <w:r>
              <w:rPr>
                <w:b w:val="0"/>
                <w:sz w:val="18"/>
              </w:rPr>
              <w:t>Kasutajakonto</w:t>
            </w:r>
          </w:p>
        </w:tc>
        <w:tc>
          <w:tcPr>
            <w:tcW w:type="dxa" w:w="3216"/>
            <w:vAlign w:val="center"/>
          </w:tcPr>
          <w:p>
            <w:r/>
            <w:r>
              <w:rPr>
                <w:b w:val="0"/>
                <w:sz w:val="18"/>
              </w:rPr>
              <w:t>Isikute ja rollidega seotud register</w:t>
            </w:r>
          </w:p>
        </w:tc>
        <w:tc>
          <w:tcPr>
            <w:tcW w:type="dxa" w:w="3216"/>
            <w:vAlign w:val="center"/>
          </w:tcPr>
          <w:p>
            <w:r/>
            <w:r>
              <w:rPr>
                <w:b w:val="0"/>
                <w:sz w:val="18"/>
              </w:rPr>
              <w:t>Rakendusse sisselogimiseks kasutatav konto.</w:t>
            </w:r>
          </w:p>
        </w:tc>
      </w:tr>
      <w:tr>
        <w:tc>
          <w:tcPr>
            <w:tcW w:type="dxa" w:w="3216"/>
            <w:vAlign w:val="center"/>
          </w:tcPr>
          <w:p>
            <w:r/>
            <w:r>
              <w:rPr>
                <w:b w:val="0"/>
                <w:sz w:val="18"/>
              </w:rPr>
              <w:t>Töötaja</w:t>
            </w:r>
          </w:p>
        </w:tc>
        <w:tc>
          <w:tcPr>
            <w:tcW w:type="dxa" w:w="3216"/>
            <w:vAlign w:val="center"/>
          </w:tcPr>
          <w:p>
            <w:r/>
            <w:r>
              <w:rPr>
                <w:b w:val="0"/>
                <w:sz w:val="18"/>
              </w:rPr>
              <w:t>Isikute ja rollidega seotud register</w:t>
            </w:r>
          </w:p>
        </w:tc>
        <w:tc>
          <w:tcPr>
            <w:tcW w:type="dxa" w:w="3216"/>
            <w:vAlign w:val="center"/>
          </w:tcPr>
          <w:p>
            <w:r/>
            <w:r>
              <w:rPr>
                <w:b w:val="0"/>
                <w:sz w:val="18"/>
              </w:rPr>
              <w:t>Sisemine kasutaja, kes võib olla juhataja või treener.</w:t>
            </w:r>
          </w:p>
        </w:tc>
      </w:tr>
      <w:tr>
        <w:tc>
          <w:tcPr>
            <w:tcW w:type="dxa" w:w="3216"/>
            <w:vAlign w:val="center"/>
          </w:tcPr>
          <w:p>
            <w:r/>
            <w:r>
              <w:rPr>
                <w:b w:val="0"/>
                <w:sz w:val="18"/>
              </w:rPr>
              <w:t>Klient</w:t>
            </w:r>
          </w:p>
        </w:tc>
        <w:tc>
          <w:tcPr>
            <w:tcW w:type="dxa" w:w="3216"/>
            <w:vAlign w:val="center"/>
          </w:tcPr>
          <w:p>
            <w:r/>
            <w:r>
              <w:rPr>
                <w:b w:val="0"/>
                <w:sz w:val="18"/>
              </w:rPr>
              <w:t>Treeningukordade ja registreeringute register</w:t>
            </w:r>
          </w:p>
        </w:tc>
        <w:tc>
          <w:tcPr>
            <w:tcW w:type="dxa" w:w="3216"/>
            <w:vAlign w:val="center"/>
          </w:tcPr>
          <w:p>
            <w:r/>
            <w:r>
              <w:rPr>
                <w:b w:val="0"/>
                <w:sz w:val="18"/>
              </w:rPr>
              <w:t>Väline osaleja, kes saab treeningukorrale registreeruda.</w:t>
            </w:r>
          </w:p>
        </w:tc>
      </w:tr>
      <w:tr>
        <w:tc>
          <w:tcPr>
            <w:tcW w:type="dxa" w:w="3216"/>
            <w:vAlign w:val="center"/>
          </w:tcPr>
          <w:p>
            <w:r/>
            <w:r>
              <w:rPr>
                <w:b w:val="0"/>
                <w:sz w:val="18"/>
              </w:rPr>
              <w:t>Treeninguliik</w:t>
            </w:r>
          </w:p>
        </w:tc>
        <w:tc>
          <w:tcPr>
            <w:tcW w:type="dxa" w:w="3216"/>
            <w:vAlign w:val="center"/>
          </w:tcPr>
          <w:p>
            <w:r/>
            <w:r>
              <w:rPr>
                <w:b w:val="0"/>
                <w:sz w:val="18"/>
              </w:rPr>
              <w:t>Treeningukordade ja registreeringute register</w:t>
            </w:r>
          </w:p>
        </w:tc>
        <w:tc>
          <w:tcPr>
            <w:tcW w:type="dxa" w:w="3216"/>
            <w:vAlign w:val="center"/>
          </w:tcPr>
          <w:p>
            <w:r/>
            <w:r>
              <w:rPr>
                <w:b w:val="0"/>
                <w:sz w:val="18"/>
              </w:rPr>
              <w:t>Rühmatreeningu korduv mall või tüüp.</w:t>
            </w:r>
          </w:p>
        </w:tc>
      </w:tr>
      <w:tr>
        <w:tc>
          <w:tcPr>
            <w:tcW w:type="dxa" w:w="3216"/>
            <w:vAlign w:val="center"/>
          </w:tcPr>
          <w:p>
            <w:r/>
            <w:r>
              <w:rPr>
                <w:b w:val="0"/>
                <w:sz w:val="18"/>
              </w:rPr>
              <w:t>Ruum</w:t>
            </w:r>
          </w:p>
        </w:tc>
        <w:tc>
          <w:tcPr>
            <w:tcW w:type="dxa" w:w="3216"/>
            <w:vAlign w:val="center"/>
          </w:tcPr>
          <w:p>
            <w:r/>
            <w:r>
              <w:rPr>
                <w:b w:val="0"/>
                <w:sz w:val="18"/>
              </w:rPr>
              <w:t>Treeningukordade ja registreeringute register</w:t>
            </w:r>
          </w:p>
        </w:tc>
        <w:tc>
          <w:tcPr>
            <w:tcW w:type="dxa" w:w="3216"/>
            <w:vAlign w:val="center"/>
          </w:tcPr>
          <w:p>
            <w:r/>
            <w:r>
              <w:rPr>
                <w:b w:val="0"/>
                <w:sz w:val="18"/>
              </w:rPr>
              <w:t>Stuudio või saal, mille mahutavus piirab treeningukorda.</w:t>
            </w:r>
          </w:p>
        </w:tc>
      </w:tr>
      <w:tr>
        <w:tc>
          <w:tcPr>
            <w:tcW w:type="dxa" w:w="3216"/>
            <w:vAlign w:val="center"/>
          </w:tcPr>
          <w:p>
            <w:r/>
            <w:r>
              <w:rPr>
                <w:b w:val="0"/>
                <w:sz w:val="18"/>
              </w:rPr>
              <w:t>Varustus</w:t>
            </w:r>
          </w:p>
        </w:tc>
        <w:tc>
          <w:tcPr>
            <w:tcW w:type="dxa" w:w="3216"/>
            <w:vAlign w:val="center"/>
          </w:tcPr>
          <w:p>
            <w:r/>
            <w:r>
              <w:rPr>
                <w:b w:val="0"/>
                <w:sz w:val="18"/>
              </w:rPr>
              <w:t>Treeningukordade ja registreeringute register</w:t>
            </w:r>
          </w:p>
        </w:tc>
        <w:tc>
          <w:tcPr>
            <w:tcW w:type="dxa" w:w="3216"/>
            <w:vAlign w:val="center"/>
          </w:tcPr>
          <w:p>
            <w:r/>
            <w:r>
              <w:rPr>
                <w:b w:val="0"/>
                <w:sz w:val="18"/>
              </w:rPr>
              <w:t>Toetav põhiandmete objekt, mis aitab hinnata ruumi sobivust treeninguliigile.</w:t>
            </w:r>
          </w:p>
        </w:tc>
      </w:tr>
      <w:tr>
        <w:tc>
          <w:tcPr>
            <w:tcW w:type="dxa" w:w="3216"/>
            <w:vAlign w:val="center"/>
          </w:tcPr>
          <w:p>
            <w:r/>
            <w:r>
              <w:rPr>
                <w:b w:val="0"/>
                <w:sz w:val="18"/>
              </w:rPr>
              <w:t>Ruumi varustuse omamine</w:t>
            </w:r>
          </w:p>
        </w:tc>
        <w:tc>
          <w:tcPr>
            <w:tcW w:type="dxa" w:w="3216"/>
            <w:vAlign w:val="center"/>
          </w:tcPr>
          <w:p>
            <w:r/>
            <w:r>
              <w:rPr>
                <w:b w:val="0"/>
                <w:sz w:val="18"/>
              </w:rPr>
              <w:t>Treeningukordade ja registreeringute register</w:t>
            </w:r>
          </w:p>
        </w:tc>
        <w:tc>
          <w:tcPr>
            <w:tcW w:type="dxa" w:w="3216"/>
            <w:vAlign w:val="center"/>
          </w:tcPr>
          <w:p>
            <w:r/>
            <w:r>
              <w:rPr>
                <w:b w:val="0"/>
                <w:sz w:val="18"/>
              </w:rPr>
              <w:t>Seos, mis talletab, millist varustust ja kui palju konkreetses ruumis on.</w:t>
            </w:r>
          </w:p>
        </w:tc>
      </w:tr>
      <w:tr>
        <w:tc>
          <w:tcPr>
            <w:tcW w:type="dxa" w:w="3216"/>
            <w:vAlign w:val="center"/>
          </w:tcPr>
          <w:p>
            <w:r/>
            <w:r>
              <w:rPr>
                <w:b w:val="0"/>
                <w:sz w:val="18"/>
              </w:rPr>
              <w:t>Treeninguliigi varustuse nõue</w:t>
            </w:r>
          </w:p>
        </w:tc>
        <w:tc>
          <w:tcPr>
            <w:tcW w:type="dxa" w:w="3216"/>
            <w:vAlign w:val="center"/>
          </w:tcPr>
          <w:p>
            <w:r/>
            <w:r>
              <w:rPr>
                <w:b w:val="0"/>
                <w:sz w:val="18"/>
              </w:rPr>
              <w:t>Treeningukordade ja registreeringute register</w:t>
            </w:r>
          </w:p>
        </w:tc>
        <w:tc>
          <w:tcPr>
            <w:tcW w:type="dxa" w:w="3216"/>
            <w:vAlign w:val="center"/>
          </w:tcPr>
          <w:p>
            <w:r/>
            <w:r>
              <w:rPr>
                <w:b w:val="0"/>
                <w:sz w:val="18"/>
              </w:rPr>
              <w:t>Seos, mis talletab treeninguliigi kohustusliku või soovitusliku varustuse nõude.</w:t>
            </w:r>
          </w:p>
        </w:tc>
      </w:tr>
      <w:tr>
        <w:tc>
          <w:tcPr>
            <w:tcW w:type="dxa" w:w="3216"/>
            <w:vAlign w:val="center"/>
          </w:tcPr>
          <w:p>
            <w:r/>
            <w:r>
              <w:rPr>
                <w:b w:val="0"/>
                <w:sz w:val="18"/>
              </w:rPr>
              <w:t>Treeneri pädevus</w:t>
            </w:r>
          </w:p>
        </w:tc>
        <w:tc>
          <w:tcPr>
            <w:tcW w:type="dxa" w:w="3216"/>
            <w:vAlign w:val="center"/>
          </w:tcPr>
          <w:p>
            <w:r/>
            <w:r>
              <w:rPr>
                <w:b w:val="0"/>
                <w:sz w:val="18"/>
              </w:rPr>
              <w:t>Treeningukordade ja registreeringute register</w:t>
            </w:r>
          </w:p>
        </w:tc>
        <w:tc>
          <w:tcPr>
            <w:tcW w:type="dxa" w:w="3216"/>
            <w:vAlign w:val="center"/>
          </w:tcPr>
          <w:p>
            <w:r/>
            <w:r>
              <w:rPr>
                <w:b w:val="0"/>
                <w:sz w:val="18"/>
              </w:rPr>
              <w:t>Seos treeneri ja treeninguliigi vahel, mis lubab treeneril seda liiki juhendada.</w:t>
            </w:r>
          </w:p>
        </w:tc>
      </w:tr>
      <w:tr>
        <w:tc>
          <w:tcPr>
            <w:tcW w:type="dxa" w:w="3216"/>
            <w:vAlign w:val="center"/>
          </w:tcPr>
          <w:p>
            <w:r/>
            <w:r>
              <w:rPr>
                <w:b w:val="0"/>
                <w:sz w:val="18"/>
              </w:rPr>
              <w:t>Treeningukord</w:t>
            </w:r>
          </w:p>
        </w:tc>
        <w:tc>
          <w:tcPr>
            <w:tcW w:type="dxa" w:w="3216"/>
            <w:vAlign w:val="center"/>
          </w:tcPr>
          <w:p>
            <w:r/>
            <w:r>
              <w:rPr>
                <w:b w:val="0"/>
                <w:sz w:val="18"/>
              </w:rPr>
              <w:t>Treeningukordade ja registreeringute register</w:t>
            </w:r>
          </w:p>
        </w:tc>
        <w:tc>
          <w:tcPr>
            <w:tcW w:type="dxa" w:w="3216"/>
            <w:vAlign w:val="center"/>
          </w:tcPr>
          <w:p>
            <w:r/>
            <w:r>
              <w:rPr>
                <w:b w:val="0"/>
                <w:sz w:val="18"/>
              </w:rPr>
              <w:t>Kalendris toimuv konkreetne rühmatreening.</w:t>
            </w:r>
          </w:p>
        </w:tc>
      </w:tr>
      <w:tr>
        <w:tc>
          <w:tcPr>
            <w:tcW w:type="dxa" w:w="3216"/>
            <w:vAlign w:val="center"/>
          </w:tcPr>
          <w:p>
            <w:r/>
            <w:r>
              <w:rPr>
                <w:b w:val="0"/>
                <w:sz w:val="18"/>
              </w:rPr>
              <w:t>Registreering</w:t>
            </w:r>
          </w:p>
        </w:tc>
        <w:tc>
          <w:tcPr>
            <w:tcW w:type="dxa" w:w="3216"/>
            <w:vAlign w:val="center"/>
          </w:tcPr>
          <w:p>
            <w:r/>
            <w:r>
              <w:rPr>
                <w:b w:val="0"/>
                <w:sz w:val="18"/>
              </w:rPr>
              <w:t>Treeningukordade ja registreeringute register</w:t>
            </w:r>
          </w:p>
        </w:tc>
        <w:tc>
          <w:tcPr>
            <w:tcW w:type="dxa" w:w="3216"/>
            <w:vAlign w:val="center"/>
          </w:tcPr>
          <w:p>
            <w:r/>
            <w:r>
              <w:rPr>
                <w:b w:val="0"/>
                <w:sz w:val="18"/>
              </w:rPr>
              <w:t>Kliendi kinnitatud või ootejärjekorra koht treeningukorral.</w:t>
            </w:r>
          </w:p>
        </w:tc>
      </w:tr>
      <w:tr>
        <w:tc>
          <w:tcPr>
            <w:tcW w:type="dxa" w:w="3216"/>
            <w:vAlign w:val="center"/>
          </w:tcPr>
          <w:p>
            <w:r/>
            <w:r>
              <w:rPr>
                <w:b w:val="0"/>
                <w:sz w:val="18"/>
              </w:rPr>
              <w:t>Osalemine</w:t>
            </w:r>
          </w:p>
        </w:tc>
        <w:tc>
          <w:tcPr>
            <w:tcW w:type="dxa" w:w="3216"/>
            <w:vAlign w:val="center"/>
          </w:tcPr>
          <w:p>
            <w:r/>
            <w:r>
              <w:rPr>
                <w:b w:val="0"/>
                <w:sz w:val="18"/>
              </w:rPr>
              <w:t>Treeningukordade ja registreeringute register</w:t>
            </w:r>
          </w:p>
        </w:tc>
        <w:tc>
          <w:tcPr>
            <w:tcW w:type="dxa" w:w="3216"/>
            <w:vAlign w:val="center"/>
          </w:tcPr>
          <w:p>
            <w:r/>
            <w:r>
              <w:rPr>
                <w:b w:val="0"/>
                <w:sz w:val="18"/>
              </w:rPr>
              <w:t>Treeningukorra järel märgitav kohalolu tulemus.</w:t>
            </w:r>
          </w:p>
        </w:tc>
      </w:tr>
      <w:tr>
        <w:tc>
          <w:tcPr>
            <w:tcW w:type="dxa" w:w="3216"/>
            <w:vAlign w:val="center"/>
          </w:tcPr>
          <w:p>
            <w:r/>
            <w:r>
              <w:rPr>
                <w:b w:val="0"/>
                <w:sz w:val="18"/>
              </w:rPr>
              <w:t>Seisundi liik</w:t>
            </w:r>
          </w:p>
        </w:tc>
        <w:tc>
          <w:tcPr>
            <w:tcW w:type="dxa" w:w="3216"/>
            <w:vAlign w:val="center"/>
          </w:tcPr>
          <w:p>
            <w:r/>
            <w:r>
              <w:rPr>
                <w:b w:val="0"/>
                <w:sz w:val="18"/>
              </w:rPr>
              <w:t>Klassifikaatorite register</w:t>
            </w:r>
          </w:p>
        </w:tc>
        <w:tc>
          <w:tcPr>
            <w:tcW w:type="dxa" w:w="3216"/>
            <w:vAlign w:val="center"/>
          </w:tcPr>
          <w:p>
            <w:r/>
            <w:r>
              <w:rPr>
                <w:b w:val="0"/>
                <w:sz w:val="18"/>
              </w:rPr>
              <w:t>Treeninguliigi, treeningukorra või registreeringu lubatud seisund.</w:t>
            </w:r>
          </w:p>
        </w:tc>
      </w:tr>
    </w:tbl>
    <w:p/>
    <w:p>
      <w:pPr>
        <w:pStyle w:val="Heading4"/>
      </w:pPr>
      <w:r>
        <w:t>2.2.1.3 Atribuutide definitsioonid</w:t>
      </w:r>
    </w:p>
    <w:p>
      <w:r>
        <w:t>Atribuutide definitsioonid katavad valitud allsüsteemi põhitabelid, seostabelid, seisundite ja rollide klassifikaatorid, välisvõtmed, auditi ajatemplid ning valikulised märkuseväljad. Iga rea kirjeldus seob atribuudi tähenduse SQL-andmetüübi, nullitavuse ja peamiste piirangutega.</w:t>
      </w:r>
    </w:p>
    <w:p>
      <w:r>
        <w:rPr>
          <w:b/>
        </w:rPr>
        <w:t>Tabel 16. Atribuutide definitsioonid</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D9EAF7"/>
            <w:vAlign w:val="center"/>
          </w:tcPr>
          <w:p>
            <w:r/>
            <w:r>
              <w:rPr>
                <w:b/>
                <w:sz w:val="18"/>
              </w:rPr>
              <w:t>Olemitüüp</w:t>
            </w:r>
          </w:p>
        </w:tc>
        <w:tc>
          <w:tcPr>
            <w:tcW w:type="dxa" w:w="2412"/>
            <w:shd w:fill="D9EAF7"/>
            <w:vAlign w:val="center"/>
          </w:tcPr>
          <w:p>
            <w:r/>
            <w:r>
              <w:rPr>
                <w:b/>
                <w:sz w:val="18"/>
              </w:rPr>
              <w:t>Atribuut</w:t>
            </w:r>
          </w:p>
        </w:tc>
        <w:tc>
          <w:tcPr>
            <w:tcW w:type="dxa" w:w="2412"/>
            <w:shd w:fill="D9EAF7"/>
            <w:vAlign w:val="center"/>
          </w:tcPr>
          <w:p>
            <w:r/>
            <w:r>
              <w:rPr>
                <w:b/>
                <w:sz w:val="18"/>
              </w:rPr>
              <w:t>Tähendus, andmetüüp ja piirangud</w:t>
            </w:r>
          </w:p>
        </w:tc>
        <w:tc>
          <w:tcPr>
            <w:tcW w:type="dxa" w:w="2412"/>
            <w:shd w:fill="D9EAF7"/>
            <w:vAlign w:val="center"/>
          </w:tcPr>
          <w:p>
            <w:r/>
            <w:r>
              <w:rPr>
                <w:b/>
                <w:sz w:val="18"/>
              </w:rPr>
              <w:t>Näide või lubatud väärtused</w:t>
            </w:r>
          </w:p>
        </w:tc>
      </w:tr>
      <w:tr>
        <w:tc>
          <w:tcPr>
            <w:tcW w:type="dxa" w:w="2412"/>
            <w:vAlign w:val="center"/>
          </w:tcPr>
          <w:p>
            <w:r/>
            <w:r>
              <w:rPr>
                <w:b w:val="0"/>
                <w:sz w:val="18"/>
              </w:rPr>
              <w:t>riik</w:t>
            </w:r>
          </w:p>
        </w:tc>
        <w:tc>
          <w:tcPr>
            <w:tcW w:type="dxa" w:w="2412"/>
            <w:vAlign w:val="center"/>
          </w:tcPr>
          <w:p>
            <w:r/>
            <w:r>
              <w:rPr>
                <w:b w:val="0"/>
                <w:sz w:val="18"/>
              </w:rPr>
              <w:t>riigi_kood</w:t>
            </w:r>
          </w:p>
        </w:tc>
        <w:tc>
          <w:tcPr>
            <w:tcW w:type="dxa" w:w="2412"/>
            <w:vAlign w:val="center"/>
          </w:tcPr>
          <w:p>
            <w:r/>
            <w:r>
              <w:rPr>
                <w:b w:val="0"/>
                <w:sz w:val="18"/>
              </w:rPr>
              <w:t>Riigi klassifikaatori lühikood. Andmetüüp: kood_10. Nullitavus: kohustuslik. Piirangud: PK, mittetühi domeen.</w:t>
            </w:r>
          </w:p>
        </w:tc>
        <w:tc>
          <w:tcPr>
            <w:tcW w:type="dxa" w:w="2412"/>
            <w:vAlign w:val="center"/>
          </w:tcPr>
          <w:p>
            <w:r/>
            <w:r>
              <w:rPr>
                <w:b w:val="0"/>
                <w:sz w:val="18"/>
              </w:rPr>
              <w:t>EE</w:t>
            </w:r>
          </w:p>
        </w:tc>
      </w:tr>
      <w:tr>
        <w:tc>
          <w:tcPr>
            <w:tcW w:type="dxa" w:w="2412"/>
            <w:vAlign w:val="center"/>
          </w:tcPr>
          <w:p>
            <w:r/>
            <w:r>
              <w:rPr>
                <w:b w:val="0"/>
                <w:sz w:val="18"/>
              </w:rPr>
              <w:t>riik</w:t>
            </w:r>
          </w:p>
        </w:tc>
        <w:tc>
          <w:tcPr>
            <w:tcW w:type="dxa" w:w="2412"/>
            <w:vAlign w:val="center"/>
          </w:tcPr>
          <w:p>
            <w:r/>
            <w:r>
              <w:rPr>
                <w:b w:val="0"/>
                <w:sz w:val="18"/>
              </w:rPr>
              <w:t>nimetus</w:t>
            </w:r>
          </w:p>
        </w:tc>
        <w:tc>
          <w:tcPr>
            <w:tcW w:type="dxa" w:w="2412"/>
            <w:vAlign w:val="center"/>
          </w:tcPr>
          <w:p>
            <w:r/>
            <w:r>
              <w:rPr>
                <w:b w:val="0"/>
                <w:sz w:val="18"/>
              </w:rPr>
              <w:t>Riigi nimetus. Andmetüüp: VARCHAR(100). Nullitavus: kohustuslik. Piirangud: mittetühi väärtus.</w:t>
            </w:r>
          </w:p>
        </w:tc>
        <w:tc>
          <w:tcPr>
            <w:tcW w:type="dxa" w:w="2412"/>
            <w:vAlign w:val="center"/>
          </w:tcPr>
          <w:p>
            <w:r/>
            <w:r>
              <w:rPr>
                <w:b w:val="0"/>
                <w:sz w:val="18"/>
              </w:rPr>
              <w:t>Eesti</w:t>
            </w:r>
          </w:p>
        </w:tc>
      </w:tr>
      <w:tr>
        <w:tc>
          <w:tcPr>
            <w:tcW w:type="dxa" w:w="2412"/>
            <w:vAlign w:val="center"/>
          </w:tcPr>
          <w:p>
            <w:r/>
            <w:r>
              <w:rPr>
                <w:b w:val="0"/>
                <w:sz w:val="18"/>
              </w:rPr>
              <w:t>riik</w:t>
            </w:r>
          </w:p>
        </w:tc>
        <w:tc>
          <w:tcPr>
            <w:tcW w:type="dxa" w:w="2412"/>
            <w:vAlign w:val="center"/>
          </w:tcPr>
          <w:p>
            <w:r/>
            <w:r>
              <w:rPr>
                <w:b w:val="0"/>
                <w:sz w:val="18"/>
              </w:rPr>
              <w:t>on_aktiivne</w:t>
            </w:r>
          </w:p>
        </w:tc>
        <w:tc>
          <w:tcPr>
            <w:tcW w:type="dxa" w:w="2412"/>
            <w:vAlign w:val="center"/>
          </w:tcPr>
          <w:p>
            <w:r/>
            <w:r>
              <w:rPr>
                <w:b w:val="0"/>
                <w:sz w:val="18"/>
              </w:rPr>
              <w:t>Tunnus, kas riiki saab kasutada uute isikute juures.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isiku_seisundi_liik</w:t>
            </w:r>
          </w:p>
        </w:tc>
        <w:tc>
          <w:tcPr>
            <w:tcW w:type="dxa" w:w="2412"/>
            <w:vAlign w:val="center"/>
          </w:tcPr>
          <w:p>
            <w:r/>
            <w:r>
              <w:rPr>
                <w:b w:val="0"/>
                <w:sz w:val="18"/>
              </w:rPr>
              <w:t>isiku_seisundi_liigi_kood</w:t>
            </w:r>
          </w:p>
        </w:tc>
        <w:tc>
          <w:tcPr>
            <w:tcW w:type="dxa" w:w="2412"/>
            <w:vAlign w:val="center"/>
          </w:tcPr>
          <w:p>
            <w:r/>
            <w:r>
              <w:rPr>
                <w:b w:val="0"/>
                <w:sz w:val="18"/>
              </w:rPr>
              <w:t>Isiku seisundi klassifikaatori kood. Andmetüüp: kood_10. Nullitavus: kohustuslik. Piirangud: PK.</w:t>
            </w:r>
          </w:p>
        </w:tc>
        <w:tc>
          <w:tcPr>
            <w:tcW w:type="dxa" w:w="2412"/>
            <w:vAlign w:val="center"/>
          </w:tcPr>
          <w:p>
            <w:r/>
            <w:r>
              <w:rPr>
                <w:b w:val="0"/>
                <w:sz w:val="18"/>
              </w:rPr>
              <w:t>AKTIIVNE</w:t>
            </w:r>
          </w:p>
        </w:tc>
      </w:tr>
      <w:tr>
        <w:tc>
          <w:tcPr>
            <w:tcW w:type="dxa" w:w="2412"/>
            <w:vAlign w:val="center"/>
          </w:tcPr>
          <w:p>
            <w:r/>
            <w:r>
              <w:rPr>
                <w:b w:val="0"/>
                <w:sz w:val="18"/>
              </w:rPr>
              <w:t>isiku_seisundi_liik</w:t>
            </w:r>
          </w:p>
        </w:tc>
        <w:tc>
          <w:tcPr>
            <w:tcW w:type="dxa" w:w="2412"/>
            <w:vAlign w:val="center"/>
          </w:tcPr>
          <w:p>
            <w:r/>
            <w:r>
              <w:rPr>
                <w:b w:val="0"/>
                <w:sz w:val="18"/>
              </w:rPr>
              <w:t>nimetus</w:t>
            </w:r>
          </w:p>
        </w:tc>
        <w:tc>
          <w:tcPr>
            <w:tcW w:type="dxa" w:w="2412"/>
            <w:vAlign w:val="center"/>
          </w:tcPr>
          <w:p>
            <w:r/>
            <w:r>
              <w:rPr>
                <w:b w:val="0"/>
                <w:sz w:val="18"/>
              </w:rPr>
              <w:t>Isiku seisundi kasutajale loetav nimetus. Andmetüüp: VARCHAR(100). Nullitavus: kohustuslik. Piirangud: mittetühi väärtus.</w:t>
            </w:r>
          </w:p>
        </w:tc>
        <w:tc>
          <w:tcPr>
            <w:tcW w:type="dxa" w:w="2412"/>
            <w:vAlign w:val="center"/>
          </w:tcPr>
          <w:p>
            <w:r/>
            <w:r>
              <w:rPr>
                <w:b w:val="0"/>
                <w:sz w:val="18"/>
              </w:rPr>
              <w:t>Aktiivne</w:t>
            </w:r>
          </w:p>
        </w:tc>
      </w:tr>
      <w:tr>
        <w:tc>
          <w:tcPr>
            <w:tcW w:type="dxa" w:w="2412"/>
            <w:vAlign w:val="center"/>
          </w:tcPr>
          <w:p>
            <w:r/>
            <w:r>
              <w:rPr>
                <w:b w:val="0"/>
                <w:sz w:val="18"/>
              </w:rPr>
              <w:t>isiku_seisundi_liik</w:t>
            </w:r>
          </w:p>
        </w:tc>
        <w:tc>
          <w:tcPr>
            <w:tcW w:type="dxa" w:w="2412"/>
            <w:vAlign w:val="center"/>
          </w:tcPr>
          <w:p>
            <w:r/>
            <w:r>
              <w:rPr>
                <w:b w:val="0"/>
                <w:sz w:val="18"/>
              </w:rPr>
              <w:t>on_aktiivne</w:t>
            </w:r>
          </w:p>
        </w:tc>
        <w:tc>
          <w:tcPr>
            <w:tcW w:type="dxa" w:w="2412"/>
            <w:vAlign w:val="center"/>
          </w:tcPr>
          <w:p>
            <w:r/>
            <w:r>
              <w:rPr>
                <w:b w:val="0"/>
                <w:sz w:val="18"/>
              </w:rPr>
              <w:t>Tunnus, kas seisundit saab kasutada.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tootaja_seisundi_liik</w:t>
            </w:r>
          </w:p>
        </w:tc>
        <w:tc>
          <w:tcPr>
            <w:tcW w:type="dxa" w:w="2412"/>
            <w:vAlign w:val="center"/>
          </w:tcPr>
          <w:p>
            <w:r/>
            <w:r>
              <w:rPr>
                <w:b w:val="0"/>
                <w:sz w:val="18"/>
              </w:rPr>
              <w:t>tootaja_seisundi_liigi_kood</w:t>
            </w:r>
          </w:p>
        </w:tc>
        <w:tc>
          <w:tcPr>
            <w:tcW w:type="dxa" w:w="2412"/>
            <w:vAlign w:val="center"/>
          </w:tcPr>
          <w:p>
            <w:r/>
            <w:r>
              <w:rPr>
                <w:b w:val="0"/>
                <w:sz w:val="18"/>
              </w:rPr>
              <w:t>Töötaja seisundi klassifikaatori kood. Andmetüüp: kood_10. Nullitavus: kohustuslik. Piirangud: PK.</w:t>
            </w:r>
          </w:p>
        </w:tc>
        <w:tc>
          <w:tcPr>
            <w:tcW w:type="dxa" w:w="2412"/>
            <w:vAlign w:val="center"/>
          </w:tcPr>
          <w:p>
            <w:r/>
            <w:r>
              <w:rPr>
                <w:b w:val="0"/>
                <w:sz w:val="18"/>
              </w:rPr>
              <w:t>AKTIIVNE</w:t>
            </w:r>
          </w:p>
        </w:tc>
      </w:tr>
      <w:tr>
        <w:tc>
          <w:tcPr>
            <w:tcW w:type="dxa" w:w="2412"/>
            <w:vAlign w:val="center"/>
          </w:tcPr>
          <w:p>
            <w:r/>
            <w:r>
              <w:rPr>
                <w:b w:val="0"/>
                <w:sz w:val="18"/>
              </w:rPr>
              <w:t>tootaja_seisundi_liik</w:t>
            </w:r>
          </w:p>
        </w:tc>
        <w:tc>
          <w:tcPr>
            <w:tcW w:type="dxa" w:w="2412"/>
            <w:vAlign w:val="center"/>
          </w:tcPr>
          <w:p>
            <w:r/>
            <w:r>
              <w:rPr>
                <w:b w:val="0"/>
                <w:sz w:val="18"/>
              </w:rPr>
              <w:t>nimetus</w:t>
            </w:r>
          </w:p>
        </w:tc>
        <w:tc>
          <w:tcPr>
            <w:tcW w:type="dxa" w:w="2412"/>
            <w:vAlign w:val="center"/>
          </w:tcPr>
          <w:p>
            <w:r/>
            <w:r>
              <w:rPr>
                <w:b w:val="0"/>
                <w:sz w:val="18"/>
              </w:rPr>
              <w:t>Töötaja seisundi nimetus. Andmetüüp: VARCHAR(100). Nullitavus: kohustuslik. Piirangud: mittetühi väärtus.</w:t>
            </w:r>
          </w:p>
        </w:tc>
        <w:tc>
          <w:tcPr>
            <w:tcW w:type="dxa" w:w="2412"/>
            <w:vAlign w:val="center"/>
          </w:tcPr>
          <w:p>
            <w:r/>
            <w:r>
              <w:rPr>
                <w:b w:val="0"/>
                <w:sz w:val="18"/>
              </w:rPr>
              <w:t>Aktiivne</w:t>
            </w:r>
          </w:p>
        </w:tc>
      </w:tr>
      <w:tr>
        <w:tc>
          <w:tcPr>
            <w:tcW w:type="dxa" w:w="2412"/>
            <w:vAlign w:val="center"/>
          </w:tcPr>
          <w:p>
            <w:r/>
            <w:r>
              <w:rPr>
                <w:b w:val="0"/>
                <w:sz w:val="18"/>
              </w:rPr>
              <w:t>tootaja_seisundi_liik</w:t>
            </w:r>
          </w:p>
        </w:tc>
        <w:tc>
          <w:tcPr>
            <w:tcW w:type="dxa" w:w="2412"/>
            <w:vAlign w:val="center"/>
          </w:tcPr>
          <w:p>
            <w:r/>
            <w:r>
              <w:rPr>
                <w:b w:val="0"/>
                <w:sz w:val="18"/>
              </w:rPr>
              <w:t>on_aktiivne</w:t>
            </w:r>
          </w:p>
        </w:tc>
        <w:tc>
          <w:tcPr>
            <w:tcW w:type="dxa" w:w="2412"/>
            <w:vAlign w:val="center"/>
          </w:tcPr>
          <w:p>
            <w:r/>
            <w:r>
              <w:rPr>
                <w:b w:val="0"/>
                <w:sz w:val="18"/>
              </w:rPr>
              <w:t>Tunnus, kas töötaja seisundit saab kasutada.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tootaja_roll</w:t>
            </w:r>
          </w:p>
        </w:tc>
        <w:tc>
          <w:tcPr>
            <w:tcW w:type="dxa" w:w="2412"/>
            <w:vAlign w:val="center"/>
          </w:tcPr>
          <w:p>
            <w:r/>
            <w:r>
              <w:rPr>
                <w:b w:val="0"/>
                <w:sz w:val="18"/>
              </w:rPr>
              <w:t>tootaja_rolli_kood</w:t>
            </w:r>
          </w:p>
        </w:tc>
        <w:tc>
          <w:tcPr>
            <w:tcW w:type="dxa" w:w="2412"/>
            <w:vAlign w:val="center"/>
          </w:tcPr>
          <w:p>
            <w:r/>
            <w:r>
              <w:rPr>
                <w:b w:val="0"/>
                <w:sz w:val="18"/>
              </w:rPr>
              <w:t>Töötaja rolli lühikood. Andmetüüp: kood_10. Nullitavus: kohustuslik. Piirangud: PK.</w:t>
            </w:r>
          </w:p>
        </w:tc>
        <w:tc>
          <w:tcPr>
            <w:tcW w:type="dxa" w:w="2412"/>
            <w:vAlign w:val="center"/>
          </w:tcPr>
          <w:p>
            <w:r/>
            <w:r>
              <w:rPr>
                <w:b w:val="0"/>
                <w:sz w:val="18"/>
              </w:rPr>
              <w:t>TREENER, JUHATAJA</w:t>
            </w:r>
          </w:p>
        </w:tc>
      </w:tr>
      <w:tr>
        <w:tc>
          <w:tcPr>
            <w:tcW w:type="dxa" w:w="2412"/>
            <w:vAlign w:val="center"/>
          </w:tcPr>
          <w:p>
            <w:r/>
            <w:r>
              <w:rPr>
                <w:b w:val="0"/>
                <w:sz w:val="18"/>
              </w:rPr>
              <w:t>tootaja_roll</w:t>
            </w:r>
          </w:p>
        </w:tc>
        <w:tc>
          <w:tcPr>
            <w:tcW w:type="dxa" w:w="2412"/>
            <w:vAlign w:val="center"/>
          </w:tcPr>
          <w:p>
            <w:r/>
            <w:r>
              <w:rPr>
                <w:b w:val="0"/>
                <w:sz w:val="18"/>
              </w:rPr>
              <w:t>nimetus</w:t>
            </w:r>
          </w:p>
        </w:tc>
        <w:tc>
          <w:tcPr>
            <w:tcW w:type="dxa" w:w="2412"/>
            <w:vAlign w:val="center"/>
          </w:tcPr>
          <w:p>
            <w:r/>
            <w:r>
              <w:rPr>
                <w:b w:val="0"/>
                <w:sz w:val="18"/>
              </w:rPr>
              <w:t>Rolli nimetus. Andmetüüp: VARCHAR(100). Nullitavus: kohustuslik. Piirangud: mittetühi väärtus.</w:t>
            </w:r>
          </w:p>
        </w:tc>
        <w:tc>
          <w:tcPr>
            <w:tcW w:type="dxa" w:w="2412"/>
            <w:vAlign w:val="center"/>
          </w:tcPr>
          <w:p>
            <w:r/>
            <w:r>
              <w:rPr>
                <w:b w:val="0"/>
                <w:sz w:val="18"/>
              </w:rPr>
              <w:t>Treener</w:t>
            </w:r>
          </w:p>
        </w:tc>
      </w:tr>
      <w:tr>
        <w:tc>
          <w:tcPr>
            <w:tcW w:type="dxa" w:w="2412"/>
            <w:vAlign w:val="center"/>
          </w:tcPr>
          <w:p>
            <w:r/>
            <w:r>
              <w:rPr>
                <w:b w:val="0"/>
                <w:sz w:val="18"/>
              </w:rPr>
              <w:t>tootaja_roll</w:t>
            </w:r>
          </w:p>
        </w:tc>
        <w:tc>
          <w:tcPr>
            <w:tcW w:type="dxa" w:w="2412"/>
            <w:vAlign w:val="center"/>
          </w:tcPr>
          <w:p>
            <w:r/>
            <w:r>
              <w:rPr>
                <w:b w:val="0"/>
                <w:sz w:val="18"/>
              </w:rPr>
              <w:t>on_aktiivne</w:t>
            </w:r>
          </w:p>
        </w:tc>
        <w:tc>
          <w:tcPr>
            <w:tcW w:type="dxa" w:w="2412"/>
            <w:vAlign w:val="center"/>
          </w:tcPr>
          <w:p>
            <w:r/>
            <w:r>
              <w:rPr>
                <w:b w:val="0"/>
                <w:sz w:val="18"/>
              </w:rPr>
              <w:t>Tunnus, kas rolli saab töötajale määrata.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tootaja_roll</w:t>
            </w:r>
          </w:p>
        </w:tc>
        <w:tc>
          <w:tcPr>
            <w:tcW w:type="dxa" w:w="2412"/>
            <w:vAlign w:val="center"/>
          </w:tcPr>
          <w:p>
            <w:r/>
            <w:r>
              <w:rPr>
                <w:b w:val="0"/>
                <w:sz w:val="18"/>
              </w:rPr>
              <w:t>kirjeldus</w:t>
            </w:r>
          </w:p>
        </w:tc>
        <w:tc>
          <w:tcPr>
            <w:tcW w:type="dxa" w:w="2412"/>
            <w:vAlign w:val="center"/>
          </w:tcPr>
          <w:p>
            <w:r/>
            <w:r>
              <w:rPr>
                <w:b w:val="0"/>
                <w:sz w:val="18"/>
              </w:rPr>
              <w:t>Rolli sisuline kirjeldus. Andmetüüp: TEXT. Nullitavus: kohustuslik. Piirangud: mittetühi väärtus.</w:t>
            </w:r>
          </w:p>
        </w:tc>
        <w:tc>
          <w:tcPr>
            <w:tcW w:type="dxa" w:w="2412"/>
            <w:vAlign w:val="center"/>
          </w:tcPr>
          <w:p>
            <w:r/>
            <w:r>
              <w:rPr>
                <w:b w:val="0"/>
                <w:sz w:val="18"/>
              </w:rPr>
              <w:t>Treener märgib osalemist.</w:t>
            </w:r>
          </w:p>
        </w:tc>
      </w:tr>
      <w:tr>
        <w:tc>
          <w:tcPr>
            <w:tcW w:type="dxa" w:w="2412"/>
            <w:vAlign w:val="center"/>
          </w:tcPr>
          <w:p>
            <w:r/>
            <w:r>
              <w:rPr>
                <w:b w:val="0"/>
                <w:sz w:val="18"/>
              </w:rPr>
              <w:t>treeninguliigi_seisundi_liik</w:t>
            </w:r>
          </w:p>
        </w:tc>
        <w:tc>
          <w:tcPr>
            <w:tcW w:type="dxa" w:w="2412"/>
            <w:vAlign w:val="center"/>
          </w:tcPr>
          <w:p>
            <w:r/>
            <w:r>
              <w:rPr>
                <w:b w:val="0"/>
                <w:sz w:val="18"/>
              </w:rPr>
              <w:t>treeninguliigi_seisundi_kood</w:t>
            </w:r>
          </w:p>
        </w:tc>
        <w:tc>
          <w:tcPr>
            <w:tcW w:type="dxa" w:w="2412"/>
            <w:vAlign w:val="center"/>
          </w:tcPr>
          <w:p>
            <w:r/>
            <w:r>
              <w:rPr>
                <w:b w:val="0"/>
                <w:sz w:val="18"/>
              </w:rPr>
              <w:t>Treeninguliigi elutsükli seisundi kood. Andmetüüp: kood_10. Nullitavus: kohustuslik. Piirangud: PK.</w:t>
            </w:r>
          </w:p>
        </w:tc>
        <w:tc>
          <w:tcPr>
            <w:tcW w:type="dxa" w:w="2412"/>
            <w:vAlign w:val="center"/>
          </w:tcPr>
          <w:p>
            <w:r/>
            <w:r>
              <w:rPr>
                <w:b w:val="0"/>
                <w:sz w:val="18"/>
              </w:rPr>
              <w:t>KOOST, AKTIIVNE, MITTEAKT, LOPETATUD</w:t>
            </w:r>
          </w:p>
        </w:tc>
      </w:tr>
      <w:tr>
        <w:tc>
          <w:tcPr>
            <w:tcW w:type="dxa" w:w="2412"/>
            <w:vAlign w:val="center"/>
          </w:tcPr>
          <w:p>
            <w:r/>
            <w:r>
              <w:rPr>
                <w:b w:val="0"/>
                <w:sz w:val="18"/>
              </w:rPr>
              <w:t>treeninguliigi_seisundi_liik</w:t>
            </w:r>
          </w:p>
        </w:tc>
        <w:tc>
          <w:tcPr>
            <w:tcW w:type="dxa" w:w="2412"/>
            <w:vAlign w:val="center"/>
          </w:tcPr>
          <w:p>
            <w:r/>
            <w:r>
              <w:rPr>
                <w:b w:val="0"/>
                <w:sz w:val="18"/>
              </w:rPr>
              <w:t>nimetus</w:t>
            </w:r>
          </w:p>
        </w:tc>
        <w:tc>
          <w:tcPr>
            <w:tcW w:type="dxa" w:w="2412"/>
            <w:vAlign w:val="center"/>
          </w:tcPr>
          <w:p>
            <w:r/>
            <w:r>
              <w:rPr>
                <w:b w:val="0"/>
                <w:sz w:val="18"/>
              </w:rPr>
              <w:t>Treeninguliigi seisundi nimetus. Andmetüüp: VARCHAR(100). Nullitavus: kohustuslik. Piirangud: mittetühi väärtus.</w:t>
            </w:r>
          </w:p>
        </w:tc>
        <w:tc>
          <w:tcPr>
            <w:tcW w:type="dxa" w:w="2412"/>
            <w:vAlign w:val="center"/>
          </w:tcPr>
          <w:p>
            <w:r/>
            <w:r>
              <w:rPr>
                <w:b w:val="0"/>
                <w:sz w:val="18"/>
              </w:rPr>
              <w:t>Aktiivne</w:t>
            </w:r>
          </w:p>
        </w:tc>
      </w:tr>
      <w:tr>
        <w:tc>
          <w:tcPr>
            <w:tcW w:type="dxa" w:w="2412"/>
            <w:vAlign w:val="center"/>
          </w:tcPr>
          <w:p>
            <w:r/>
            <w:r>
              <w:rPr>
                <w:b w:val="0"/>
                <w:sz w:val="18"/>
              </w:rPr>
              <w:t>treeninguliigi_seisundi_liik</w:t>
            </w:r>
          </w:p>
        </w:tc>
        <w:tc>
          <w:tcPr>
            <w:tcW w:type="dxa" w:w="2412"/>
            <w:vAlign w:val="center"/>
          </w:tcPr>
          <w:p>
            <w:r/>
            <w:r>
              <w:rPr>
                <w:b w:val="0"/>
                <w:sz w:val="18"/>
              </w:rPr>
              <w:t>on_aktiivne</w:t>
            </w:r>
          </w:p>
        </w:tc>
        <w:tc>
          <w:tcPr>
            <w:tcW w:type="dxa" w:w="2412"/>
            <w:vAlign w:val="center"/>
          </w:tcPr>
          <w:p>
            <w:r/>
            <w:r>
              <w:rPr>
                <w:b w:val="0"/>
                <w:sz w:val="18"/>
              </w:rPr>
              <w:t>Tunnus, kas seisund on kasutatav.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treeningukorra_seisundi_liik</w:t>
            </w:r>
          </w:p>
        </w:tc>
        <w:tc>
          <w:tcPr>
            <w:tcW w:type="dxa" w:w="2412"/>
            <w:vAlign w:val="center"/>
          </w:tcPr>
          <w:p>
            <w:r/>
            <w:r>
              <w:rPr>
                <w:b w:val="0"/>
                <w:sz w:val="18"/>
              </w:rPr>
              <w:t>treeningukorra_seisundi_kood</w:t>
            </w:r>
          </w:p>
        </w:tc>
        <w:tc>
          <w:tcPr>
            <w:tcW w:type="dxa" w:w="2412"/>
            <w:vAlign w:val="center"/>
          </w:tcPr>
          <w:p>
            <w:r/>
            <w:r>
              <w:rPr>
                <w:b w:val="0"/>
                <w:sz w:val="18"/>
              </w:rPr>
              <w:t>Treeningukorra elutsükli seisundi kood. Andmetüüp: kood_10. Nullitavus: kohustuslik. Piirangud: PK.</w:t>
            </w:r>
          </w:p>
        </w:tc>
        <w:tc>
          <w:tcPr>
            <w:tcW w:type="dxa" w:w="2412"/>
            <w:vAlign w:val="center"/>
          </w:tcPr>
          <w:p>
            <w:r/>
            <w:r>
              <w:rPr>
                <w:b w:val="0"/>
                <w:sz w:val="18"/>
              </w:rPr>
              <w:t>KAVAND, AVATUD, SULETUD, TOIMUNUD, TYHIST</w:t>
            </w:r>
          </w:p>
        </w:tc>
      </w:tr>
      <w:tr>
        <w:tc>
          <w:tcPr>
            <w:tcW w:type="dxa" w:w="2412"/>
            <w:vAlign w:val="center"/>
          </w:tcPr>
          <w:p>
            <w:r/>
            <w:r>
              <w:rPr>
                <w:b w:val="0"/>
                <w:sz w:val="18"/>
              </w:rPr>
              <w:t>treeningukorra_seisundi_liik</w:t>
            </w:r>
          </w:p>
        </w:tc>
        <w:tc>
          <w:tcPr>
            <w:tcW w:type="dxa" w:w="2412"/>
            <w:vAlign w:val="center"/>
          </w:tcPr>
          <w:p>
            <w:r/>
            <w:r>
              <w:rPr>
                <w:b w:val="0"/>
                <w:sz w:val="18"/>
              </w:rPr>
              <w:t>nimetus</w:t>
            </w:r>
          </w:p>
        </w:tc>
        <w:tc>
          <w:tcPr>
            <w:tcW w:type="dxa" w:w="2412"/>
            <w:vAlign w:val="center"/>
          </w:tcPr>
          <w:p>
            <w:r/>
            <w:r>
              <w:rPr>
                <w:b w:val="0"/>
                <w:sz w:val="18"/>
              </w:rPr>
              <w:t>Treeningukorra seisundi nimetus. Andmetüüp: VARCHAR(100). Nullitavus: kohustuslik. Piirangud: mittetühi väärtus.</w:t>
            </w:r>
          </w:p>
        </w:tc>
        <w:tc>
          <w:tcPr>
            <w:tcW w:type="dxa" w:w="2412"/>
            <w:vAlign w:val="center"/>
          </w:tcPr>
          <w:p>
            <w:r/>
            <w:r>
              <w:rPr>
                <w:b w:val="0"/>
                <w:sz w:val="18"/>
              </w:rPr>
              <w:t>Avatud</w:t>
            </w:r>
          </w:p>
        </w:tc>
      </w:tr>
      <w:tr>
        <w:tc>
          <w:tcPr>
            <w:tcW w:type="dxa" w:w="2412"/>
            <w:vAlign w:val="center"/>
          </w:tcPr>
          <w:p>
            <w:r/>
            <w:r>
              <w:rPr>
                <w:b w:val="0"/>
                <w:sz w:val="18"/>
              </w:rPr>
              <w:t>treeningukorra_seisundi_liik</w:t>
            </w:r>
          </w:p>
        </w:tc>
        <w:tc>
          <w:tcPr>
            <w:tcW w:type="dxa" w:w="2412"/>
            <w:vAlign w:val="center"/>
          </w:tcPr>
          <w:p>
            <w:r/>
            <w:r>
              <w:rPr>
                <w:b w:val="0"/>
                <w:sz w:val="18"/>
              </w:rPr>
              <w:t>on_aktiivne</w:t>
            </w:r>
          </w:p>
        </w:tc>
        <w:tc>
          <w:tcPr>
            <w:tcW w:type="dxa" w:w="2412"/>
            <w:vAlign w:val="center"/>
          </w:tcPr>
          <w:p>
            <w:r/>
            <w:r>
              <w:rPr>
                <w:b w:val="0"/>
                <w:sz w:val="18"/>
              </w:rPr>
              <w:t>Tunnus, kas seisund on kasutatav.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treeningukorra_seisundi_liik</w:t>
            </w:r>
          </w:p>
        </w:tc>
        <w:tc>
          <w:tcPr>
            <w:tcW w:type="dxa" w:w="2412"/>
            <w:vAlign w:val="center"/>
          </w:tcPr>
          <w:p>
            <w:r/>
            <w:r>
              <w:rPr>
                <w:b w:val="0"/>
                <w:sz w:val="18"/>
              </w:rPr>
              <w:t>kirjeldus</w:t>
            </w:r>
          </w:p>
        </w:tc>
        <w:tc>
          <w:tcPr>
            <w:tcW w:type="dxa" w:w="2412"/>
            <w:vAlign w:val="center"/>
          </w:tcPr>
          <w:p>
            <w:r/>
            <w:r>
              <w:rPr>
                <w:b w:val="0"/>
                <w:sz w:val="18"/>
              </w:rPr>
              <w:t>Treeningukorra seisundi tähendus. Andmetüüp: TEXT. Nullitavus: kohustuslik. Piirangud: mittetühi väärtus.</w:t>
            </w:r>
          </w:p>
        </w:tc>
        <w:tc>
          <w:tcPr>
            <w:tcW w:type="dxa" w:w="2412"/>
            <w:vAlign w:val="center"/>
          </w:tcPr>
          <w:p>
            <w:r/>
            <w:r>
              <w:rPr>
                <w:b w:val="0"/>
                <w:sz w:val="18"/>
              </w:rPr>
              <w:t>Klient saab registreeruda.</w:t>
            </w:r>
          </w:p>
        </w:tc>
      </w:tr>
      <w:tr>
        <w:tc>
          <w:tcPr>
            <w:tcW w:type="dxa" w:w="2412"/>
            <w:vAlign w:val="center"/>
          </w:tcPr>
          <w:p>
            <w:r/>
            <w:r>
              <w:rPr>
                <w:b w:val="0"/>
                <w:sz w:val="18"/>
              </w:rPr>
              <w:t>registreeringu_seisundi_liik</w:t>
            </w:r>
          </w:p>
        </w:tc>
        <w:tc>
          <w:tcPr>
            <w:tcW w:type="dxa" w:w="2412"/>
            <w:vAlign w:val="center"/>
          </w:tcPr>
          <w:p>
            <w:r/>
            <w:r>
              <w:rPr>
                <w:b w:val="0"/>
                <w:sz w:val="18"/>
              </w:rPr>
              <w:t>registreeringu_seisundi_kood</w:t>
            </w:r>
          </w:p>
        </w:tc>
        <w:tc>
          <w:tcPr>
            <w:tcW w:type="dxa" w:w="2412"/>
            <w:vAlign w:val="center"/>
          </w:tcPr>
          <w:p>
            <w:r/>
            <w:r>
              <w:rPr>
                <w:b w:val="0"/>
                <w:sz w:val="18"/>
              </w:rPr>
              <w:t>Registreeringu seisundi kood. Andmetüüp: kood_10. Nullitavus: kohustuslik. Piirangud: PK.</w:t>
            </w:r>
          </w:p>
        </w:tc>
        <w:tc>
          <w:tcPr>
            <w:tcW w:type="dxa" w:w="2412"/>
            <w:vAlign w:val="center"/>
          </w:tcPr>
          <w:p>
            <w:r/>
            <w:r>
              <w:rPr>
                <w:b w:val="0"/>
                <w:sz w:val="18"/>
              </w:rPr>
              <w:t>KINNIT, OOTEJRK, TYH_KL, TYH_SYS</w:t>
            </w:r>
          </w:p>
        </w:tc>
      </w:tr>
      <w:tr>
        <w:tc>
          <w:tcPr>
            <w:tcW w:type="dxa" w:w="2412"/>
            <w:vAlign w:val="center"/>
          </w:tcPr>
          <w:p>
            <w:r/>
            <w:r>
              <w:rPr>
                <w:b w:val="0"/>
                <w:sz w:val="18"/>
              </w:rPr>
              <w:t>registreeringu_seisundi_liik</w:t>
            </w:r>
          </w:p>
        </w:tc>
        <w:tc>
          <w:tcPr>
            <w:tcW w:type="dxa" w:w="2412"/>
            <w:vAlign w:val="center"/>
          </w:tcPr>
          <w:p>
            <w:r/>
            <w:r>
              <w:rPr>
                <w:b w:val="0"/>
                <w:sz w:val="18"/>
              </w:rPr>
              <w:t>nimetus</w:t>
            </w:r>
          </w:p>
        </w:tc>
        <w:tc>
          <w:tcPr>
            <w:tcW w:type="dxa" w:w="2412"/>
            <w:vAlign w:val="center"/>
          </w:tcPr>
          <w:p>
            <w:r/>
            <w:r>
              <w:rPr>
                <w:b w:val="0"/>
                <w:sz w:val="18"/>
              </w:rPr>
              <w:t>Registreeringu seisundi nimetus. Andmetüüp: VARCHAR(100). Nullitavus: kohustuslik. Piirangud: mittetühi väärtus.</w:t>
            </w:r>
          </w:p>
        </w:tc>
        <w:tc>
          <w:tcPr>
            <w:tcW w:type="dxa" w:w="2412"/>
            <w:vAlign w:val="center"/>
          </w:tcPr>
          <w:p>
            <w:r/>
            <w:r>
              <w:rPr>
                <w:b w:val="0"/>
                <w:sz w:val="18"/>
              </w:rPr>
              <w:t>Kinnitatud</w:t>
            </w:r>
          </w:p>
        </w:tc>
      </w:tr>
      <w:tr>
        <w:tc>
          <w:tcPr>
            <w:tcW w:type="dxa" w:w="2412"/>
            <w:vAlign w:val="center"/>
          </w:tcPr>
          <w:p>
            <w:r/>
            <w:r>
              <w:rPr>
                <w:b w:val="0"/>
                <w:sz w:val="18"/>
              </w:rPr>
              <w:t>registreeringu_seisundi_liik</w:t>
            </w:r>
          </w:p>
        </w:tc>
        <w:tc>
          <w:tcPr>
            <w:tcW w:type="dxa" w:w="2412"/>
            <w:vAlign w:val="center"/>
          </w:tcPr>
          <w:p>
            <w:r/>
            <w:r>
              <w:rPr>
                <w:b w:val="0"/>
                <w:sz w:val="18"/>
              </w:rPr>
              <w:t>on_aktiivne</w:t>
            </w:r>
          </w:p>
        </w:tc>
        <w:tc>
          <w:tcPr>
            <w:tcW w:type="dxa" w:w="2412"/>
            <w:vAlign w:val="center"/>
          </w:tcPr>
          <w:p>
            <w:r/>
            <w:r>
              <w:rPr>
                <w:b w:val="0"/>
                <w:sz w:val="18"/>
              </w:rPr>
              <w:t>Tunnus, kas seisund on kasutatav.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registreeringu_seisundi_liik</w:t>
            </w:r>
          </w:p>
        </w:tc>
        <w:tc>
          <w:tcPr>
            <w:tcW w:type="dxa" w:w="2412"/>
            <w:vAlign w:val="center"/>
          </w:tcPr>
          <w:p>
            <w:r/>
            <w:r>
              <w:rPr>
                <w:b w:val="0"/>
                <w:sz w:val="18"/>
              </w:rPr>
              <w:t>kirjeldus</w:t>
            </w:r>
          </w:p>
        </w:tc>
        <w:tc>
          <w:tcPr>
            <w:tcW w:type="dxa" w:w="2412"/>
            <w:vAlign w:val="center"/>
          </w:tcPr>
          <w:p>
            <w:r/>
            <w:r>
              <w:rPr>
                <w:b w:val="0"/>
                <w:sz w:val="18"/>
              </w:rPr>
              <w:t>Registreeringu seisundi tähendus. Andmetüüp: TEXT. Nullitavus: kohustuslik. Piirangud: mittetühi väärtus.</w:t>
            </w:r>
          </w:p>
        </w:tc>
        <w:tc>
          <w:tcPr>
            <w:tcW w:type="dxa" w:w="2412"/>
            <w:vAlign w:val="center"/>
          </w:tcPr>
          <w:p>
            <w:r/>
            <w:r>
              <w:rPr>
                <w:b w:val="0"/>
                <w:sz w:val="18"/>
              </w:rPr>
              <w:t>Kliendil on kinnitatud koht.</w:t>
            </w:r>
          </w:p>
        </w:tc>
      </w:tr>
      <w:tr>
        <w:tc>
          <w:tcPr>
            <w:tcW w:type="dxa" w:w="2412"/>
            <w:vAlign w:val="center"/>
          </w:tcPr>
          <w:p>
            <w:r/>
            <w:r>
              <w:rPr>
                <w:b w:val="0"/>
                <w:sz w:val="18"/>
              </w:rPr>
              <w:t>treeningu_kategooria_tyyp</w:t>
            </w:r>
          </w:p>
        </w:tc>
        <w:tc>
          <w:tcPr>
            <w:tcW w:type="dxa" w:w="2412"/>
            <w:vAlign w:val="center"/>
          </w:tcPr>
          <w:p>
            <w:r/>
            <w:r>
              <w:rPr>
                <w:b w:val="0"/>
                <w:sz w:val="18"/>
              </w:rPr>
              <w:t>treeningu_kategooria_tyybi_kood</w:t>
            </w:r>
          </w:p>
        </w:tc>
        <w:tc>
          <w:tcPr>
            <w:tcW w:type="dxa" w:w="2412"/>
            <w:vAlign w:val="center"/>
          </w:tcPr>
          <w:p>
            <w:r/>
            <w:r>
              <w:rPr>
                <w:b w:val="0"/>
                <w:sz w:val="18"/>
              </w:rPr>
              <w:t>Treeningukategooria tüübi kood. Andmetüüp: kood_10. Nullitavus: kohustuslik. Piirangud: PK.</w:t>
            </w:r>
          </w:p>
        </w:tc>
        <w:tc>
          <w:tcPr>
            <w:tcW w:type="dxa" w:w="2412"/>
            <w:vAlign w:val="center"/>
          </w:tcPr>
          <w:p>
            <w:r/>
            <w:r>
              <w:rPr>
                <w:b w:val="0"/>
                <w:sz w:val="18"/>
              </w:rPr>
              <w:t>INTENS</w:t>
            </w:r>
          </w:p>
        </w:tc>
      </w:tr>
      <w:tr>
        <w:tc>
          <w:tcPr>
            <w:tcW w:type="dxa" w:w="2412"/>
            <w:vAlign w:val="center"/>
          </w:tcPr>
          <w:p>
            <w:r/>
            <w:r>
              <w:rPr>
                <w:b w:val="0"/>
                <w:sz w:val="18"/>
              </w:rPr>
              <w:t>treeningu_kategooria_tyyp</w:t>
            </w:r>
          </w:p>
        </w:tc>
        <w:tc>
          <w:tcPr>
            <w:tcW w:type="dxa" w:w="2412"/>
            <w:vAlign w:val="center"/>
          </w:tcPr>
          <w:p>
            <w:r/>
            <w:r>
              <w:rPr>
                <w:b w:val="0"/>
                <w:sz w:val="18"/>
              </w:rPr>
              <w:t>nimetus</w:t>
            </w:r>
          </w:p>
        </w:tc>
        <w:tc>
          <w:tcPr>
            <w:tcW w:type="dxa" w:w="2412"/>
            <w:vAlign w:val="center"/>
          </w:tcPr>
          <w:p>
            <w:r/>
            <w:r>
              <w:rPr>
                <w:b w:val="0"/>
                <w:sz w:val="18"/>
              </w:rPr>
              <w:t>Kategooria tüübi nimetus. Andmetüüp: VARCHAR(100). Nullitavus: kohustuslik. Piirangud: mittetühi väärtus.</w:t>
            </w:r>
          </w:p>
        </w:tc>
        <w:tc>
          <w:tcPr>
            <w:tcW w:type="dxa" w:w="2412"/>
            <w:vAlign w:val="center"/>
          </w:tcPr>
          <w:p>
            <w:r/>
            <w:r>
              <w:rPr>
                <w:b w:val="0"/>
                <w:sz w:val="18"/>
              </w:rPr>
              <w:t>Intensiivsus</w:t>
            </w:r>
          </w:p>
        </w:tc>
      </w:tr>
      <w:tr>
        <w:tc>
          <w:tcPr>
            <w:tcW w:type="dxa" w:w="2412"/>
            <w:vAlign w:val="center"/>
          </w:tcPr>
          <w:p>
            <w:r/>
            <w:r>
              <w:rPr>
                <w:b w:val="0"/>
                <w:sz w:val="18"/>
              </w:rPr>
              <w:t>treeningu_kategooria_tyyp</w:t>
            </w:r>
          </w:p>
        </w:tc>
        <w:tc>
          <w:tcPr>
            <w:tcW w:type="dxa" w:w="2412"/>
            <w:vAlign w:val="center"/>
          </w:tcPr>
          <w:p>
            <w:r/>
            <w:r>
              <w:rPr>
                <w:b w:val="0"/>
                <w:sz w:val="18"/>
              </w:rPr>
              <w:t>on_aktiivne</w:t>
            </w:r>
          </w:p>
        </w:tc>
        <w:tc>
          <w:tcPr>
            <w:tcW w:type="dxa" w:w="2412"/>
            <w:vAlign w:val="center"/>
          </w:tcPr>
          <w:p>
            <w:r/>
            <w:r>
              <w:rPr>
                <w:b w:val="0"/>
                <w:sz w:val="18"/>
              </w:rPr>
              <w:t>Tunnus, kas kategooria tüüpi saab kasutada.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treeningu_kategooria</w:t>
            </w:r>
          </w:p>
        </w:tc>
        <w:tc>
          <w:tcPr>
            <w:tcW w:type="dxa" w:w="2412"/>
            <w:vAlign w:val="center"/>
          </w:tcPr>
          <w:p>
            <w:r/>
            <w:r>
              <w:rPr>
                <w:b w:val="0"/>
                <w:sz w:val="18"/>
              </w:rPr>
              <w:t>treeningu_kategooria_kood</w:t>
            </w:r>
          </w:p>
        </w:tc>
        <w:tc>
          <w:tcPr>
            <w:tcW w:type="dxa" w:w="2412"/>
            <w:vAlign w:val="center"/>
          </w:tcPr>
          <w:p>
            <w:r/>
            <w:r>
              <w:rPr>
                <w:b w:val="0"/>
                <w:sz w:val="18"/>
              </w:rPr>
              <w:t>Treeningukategooria kood. Andmetüüp: kood_10. Nullitavus: kohustuslik. Piirangud: PK.</w:t>
            </w:r>
          </w:p>
        </w:tc>
        <w:tc>
          <w:tcPr>
            <w:tcW w:type="dxa" w:w="2412"/>
            <w:vAlign w:val="center"/>
          </w:tcPr>
          <w:p>
            <w:r/>
            <w:r>
              <w:rPr>
                <w:b w:val="0"/>
                <w:sz w:val="18"/>
              </w:rPr>
              <w:t>JOUD</w:t>
            </w:r>
          </w:p>
        </w:tc>
      </w:tr>
      <w:tr>
        <w:tc>
          <w:tcPr>
            <w:tcW w:type="dxa" w:w="2412"/>
            <w:vAlign w:val="center"/>
          </w:tcPr>
          <w:p>
            <w:r/>
            <w:r>
              <w:rPr>
                <w:b w:val="0"/>
                <w:sz w:val="18"/>
              </w:rPr>
              <w:t>treeningu_kategooria</w:t>
            </w:r>
          </w:p>
        </w:tc>
        <w:tc>
          <w:tcPr>
            <w:tcW w:type="dxa" w:w="2412"/>
            <w:vAlign w:val="center"/>
          </w:tcPr>
          <w:p>
            <w:r/>
            <w:r>
              <w:rPr>
                <w:b w:val="0"/>
                <w:sz w:val="18"/>
              </w:rPr>
              <w:t>treeningu_kategooria_tyybi_kood</w:t>
            </w:r>
          </w:p>
        </w:tc>
        <w:tc>
          <w:tcPr>
            <w:tcW w:type="dxa" w:w="2412"/>
            <w:vAlign w:val="center"/>
          </w:tcPr>
          <w:p>
            <w:r/>
            <w:r>
              <w:rPr>
                <w:b w:val="0"/>
                <w:sz w:val="18"/>
              </w:rPr>
              <w:t>Kategooria tüübi viide. Andmetüüp: kood_10. Nullitavus: kohustuslik. Piirangud: FK treeningu_kategooria_tyyp.</w:t>
            </w:r>
          </w:p>
        </w:tc>
        <w:tc>
          <w:tcPr>
            <w:tcW w:type="dxa" w:w="2412"/>
            <w:vAlign w:val="center"/>
          </w:tcPr>
          <w:p>
            <w:r/>
            <w:r>
              <w:rPr>
                <w:b w:val="0"/>
                <w:sz w:val="18"/>
              </w:rPr>
              <w:t>INTENS</w:t>
            </w:r>
          </w:p>
        </w:tc>
      </w:tr>
      <w:tr>
        <w:tc>
          <w:tcPr>
            <w:tcW w:type="dxa" w:w="2412"/>
            <w:vAlign w:val="center"/>
          </w:tcPr>
          <w:p>
            <w:r/>
            <w:r>
              <w:rPr>
                <w:b w:val="0"/>
                <w:sz w:val="18"/>
              </w:rPr>
              <w:t>treeningu_kategooria</w:t>
            </w:r>
          </w:p>
        </w:tc>
        <w:tc>
          <w:tcPr>
            <w:tcW w:type="dxa" w:w="2412"/>
            <w:vAlign w:val="center"/>
          </w:tcPr>
          <w:p>
            <w:r/>
            <w:r>
              <w:rPr>
                <w:b w:val="0"/>
                <w:sz w:val="18"/>
              </w:rPr>
              <w:t>nimetus</w:t>
            </w:r>
          </w:p>
        </w:tc>
        <w:tc>
          <w:tcPr>
            <w:tcW w:type="dxa" w:w="2412"/>
            <w:vAlign w:val="center"/>
          </w:tcPr>
          <w:p>
            <w:r/>
            <w:r>
              <w:rPr>
                <w:b w:val="0"/>
                <w:sz w:val="18"/>
              </w:rPr>
              <w:t>Treeningukategooria nimetus. Andmetüüp: VARCHAR(100). Nullitavus: kohustuslik. Piirangud: mittetühi väärtus.</w:t>
            </w:r>
          </w:p>
        </w:tc>
        <w:tc>
          <w:tcPr>
            <w:tcW w:type="dxa" w:w="2412"/>
            <w:vAlign w:val="center"/>
          </w:tcPr>
          <w:p>
            <w:r/>
            <w:r>
              <w:rPr>
                <w:b w:val="0"/>
                <w:sz w:val="18"/>
              </w:rPr>
              <w:t>Jõutreening</w:t>
            </w:r>
          </w:p>
        </w:tc>
      </w:tr>
      <w:tr>
        <w:tc>
          <w:tcPr>
            <w:tcW w:type="dxa" w:w="2412"/>
            <w:vAlign w:val="center"/>
          </w:tcPr>
          <w:p>
            <w:r/>
            <w:r>
              <w:rPr>
                <w:b w:val="0"/>
                <w:sz w:val="18"/>
              </w:rPr>
              <w:t>treeningu_kategooria</w:t>
            </w:r>
          </w:p>
        </w:tc>
        <w:tc>
          <w:tcPr>
            <w:tcW w:type="dxa" w:w="2412"/>
            <w:vAlign w:val="center"/>
          </w:tcPr>
          <w:p>
            <w:r/>
            <w:r>
              <w:rPr>
                <w:b w:val="0"/>
                <w:sz w:val="18"/>
              </w:rPr>
              <w:t>on_aktiivne</w:t>
            </w:r>
          </w:p>
        </w:tc>
        <w:tc>
          <w:tcPr>
            <w:tcW w:type="dxa" w:w="2412"/>
            <w:vAlign w:val="center"/>
          </w:tcPr>
          <w:p>
            <w:r/>
            <w:r>
              <w:rPr>
                <w:b w:val="0"/>
                <w:sz w:val="18"/>
              </w:rPr>
              <w:t>Tunnus, kas kategooriat saab treeninguliigile määrata.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isik</w:t>
            </w:r>
          </w:p>
        </w:tc>
        <w:tc>
          <w:tcPr>
            <w:tcW w:type="dxa" w:w="2412"/>
            <w:vAlign w:val="center"/>
          </w:tcPr>
          <w:p>
            <w:r/>
            <w:r>
              <w:rPr>
                <w:b w:val="0"/>
                <w:sz w:val="18"/>
              </w:rPr>
              <w:t>e_meil</w:t>
            </w:r>
          </w:p>
        </w:tc>
        <w:tc>
          <w:tcPr>
            <w:tcW w:type="dxa" w:w="2412"/>
            <w:vAlign w:val="center"/>
          </w:tcPr>
          <w:p>
            <w:r/>
            <w:r>
              <w:rPr>
                <w:b w:val="0"/>
                <w:sz w:val="18"/>
              </w:rPr>
              <w:t>Isiku e-posti aadress ja peamine identifikaator. Andmetüüp: e_meil_aadress. Nullitavus: kohustuslik. Piirangud: PK, domeen nõuab @ märki.</w:t>
            </w:r>
          </w:p>
        </w:tc>
        <w:tc>
          <w:tcPr>
            <w:tcW w:type="dxa" w:w="2412"/>
            <w:vAlign w:val="center"/>
          </w:tcPr>
          <w:p>
            <w:r/>
            <w:r>
              <w:rPr>
                <w:b w:val="0"/>
                <w:sz w:val="18"/>
              </w:rPr>
              <w:t>klient@jousaal.ee</w:t>
            </w:r>
          </w:p>
        </w:tc>
      </w:tr>
      <w:tr>
        <w:tc>
          <w:tcPr>
            <w:tcW w:type="dxa" w:w="2412"/>
            <w:vAlign w:val="center"/>
          </w:tcPr>
          <w:p>
            <w:r/>
            <w:r>
              <w:rPr>
                <w:b w:val="0"/>
                <w:sz w:val="18"/>
              </w:rPr>
              <w:t>isik</w:t>
            </w:r>
          </w:p>
        </w:tc>
        <w:tc>
          <w:tcPr>
            <w:tcW w:type="dxa" w:w="2412"/>
            <w:vAlign w:val="center"/>
          </w:tcPr>
          <w:p>
            <w:r/>
            <w:r>
              <w:rPr>
                <w:b w:val="0"/>
                <w:sz w:val="18"/>
              </w:rPr>
              <w:t>isikukood</w:t>
            </w:r>
          </w:p>
        </w:tc>
        <w:tc>
          <w:tcPr>
            <w:tcW w:type="dxa" w:w="2412"/>
            <w:vAlign w:val="center"/>
          </w:tcPr>
          <w:p>
            <w:r/>
            <w:r>
              <w:rPr>
                <w:b w:val="0"/>
                <w:sz w:val="18"/>
              </w:rPr>
              <w:t>Isiku riiklik või organisatsiooniline isikukood. Andmetüüp: VARCHAR(50). Nullitavus: valikuline. Piirangud: unikaalne, kui väärtus on olemas.</w:t>
            </w:r>
          </w:p>
        </w:tc>
        <w:tc>
          <w:tcPr>
            <w:tcW w:type="dxa" w:w="2412"/>
            <w:vAlign w:val="center"/>
          </w:tcPr>
          <w:p>
            <w:r/>
            <w:r>
              <w:rPr>
                <w:b w:val="0"/>
                <w:sz w:val="18"/>
              </w:rPr>
              <w:t>50101010001</w:t>
            </w:r>
          </w:p>
        </w:tc>
      </w:tr>
      <w:tr>
        <w:tc>
          <w:tcPr>
            <w:tcW w:type="dxa" w:w="2412"/>
            <w:vAlign w:val="center"/>
          </w:tcPr>
          <w:p>
            <w:r/>
            <w:r>
              <w:rPr>
                <w:b w:val="0"/>
                <w:sz w:val="18"/>
              </w:rPr>
              <w:t>isik</w:t>
            </w:r>
          </w:p>
        </w:tc>
        <w:tc>
          <w:tcPr>
            <w:tcW w:type="dxa" w:w="2412"/>
            <w:vAlign w:val="center"/>
          </w:tcPr>
          <w:p>
            <w:r/>
            <w:r>
              <w:rPr>
                <w:b w:val="0"/>
                <w:sz w:val="18"/>
              </w:rPr>
              <w:t>riigi_kood</w:t>
            </w:r>
          </w:p>
        </w:tc>
        <w:tc>
          <w:tcPr>
            <w:tcW w:type="dxa" w:w="2412"/>
            <w:vAlign w:val="center"/>
          </w:tcPr>
          <w:p>
            <w:r/>
            <w:r>
              <w:rPr>
                <w:b w:val="0"/>
                <w:sz w:val="18"/>
              </w:rPr>
              <w:t>Isiku riigi viide. Andmetüüp: kood_10. Nullitavus: valikuline. Piirangud: FK riik, ON UPDATE CASCADE.</w:t>
            </w:r>
          </w:p>
        </w:tc>
        <w:tc>
          <w:tcPr>
            <w:tcW w:type="dxa" w:w="2412"/>
            <w:vAlign w:val="center"/>
          </w:tcPr>
          <w:p>
            <w:r/>
            <w:r>
              <w:rPr>
                <w:b w:val="0"/>
                <w:sz w:val="18"/>
              </w:rPr>
              <w:t>EE</w:t>
            </w:r>
          </w:p>
        </w:tc>
      </w:tr>
      <w:tr>
        <w:tc>
          <w:tcPr>
            <w:tcW w:type="dxa" w:w="2412"/>
            <w:vAlign w:val="center"/>
          </w:tcPr>
          <w:p>
            <w:r/>
            <w:r>
              <w:rPr>
                <w:b w:val="0"/>
                <w:sz w:val="18"/>
              </w:rPr>
              <w:t>isik</w:t>
            </w:r>
          </w:p>
        </w:tc>
        <w:tc>
          <w:tcPr>
            <w:tcW w:type="dxa" w:w="2412"/>
            <w:vAlign w:val="center"/>
          </w:tcPr>
          <w:p>
            <w:r/>
            <w:r>
              <w:rPr>
                <w:b w:val="0"/>
                <w:sz w:val="18"/>
              </w:rPr>
              <w:t>isiku_seisundi_liigi_kood</w:t>
            </w:r>
          </w:p>
        </w:tc>
        <w:tc>
          <w:tcPr>
            <w:tcW w:type="dxa" w:w="2412"/>
            <w:vAlign w:val="center"/>
          </w:tcPr>
          <w:p>
            <w:r/>
            <w:r>
              <w:rPr>
                <w:b w:val="0"/>
                <w:sz w:val="18"/>
              </w:rPr>
              <w:t>Isiku kasutatavuse seisund. Andmetüüp: kood_10. Nullitavus: kohustuslik. Piirangud: FK isiku_seisundi_liik.</w:t>
            </w:r>
          </w:p>
        </w:tc>
        <w:tc>
          <w:tcPr>
            <w:tcW w:type="dxa" w:w="2412"/>
            <w:vAlign w:val="center"/>
          </w:tcPr>
          <w:p>
            <w:r/>
            <w:r>
              <w:rPr>
                <w:b w:val="0"/>
                <w:sz w:val="18"/>
              </w:rPr>
              <w:t>AKTIIVNE</w:t>
            </w:r>
          </w:p>
        </w:tc>
      </w:tr>
      <w:tr>
        <w:tc>
          <w:tcPr>
            <w:tcW w:type="dxa" w:w="2412"/>
            <w:vAlign w:val="center"/>
          </w:tcPr>
          <w:p>
            <w:r/>
            <w:r>
              <w:rPr>
                <w:b w:val="0"/>
                <w:sz w:val="18"/>
              </w:rPr>
              <w:t>isik</w:t>
            </w:r>
          </w:p>
        </w:tc>
        <w:tc>
          <w:tcPr>
            <w:tcW w:type="dxa" w:w="2412"/>
            <w:vAlign w:val="center"/>
          </w:tcPr>
          <w:p>
            <w:r/>
            <w:r>
              <w:rPr>
                <w:b w:val="0"/>
                <w:sz w:val="18"/>
              </w:rPr>
              <w:t>synni_kp</w:t>
            </w:r>
          </w:p>
        </w:tc>
        <w:tc>
          <w:tcPr>
            <w:tcW w:type="dxa" w:w="2412"/>
            <w:vAlign w:val="center"/>
          </w:tcPr>
          <w:p>
            <w:r/>
            <w:r>
              <w:rPr>
                <w:b w:val="0"/>
                <w:sz w:val="18"/>
              </w:rPr>
              <w:t>Isiku sünnikuupäev. Andmetüüp: DATE. Nullitavus: valikuline. Piirangud: ei tohi olla tulevikus.</w:t>
            </w:r>
          </w:p>
        </w:tc>
        <w:tc>
          <w:tcPr>
            <w:tcW w:type="dxa" w:w="2412"/>
            <w:vAlign w:val="center"/>
          </w:tcPr>
          <w:p>
            <w:r/>
            <w:r>
              <w:rPr>
                <w:b w:val="0"/>
                <w:sz w:val="18"/>
              </w:rPr>
              <w:t>1990-05-20</w:t>
            </w:r>
          </w:p>
        </w:tc>
      </w:tr>
      <w:tr>
        <w:tc>
          <w:tcPr>
            <w:tcW w:type="dxa" w:w="2412"/>
            <w:vAlign w:val="center"/>
          </w:tcPr>
          <w:p>
            <w:r/>
            <w:r>
              <w:rPr>
                <w:b w:val="0"/>
                <w:sz w:val="18"/>
              </w:rPr>
              <w:t>isik</w:t>
            </w:r>
          </w:p>
        </w:tc>
        <w:tc>
          <w:tcPr>
            <w:tcW w:type="dxa" w:w="2412"/>
            <w:vAlign w:val="center"/>
          </w:tcPr>
          <w:p>
            <w:r/>
            <w:r>
              <w:rPr>
                <w:b w:val="0"/>
                <w:sz w:val="18"/>
              </w:rPr>
              <w:t>registreerimise_aeg</w:t>
            </w:r>
          </w:p>
        </w:tc>
        <w:tc>
          <w:tcPr>
            <w:tcW w:type="dxa" w:w="2412"/>
            <w:vAlign w:val="center"/>
          </w:tcPr>
          <w:p>
            <w:r/>
            <w:r>
              <w:rPr>
                <w:b w:val="0"/>
                <w:sz w:val="18"/>
              </w:rPr>
              <w:t>Isiku andmete loomise ajatempel. Andmetüüp: TIMESTAMP(0) WITH TIME ZONE. Nullitavus: kohustuslik. Piirangud: vaikeväärtus CURRENT_TIMESTAMP.</w:t>
            </w:r>
          </w:p>
        </w:tc>
        <w:tc>
          <w:tcPr>
            <w:tcW w:type="dxa" w:w="2412"/>
            <w:vAlign w:val="center"/>
          </w:tcPr>
          <w:p>
            <w:r/>
            <w:r>
              <w:rPr>
                <w:b w:val="0"/>
                <w:sz w:val="18"/>
              </w:rPr>
              <w:t>2026-05-26 10:00</w:t>
            </w:r>
          </w:p>
        </w:tc>
      </w:tr>
      <w:tr>
        <w:tc>
          <w:tcPr>
            <w:tcW w:type="dxa" w:w="2412"/>
            <w:vAlign w:val="center"/>
          </w:tcPr>
          <w:p>
            <w:r/>
            <w:r>
              <w:rPr>
                <w:b w:val="0"/>
                <w:sz w:val="18"/>
              </w:rPr>
              <w:t>isik</w:t>
            </w:r>
          </w:p>
        </w:tc>
        <w:tc>
          <w:tcPr>
            <w:tcW w:type="dxa" w:w="2412"/>
            <w:vAlign w:val="center"/>
          </w:tcPr>
          <w:p>
            <w:r/>
            <w:r>
              <w:rPr>
                <w:b w:val="0"/>
                <w:sz w:val="18"/>
              </w:rPr>
              <w:t>viimase_muutmise_aeg</w:t>
            </w:r>
          </w:p>
        </w:tc>
        <w:tc>
          <w:tcPr>
            <w:tcW w:type="dxa" w:w="2412"/>
            <w:vAlign w:val="center"/>
          </w:tcPr>
          <w:p>
            <w:r/>
            <w:r>
              <w:rPr>
                <w:b w:val="0"/>
                <w:sz w:val="18"/>
              </w:rPr>
              <w:t>Isiku viimase muutmise ajatempel. Andmetüüp: TIMESTAMP(0) WITH TIME ZONE. Nullitavus: kohustuslik. Piirangud: trigger uuendab UPDATE korral.</w:t>
            </w:r>
          </w:p>
        </w:tc>
        <w:tc>
          <w:tcPr>
            <w:tcW w:type="dxa" w:w="2412"/>
            <w:vAlign w:val="center"/>
          </w:tcPr>
          <w:p>
            <w:r/>
            <w:r>
              <w:rPr>
                <w:b w:val="0"/>
                <w:sz w:val="18"/>
              </w:rPr>
              <w:t>2026-05-26 10:05</w:t>
            </w:r>
          </w:p>
        </w:tc>
      </w:tr>
      <w:tr>
        <w:tc>
          <w:tcPr>
            <w:tcW w:type="dxa" w:w="2412"/>
            <w:vAlign w:val="center"/>
          </w:tcPr>
          <w:p>
            <w:r/>
            <w:r>
              <w:rPr>
                <w:b w:val="0"/>
                <w:sz w:val="18"/>
              </w:rPr>
              <w:t>isik</w:t>
            </w:r>
          </w:p>
        </w:tc>
        <w:tc>
          <w:tcPr>
            <w:tcW w:type="dxa" w:w="2412"/>
            <w:vAlign w:val="center"/>
          </w:tcPr>
          <w:p>
            <w:r/>
            <w:r>
              <w:rPr>
                <w:b w:val="0"/>
                <w:sz w:val="18"/>
              </w:rPr>
              <w:t>eesnimi</w:t>
            </w:r>
          </w:p>
        </w:tc>
        <w:tc>
          <w:tcPr>
            <w:tcW w:type="dxa" w:w="2412"/>
            <w:vAlign w:val="center"/>
          </w:tcPr>
          <w:p>
            <w:r/>
            <w:r>
              <w:rPr>
                <w:b w:val="0"/>
                <w:sz w:val="18"/>
              </w:rPr>
              <w:t>Isiku eesnimi või ainus nimekomponent. Andmetüüp: VARCHAR(100). Nullitavus: valikuline. Piirangud: vähemalt üks nimekomponent peab olema olemas, antud väärtus ei tohi olla tühi.</w:t>
            </w:r>
          </w:p>
        </w:tc>
        <w:tc>
          <w:tcPr>
            <w:tcW w:type="dxa" w:w="2412"/>
            <w:vAlign w:val="center"/>
          </w:tcPr>
          <w:p>
            <w:r/>
            <w:r>
              <w:rPr>
                <w:b w:val="0"/>
                <w:sz w:val="18"/>
              </w:rPr>
              <w:t>Mari</w:t>
            </w:r>
          </w:p>
        </w:tc>
      </w:tr>
      <w:tr>
        <w:tc>
          <w:tcPr>
            <w:tcW w:type="dxa" w:w="2412"/>
            <w:vAlign w:val="center"/>
          </w:tcPr>
          <w:p>
            <w:r/>
            <w:r>
              <w:rPr>
                <w:b w:val="0"/>
                <w:sz w:val="18"/>
              </w:rPr>
              <w:t>isik</w:t>
            </w:r>
          </w:p>
        </w:tc>
        <w:tc>
          <w:tcPr>
            <w:tcW w:type="dxa" w:w="2412"/>
            <w:vAlign w:val="center"/>
          </w:tcPr>
          <w:p>
            <w:r/>
            <w:r>
              <w:rPr>
                <w:b w:val="0"/>
                <w:sz w:val="18"/>
              </w:rPr>
              <w:t>perenimi</w:t>
            </w:r>
          </w:p>
        </w:tc>
        <w:tc>
          <w:tcPr>
            <w:tcW w:type="dxa" w:w="2412"/>
            <w:vAlign w:val="center"/>
          </w:tcPr>
          <w:p>
            <w:r/>
            <w:r>
              <w:rPr>
                <w:b w:val="0"/>
                <w:sz w:val="18"/>
              </w:rPr>
              <w:t>Isiku perekonnanimi. Andmetüüp: VARCHAR(100). Nullitavus: valikuline. Piirangud: vähemalt üks nimekomponent peab olema olemas, antud väärtus ei tohi olla tühi.</w:t>
            </w:r>
          </w:p>
        </w:tc>
        <w:tc>
          <w:tcPr>
            <w:tcW w:type="dxa" w:w="2412"/>
            <w:vAlign w:val="center"/>
          </w:tcPr>
          <w:p>
            <w:r/>
            <w:r>
              <w:rPr>
                <w:b w:val="0"/>
                <w:sz w:val="18"/>
              </w:rPr>
              <w:t>Tamm</w:t>
            </w:r>
          </w:p>
        </w:tc>
      </w:tr>
      <w:tr>
        <w:tc>
          <w:tcPr>
            <w:tcW w:type="dxa" w:w="2412"/>
            <w:vAlign w:val="center"/>
          </w:tcPr>
          <w:p>
            <w:r/>
            <w:r>
              <w:rPr>
                <w:b w:val="0"/>
                <w:sz w:val="18"/>
              </w:rPr>
              <w:t>isik</w:t>
            </w:r>
          </w:p>
        </w:tc>
        <w:tc>
          <w:tcPr>
            <w:tcW w:type="dxa" w:w="2412"/>
            <w:vAlign w:val="center"/>
          </w:tcPr>
          <w:p>
            <w:r/>
            <w:r>
              <w:rPr>
                <w:b w:val="0"/>
                <w:sz w:val="18"/>
              </w:rPr>
              <w:t>elukoht</w:t>
            </w:r>
          </w:p>
        </w:tc>
        <w:tc>
          <w:tcPr>
            <w:tcW w:type="dxa" w:w="2412"/>
            <w:vAlign w:val="center"/>
          </w:tcPr>
          <w:p>
            <w:r/>
            <w:r>
              <w:rPr>
                <w:b w:val="0"/>
                <w:sz w:val="18"/>
              </w:rPr>
              <w:t>Isiku elukoha vabatekstiline kirjeldus. Andmetüüp: VARCHAR(255). Nullitavus: valikuline. Piirangud: antud väärtus ei tohi olla tühi.</w:t>
            </w:r>
          </w:p>
        </w:tc>
        <w:tc>
          <w:tcPr>
            <w:tcW w:type="dxa" w:w="2412"/>
            <w:vAlign w:val="center"/>
          </w:tcPr>
          <w:p>
            <w:r/>
            <w:r>
              <w:rPr>
                <w:b w:val="0"/>
                <w:sz w:val="18"/>
              </w:rPr>
              <w:t>Tallinn</w:t>
            </w:r>
          </w:p>
        </w:tc>
      </w:tr>
      <w:tr>
        <w:tc>
          <w:tcPr>
            <w:tcW w:type="dxa" w:w="2412"/>
            <w:vAlign w:val="center"/>
          </w:tcPr>
          <w:p>
            <w:r/>
            <w:r>
              <w:rPr>
                <w:b w:val="0"/>
                <w:sz w:val="18"/>
              </w:rPr>
              <w:t>kasutajakonto</w:t>
            </w:r>
          </w:p>
        </w:tc>
        <w:tc>
          <w:tcPr>
            <w:tcW w:type="dxa" w:w="2412"/>
            <w:vAlign w:val="center"/>
          </w:tcPr>
          <w:p>
            <w:r/>
            <w:r>
              <w:rPr>
                <w:b w:val="0"/>
                <w:sz w:val="18"/>
              </w:rPr>
              <w:t>e_meil</w:t>
            </w:r>
          </w:p>
        </w:tc>
        <w:tc>
          <w:tcPr>
            <w:tcW w:type="dxa" w:w="2412"/>
            <w:vAlign w:val="center"/>
          </w:tcPr>
          <w:p>
            <w:r/>
            <w:r>
              <w:rPr>
                <w:b w:val="0"/>
                <w:sz w:val="18"/>
              </w:rPr>
              <w:t>Konto e-posti aadress ja seos isikuga. Andmetüüp: e_meil_aadress. Nullitavus: kohustuslik. Piirangud: PK, FK isik ON DELETE/UPDATE CASCADE.</w:t>
            </w:r>
          </w:p>
        </w:tc>
        <w:tc>
          <w:tcPr>
            <w:tcW w:type="dxa" w:w="2412"/>
            <w:vAlign w:val="center"/>
          </w:tcPr>
          <w:p>
            <w:r/>
            <w:r>
              <w:rPr>
                <w:b w:val="0"/>
                <w:sz w:val="18"/>
              </w:rPr>
              <w:t>klient@jousaal.ee</w:t>
            </w:r>
          </w:p>
        </w:tc>
      </w:tr>
      <w:tr>
        <w:tc>
          <w:tcPr>
            <w:tcW w:type="dxa" w:w="2412"/>
            <w:vAlign w:val="center"/>
          </w:tcPr>
          <w:p>
            <w:r/>
            <w:r>
              <w:rPr>
                <w:b w:val="0"/>
                <w:sz w:val="18"/>
              </w:rPr>
              <w:t>kasutajakonto</w:t>
            </w:r>
          </w:p>
        </w:tc>
        <w:tc>
          <w:tcPr>
            <w:tcW w:type="dxa" w:w="2412"/>
            <w:vAlign w:val="center"/>
          </w:tcPr>
          <w:p>
            <w:r/>
            <w:r>
              <w:rPr>
                <w:b w:val="0"/>
                <w:sz w:val="18"/>
              </w:rPr>
              <w:t>parool</w:t>
            </w:r>
          </w:p>
        </w:tc>
        <w:tc>
          <w:tcPr>
            <w:tcW w:type="dxa" w:w="2412"/>
            <w:vAlign w:val="center"/>
          </w:tcPr>
          <w:p>
            <w:r/>
            <w:r>
              <w:rPr>
                <w:b w:val="0"/>
                <w:sz w:val="18"/>
              </w:rPr>
              <w:t>Parooli räsi. Andmetüüp: VARCHAR(255). Nullitavus: kohustuslik. Piirangud: mittetühi; selget parooli ei salvestata.</w:t>
            </w:r>
          </w:p>
        </w:tc>
        <w:tc>
          <w:tcPr>
            <w:tcW w:type="dxa" w:w="2412"/>
            <w:vAlign w:val="center"/>
          </w:tcPr>
          <w:p>
            <w:r/>
            <w:r>
              <w:rPr>
                <w:b w:val="0"/>
                <w:sz w:val="18"/>
              </w:rPr>
              <w:t>pbkdf2:sha256:...</w:t>
            </w:r>
          </w:p>
        </w:tc>
      </w:tr>
      <w:tr>
        <w:tc>
          <w:tcPr>
            <w:tcW w:type="dxa" w:w="2412"/>
            <w:vAlign w:val="center"/>
          </w:tcPr>
          <w:p>
            <w:r/>
            <w:r>
              <w:rPr>
                <w:b w:val="0"/>
                <w:sz w:val="18"/>
              </w:rPr>
              <w:t>kasutajakonto</w:t>
            </w:r>
          </w:p>
        </w:tc>
        <w:tc>
          <w:tcPr>
            <w:tcW w:type="dxa" w:w="2412"/>
            <w:vAlign w:val="center"/>
          </w:tcPr>
          <w:p>
            <w:r/>
            <w:r>
              <w:rPr>
                <w:b w:val="0"/>
                <w:sz w:val="18"/>
              </w:rPr>
              <w:t>on_aktiivne</w:t>
            </w:r>
          </w:p>
        </w:tc>
        <w:tc>
          <w:tcPr>
            <w:tcW w:type="dxa" w:w="2412"/>
            <w:vAlign w:val="center"/>
          </w:tcPr>
          <w:p>
            <w:r/>
            <w:r>
              <w:rPr>
                <w:b w:val="0"/>
                <w:sz w:val="18"/>
              </w:rPr>
              <w:t>Tunnus, kas kontoga saab sisse logida.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klient</w:t>
            </w:r>
          </w:p>
        </w:tc>
        <w:tc>
          <w:tcPr>
            <w:tcW w:type="dxa" w:w="2412"/>
            <w:vAlign w:val="center"/>
          </w:tcPr>
          <w:p>
            <w:r/>
            <w:r>
              <w:rPr>
                <w:b w:val="0"/>
                <w:sz w:val="18"/>
              </w:rPr>
              <w:t>e_meil</w:t>
            </w:r>
          </w:p>
        </w:tc>
        <w:tc>
          <w:tcPr>
            <w:tcW w:type="dxa" w:w="2412"/>
            <w:vAlign w:val="center"/>
          </w:tcPr>
          <w:p>
            <w:r/>
            <w:r>
              <w:rPr>
                <w:b w:val="0"/>
                <w:sz w:val="18"/>
              </w:rPr>
              <w:t>Kliendi konto e-posti aadress. Andmetüüp: e_meil_aadress. Nullitavus: kohustuslik. Piirangud: PK, FK kasutajakonto ON DELETE/UPDATE CASCADE.</w:t>
            </w:r>
          </w:p>
        </w:tc>
        <w:tc>
          <w:tcPr>
            <w:tcW w:type="dxa" w:w="2412"/>
            <w:vAlign w:val="center"/>
          </w:tcPr>
          <w:p>
            <w:r/>
            <w:r>
              <w:rPr>
                <w:b w:val="0"/>
                <w:sz w:val="18"/>
              </w:rPr>
              <w:t>klient@jousaal.ee</w:t>
            </w:r>
          </w:p>
        </w:tc>
      </w:tr>
      <w:tr>
        <w:tc>
          <w:tcPr>
            <w:tcW w:type="dxa" w:w="2412"/>
            <w:vAlign w:val="center"/>
          </w:tcPr>
          <w:p>
            <w:r/>
            <w:r>
              <w:rPr>
                <w:b w:val="0"/>
                <w:sz w:val="18"/>
              </w:rPr>
              <w:t>klient</w:t>
            </w:r>
          </w:p>
        </w:tc>
        <w:tc>
          <w:tcPr>
            <w:tcW w:type="dxa" w:w="2412"/>
            <w:vAlign w:val="center"/>
          </w:tcPr>
          <w:p>
            <w:r/>
            <w:r>
              <w:rPr>
                <w:b w:val="0"/>
                <w:sz w:val="18"/>
              </w:rPr>
              <w:t>registreerimise_aeg</w:t>
            </w:r>
          </w:p>
        </w:tc>
        <w:tc>
          <w:tcPr>
            <w:tcW w:type="dxa" w:w="2412"/>
            <w:vAlign w:val="center"/>
          </w:tcPr>
          <w:p>
            <w:r/>
            <w:r>
              <w:rPr>
                <w:b w:val="0"/>
                <w:sz w:val="18"/>
              </w:rPr>
              <w:t>Kliendiks registreerimise aeg. Andmetüüp: TIMESTAMP(0) WITH TIME ZONE. Nullitavus: kohustuslik. Piirangud: vaikeväärtus CURRENT_TIMESTAMP.</w:t>
            </w:r>
          </w:p>
        </w:tc>
        <w:tc>
          <w:tcPr>
            <w:tcW w:type="dxa" w:w="2412"/>
            <w:vAlign w:val="center"/>
          </w:tcPr>
          <w:p>
            <w:r/>
            <w:r>
              <w:rPr>
                <w:b w:val="0"/>
                <w:sz w:val="18"/>
              </w:rPr>
              <w:t>2026-05-20 09:00</w:t>
            </w:r>
          </w:p>
        </w:tc>
      </w:tr>
      <w:tr>
        <w:tc>
          <w:tcPr>
            <w:tcW w:type="dxa" w:w="2412"/>
            <w:vAlign w:val="center"/>
          </w:tcPr>
          <w:p>
            <w:r/>
            <w:r>
              <w:rPr>
                <w:b w:val="0"/>
                <w:sz w:val="18"/>
              </w:rPr>
              <w:t>klient</w:t>
            </w:r>
          </w:p>
        </w:tc>
        <w:tc>
          <w:tcPr>
            <w:tcW w:type="dxa" w:w="2412"/>
            <w:vAlign w:val="center"/>
          </w:tcPr>
          <w:p>
            <w:r/>
            <w:r>
              <w:rPr>
                <w:b w:val="0"/>
                <w:sz w:val="18"/>
              </w:rPr>
              <w:t>on_aktiivne</w:t>
            </w:r>
          </w:p>
        </w:tc>
        <w:tc>
          <w:tcPr>
            <w:tcW w:type="dxa" w:w="2412"/>
            <w:vAlign w:val="center"/>
          </w:tcPr>
          <w:p>
            <w:r/>
            <w:r>
              <w:rPr>
                <w:b w:val="0"/>
                <w:sz w:val="18"/>
              </w:rPr>
              <w:t>Tunnus, kas klient saab registreeruda treeningukordadele.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tootaja</w:t>
            </w:r>
          </w:p>
        </w:tc>
        <w:tc>
          <w:tcPr>
            <w:tcW w:type="dxa" w:w="2412"/>
            <w:vAlign w:val="center"/>
          </w:tcPr>
          <w:p>
            <w:r/>
            <w:r>
              <w:rPr>
                <w:b w:val="0"/>
                <w:sz w:val="18"/>
              </w:rPr>
              <w:t>e_meil</w:t>
            </w:r>
          </w:p>
        </w:tc>
        <w:tc>
          <w:tcPr>
            <w:tcW w:type="dxa" w:w="2412"/>
            <w:vAlign w:val="center"/>
          </w:tcPr>
          <w:p>
            <w:r/>
            <w:r>
              <w:rPr>
                <w:b w:val="0"/>
                <w:sz w:val="18"/>
              </w:rPr>
              <w:t>Töötaja konto e-posti aadress. Andmetüüp: e_meil_aadress. Nullitavus: kohustuslik. Piirangud: PK, FK kasutajakonto ON DELETE/UPDATE CASCADE.</w:t>
            </w:r>
          </w:p>
        </w:tc>
        <w:tc>
          <w:tcPr>
            <w:tcW w:type="dxa" w:w="2412"/>
            <w:vAlign w:val="center"/>
          </w:tcPr>
          <w:p>
            <w:r/>
            <w:r>
              <w:rPr>
                <w:b w:val="0"/>
                <w:sz w:val="18"/>
              </w:rPr>
              <w:t>treener@jousaal.ee</w:t>
            </w:r>
          </w:p>
        </w:tc>
      </w:tr>
      <w:tr>
        <w:tc>
          <w:tcPr>
            <w:tcW w:type="dxa" w:w="2412"/>
            <w:vAlign w:val="center"/>
          </w:tcPr>
          <w:p>
            <w:r/>
            <w:r>
              <w:rPr>
                <w:b w:val="0"/>
                <w:sz w:val="18"/>
              </w:rPr>
              <w:t>tootaja</w:t>
            </w:r>
          </w:p>
        </w:tc>
        <w:tc>
          <w:tcPr>
            <w:tcW w:type="dxa" w:w="2412"/>
            <w:vAlign w:val="center"/>
          </w:tcPr>
          <w:p>
            <w:r/>
            <w:r>
              <w:rPr>
                <w:b w:val="0"/>
                <w:sz w:val="18"/>
              </w:rPr>
              <w:t>tootaja_seisundi_liigi_kood</w:t>
            </w:r>
          </w:p>
        </w:tc>
        <w:tc>
          <w:tcPr>
            <w:tcW w:type="dxa" w:w="2412"/>
            <w:vAlign w:val="center"/>
          </w:tcPr>
          <w:p>
            <w:r/>
            <w:r>
              <w:rPr>
                <w:b w:val="0"/>
                <w:sz w:val="18"/>
              </w:rPr>
              <w:t>Töötaja seisund. Andmetüüp: kood_10. Nullitavus: kohustuslik. Piirangud: FK tootaja_seisundi_liik.</w:t>
            </w:r>
          </w:p>
        </w:tc>
        <w:tc>
          <w:tcPr>
            <w:tcW w:type="dxa" w:w="2412"/>
            <w:vAlign w:val="center"/>
          </w:tcPr>
          <w:p>
            <w:r/>
            <w:r>
              <w:rPr>
                <w:b w:val="0"/>
                <w:sz w:val="18"/>
              </w:rPr>
              <w:t>AKTIIVNE</w:t>
            </w:r>
          </w:p>
        </w:tc>
      </w:tr>
      <w:tr>
        <w:tc>
          <w:tcPr>
            <w:tcW w:type="dxa" w:w="2412"/>
            <w:vAlign w:val="center"/>
          </w:tcPr>
          <w:p>
            <w:r/>
            <w:r>
              <w:rPr>
                <w:b w:val="0"/>
                <w:sz w:val="18"/>
              </w:rPr>
              <w:t>tootaja_rolli_omamine</w:t>
            </w:r>
          </w:p>
        </w:tc>
        <w:tc>
          <w:tcPr>
            <w:tcW w:type="dxa" w:w="2412"/>
            <w:vAlign w:val="center"/>
          </w:tcPr>
          <w:p>
            <w:r/>
            <w:r>
              <w:rPr>
                <w:b w:val="0"/>
                <w:sz w:val="18"/>
              </w:rPr>
              <w:t>tootaja_e_meil</w:t>
            </w:r>
          </w:p>
        </w:tc>
        <w:tc>
          <w:tcPr>
            <w:tcW w:type="dxa" w:w="2412"/>
            <w:vAlign w:val="center"/>
          </w:tcPr>
          <w:p>
            <w:r/>
            <w:r>
              <w:rPr>
                <w:b w:val="0"/>
                <w:sz w:val="18"/>
              </w:rPr>
              <w:t>Rolli omava töötaja e-posti aadress. Andmetüüp: e_meil_aadress. Nullitavus: kohustuslik. Piirangud: PK osa, FK tootaja ON DELETE/UPDATE CASCADE.</w:t>
            </w:r>
          </w:p>
        </w:tc>
        <w:tc>
          <w:tcPr>
            <w:tcW w:type="dxa" w:w="2412"/>
            <w:vAlign w:val="center"/>
          </w:tcPr>
          <w:p>
            <w:r/>
            <w:r>
              <w:rPr>
                <w:b w:val="0"/>
                <w:sz w:val="18"/>
              </w:rPr>
              <w:t>treener@jousaal.ee</w:t>
            </w:r>
          </w:p>
        </w:tc>
      </w:tr>
      <w:tr>
        <w:tc>
          <w:tcPr>
            <w:tcW w:type="dxa" w:w="2412"/>
            <w:vAlign w:val="center"/>
          </w:tcPr>
          <w:p>
            <w:r/>
            <w:r>
              <w:rPr>
                <w:b w:val="0"/>
                <w:sz w:val="18"/>
              </w:rPr>
              <w:t>tootaja_rolli_omamine</w:t>
            </w:r>
          </w:p>
        </w:tc>
        <w:tc>
          <w:tcPr>
            <w:tcW w:type="dxa" w:w="2412"/>
            <w:vAlign w:val="center"/>
          </w:tcPr>
          <w:p>
            <w:r/>
            <w:r>
              <w:rPr>
                <w:b w:val="0"/>
                <w:sz w:val="18"/>
              </w:rPr>
              <w:t>tootaja_rolli_kood</w:t>
            </w:r>
          </w:p>
        </w:tc>
        <w:tc>
          <w:tcPr>
            <w:tcW w:type="dxa" w:w="2412"/>
            <w:vAlign w:val="center"/>
          </w:tcPr>
          <w:p>
            <w:r/>
            <w:r>
              <w:rPr>
                <w:b w:val="0"/>
                <w:sz w:val="18"/>
              </w:rPr>
              <w:t>Töötajale määratud roll. Andmetüüp: kood_10. Nullitavus: kohustuslik. Piirangud: PK osa, FK tootaja_roll.</w:t>
            </w:r>
          </w:p>
        </w:tc>
        <w:tc>
          <w:tcPr>
            <w:tcW w:type="dxa" w:w="2412"/>
            <w:vAlign w:val="center"/>
          </w:tcPr>
          <w:p>
            <w:r/>
            <w:r>
              <w:rPr>
                <w:b w:val="0"/>
                <w:sz w:val="18"/>
              </w:rPr>
              <w:t>TREENER</w:t>
            </w:r>
          </w:p>
        </w:tc>
      </w:tr>
      <w:tr>
        <w:tc>
          <w:tcPr>
            <w:tcW w:type="dxa" w:w="2412"/>
            <w:vAlign w:val="center"/>
          </w:tcPr>
          <w:p>
            <w:r/>
            <w:r>
              <w:rPr>
                <w:b w:val="0"/>
                <w:sz w:val="18"/>
              </w:rPr>
              <w:t>tootaja_rolli_omamine</w:t>
            </w:r>
          </w:p>
        </w:tc>
        <w:tc>
          <w:tcPr>
            <w:tcW w:type="dxa" w:w="2412"/>
            <w:vAlign w:val="center"/>
          </w:tcPr>
          <w:p>
            <w:r/>
            <w:r>
              <w:rPr>
                <w:b w:val="0"/>
                <w:sz w:val="18"/>
              </w:rPr>
              <w:t>alguse_aeg</w:t>
            </w:r>
          </w:p>
        </w:tc>
        <w:tc>
          <w:tcPr>
            <w:tcW w:type="dxa" w:w="2412"/>
            <w:vAlign w:val="center"/>
          </w:tcPr>
          <w:p>
            <w:r/>
            <w:r>
              <w:rPr>
                <w:b w:val="0"/>
                <w:sz w:val="18"/>
              </w:rPr>
              <w:t>Rolli kehtivuse algus. Andmetüüp: TIMESTAMP(0) WITH TIME ZONE. Nullitavus: kohustuslik. Piirangud: PK osa.</w:t>
            </w:r>
          </w:p>
        </w:tc>
        <w:tc>
          <w:tcPr>
            <w:tcW w:type="dxa" w:w="2412"/>
            <w:vAlign w:val="center"/>
          </w:tcPr>
          <w:p>
            <w:r/>
            <w:r>
              <w:rPr>
                <w:b w:val="0"/>
                <w:sz w:val="18"/>
              </w:rPr>
              <w:t>2026-01-01 00:00</w:t>
            </w:r>
          </w:p>
        </w:tc>
      </w:tr>
      <w:tr>
        <w:tc>
          <w:tcPr>
            <w:tcW w:type="dxa" w:w="2412"/>
            <w:vAlign w:val="center"/>
          </w:tcPr>
          <w:p>
            <w:r/>
            <w:r>
              <w:rPr>
                <w:b w:val="0"/>
                <w:sz w:val="18"/>
              </w:rPr>
              <w:t>tootaja_rolli_omamine</w:t>
            </w:r>
          </w:p>
        </w:tc>
        <w:tc>
          <w:tcPr>
            <w:tcW w:type="dxa" w:w="2412"/>
            <w:vAlign w:val="center"/>
          </w:tcPr>
          <w:p>
            <w:r/>
            <w:r>
              <w:rPr>
                <w:b w:val="0"/>
                <w:sz w:val="18"/>
              </w:rPr>
              <w:t>kehtivuse_lopu_aeg</w:t>
            </w:r>
          </w:p>
        </w:tc>
        <w:tc>
          <w:tcPr>
            <w:tcW w:type="dxa" w:w="2412"/>
            <w:vAlign w:val="center"/>
          </w:tcPr>
          <w:p>
            <w:r/>
            <w:r>
              <w:rPr>
                <w:b w:val="0"/>
                <w:sz w:val="18"/>
              </w:rPr>
              <w:t>Rolli kehtivuse lõpp. Andmetüüp: TIMESTAMP(0) WITH TIME ZONE. Nullitavus: valikuline. Piirangud: lõpp peab olema pärast algust; aktiivsele rollile osaline unikaalne indeks.</w:t>
            </w:r>
          </w:p>
        </w:tc>
        <w:tc>
          <w:tcPr>
            <w:tcW w:type="dxa" w:w="2412"/>
            <w:vAlign w:val="center"/>
          </w:tcPr>
          <w:p>
            <w:r/>
            <w:r>
              <w:rPr>
                <w:b w:val="0"/>
                <w:sz w:val="18"/>
              </w:rPr>
              <w:t>2026-12-31 23:59</w:t>
            </w:r>
          </w:p>
        </w:tc>
      </w:tr>
      <w:tr>
        <w:tc>
          <w:tcPr>
            <w:tcW w:type="dxa" w:w="2412"/>
            <w:vAlign w:val="center"/>
          </w:tcPr>
          <w:p>
            <w:r/>
            <w:r>
              <w:rPr>
                <w:b w:val="0"/>
                <w:sz w:val="18"/>
              </w:rPr>
              <w:t>treeninguliik</w:t>
            </w:r>
          </w:p>
        </w:tc>
        <w:tc>
          <w:tcPr>
            <w:tcW w:type="dxa" w:w="2412"/>
            <w:vAlign w:val="center"/>
          </w:tcPr>
          <w:p>
            <w:r/>
            <w:r>
              <w:rPr>
                <w:b w:val="0"/>
                <w:sz w:val="18"/>
              </w:rPr>
              <w:t>treeninguliigi_id</w:t>
            </w:r>
          </w:p>
        </w:tc>
        <w:tc>
          <w:tcPr>
            <w:tcW w:type="dxa" w:w="2412"/>
            <w:vAlign w:val="center"/>
          </w:tcPr>
          <w:p>
            <w:r/>
            <w:r>
              <w:rPr>
                <w:b w:val="0"/>
                <w:sz w:val="18"/>
              </w:rPr>
              <w:t>Treeninguliigi sisemine identifikaator. Andmetüüp: INTEGER. Nullitavus: kohustuslik. Piirangud: PK, sequence vaikeväärtus, positiivne väärtus.</w:t>
            </w:r>
          </w:p>
        </w:tc>
        <w:tc>
          <w:tcPr>
            <w:tcW w:type="dxa" w:w="2412"/>
            <w:vAlign w:val="center"/>
          </w:tcPr>
          <w:p>
            <w:r/>
            <w:r>
              <w:rPr>
                <w:b w:val="0"/>
                <w:sz w:val="18"/>
              </w:rPr>
              <w:t>1000</w:t>
            </w:r>
          </w:p>
        </w:tc>
      </w:tr>
      <w:tr>
        <w:tc>
          <w:tcPr>
            <w:tcW w:type="dxa" w:w="2412"/>
            <w:vAlign w:val="center"/>
          </w:tcPr>
          <w:p>
            <w:r/>
            <w:r>
              <w:rPr>
                <w:b w:val="0"/>
                <w:sz w:val="18"/>
              </w:rPr>
              <w:t>treeninguliik</w:t>
            </w:r>
          </w:p>
        </w:tc>
        <w:tc>
          <w:tcPr>
            <w:tcW w:type="dxa" w:w="2412"/>
            <w:vAlign w:val="center"/>
          </w:tcPr>
          <w:p>
            <w:r/>
            <w:r>
              <w:rPr>
                <w:b w:val="0"/>
                <w:sz w:val="18"/>
              </w:rPr>
              <w:t>nimetus</w:t>
            </w:r>
          </w:p>
        </w:tc>
        <w:tc>
          <w:tcPr>
            <w:tcW w:type="dxa" w:w="2412"/>
            <w:vAlign w:val="center"/>
          </w:tcPr>
          <w:p>
            <w:r/>
            <w:r>
              <w:rPr>
                <w:b w:val="0"/>
                <w:sz w:val="18"/>
              </w:rPr>
              <w:t>Treeninguliigi nimi. Andmetüüp: VARCHAR(100). Nullitavus: kohustuslik. Piirangud: UNIQUE, mittetühi.</w:t>
            </w:r>
          </w:p>
        </w:tc>
        <w:tc>
          <w:tcPr>
            <w:tcW w:type="dxa" w:w="2412"/>
            <w:vAlign w:val="center"/>
          </w:tcPr>
          <w:p>
            <w:r/>
            <w:r>
              <w:rPr>
                <w:b w:val="0"/>
                <w:sz w:val="18"/>
              </w:rPr>
              <w:t>Jooga algajatele</w:t>
            </w:r>
          </w:p>
        </w:tc>
      </w:tr>
      <w:tr>
        <w:tc>
          <w:tcPr>
            <w:tcW w:type="dxa" w:w="2412"/>
            <w:vAlign w:val="center"/>
          </w:tcPr>
          <w:p>
            <w:r/>
            <w:r>
              <w:rPr>
                <w:b w:val="0"/>
                <w:sz w:val="18"/>
              </w:rPr>
              <w:t>treeninguliik</w:t>
            </w:r>
          </w:p>
        </w:tc>
        <w:tc>
          <w:tcPr>
            <w:tcW w:type="dxa" w:w="2412"/>
            <w:vAlign w:val="center"/>
          </w:tcPr>
          <w:p>
            <w:r/>
            <w:r>
              <w:rPr>
                <w:b w:val="0"/>
                <w:sz w:val="18"/>
              </w:rPr>
              <w:t>kirjeldus</w:t>
            </w:r>
          </w:p>
        </w:tc>
        <w:tc>
          <w:tcPr>
            <w:tcW w:type="dxa" w:w="2412"/>
            <w:vAlign w:val="center"/>
          </w:tcPr>
          <w:p>
            <w:r/>
            <w:r>
              <w:rPr>
                <w:b w:val="0"/>
                <w:sz w:val="18"/>
              </w:rPr>
              <w:t>Treeninguliigi sisu kirjeldus. Andmetüüp: TEXT. Nullitavus: valikuline. Piirangud: antud väärtus ei tohi olla tühi.</w:t>
            </w:r>
          </w:p>
        </w:tc>
        <w:tc>
          <w:tcPr>
            <w:tcW w:type="dxa" w:w="2412"/>
            <w:vAlign w:val="center"/>
          </w:tcPr>
          <w:p>
            <w:r/>
            <w:r>
              <w:rPr>
                <w:b w:val="0"/>
                <w:sz w:val="18"/>
              </w:rPr>
              <w:t>Rahulik joogatund algajatele.</w:t>
            </w:r>
          </w:p>
        </w:tc>
      </w:tr>
      <w:tr>
        <w:tc>
          <w:tcPr>
            <w:tcW w:type="dxa" w:w="2412"/>
            <w:vAlign w:val="center"/>
          </w:tcPr>
          <w:p>
            <w:r/>
            <w:r>
              <w:rPr>
                <w:b w:val="0"/>
                <w:sz w:val="18"/>
              </w:rPr>
              <w:t>treeninguliik</w:t>
            </w:r>
          </w:p>
        </w:tc>
        <w:tc>
          <w:tcPr>
            <w:tcW w:type="dxa" w:w="2412"/>
            <w:vAlign w:val="center"/>
          </w:tcPr>
          <w:p>
            <w:r/>
            <w:r>
              <w:rPr>
                <w:b w:val="0"/>
                <w:sz w:val="18"/>
              </w:rPr>
              <w:t>kestus_minutites</w:t>
            </w:r>
          </w:p>
        </w:tc>
        <w:tc>
          <w:tcPr>
            <w:tcW w:type="dxa" w:w="2412"/>
            <w:vAlign w:val="center"/>
          </w:tcPr>
          <w:p>
            <w:r/>
            <w:r>
              <w:rPr>
                <w:b w:val="0"/>
                <w:sz w:val="18"/>
              </w:rPr>
              <w:t>Tüüpiline kestus minutites. Andmetüüp: INTEGER. Nullitavus: kohustuslik. Piirangud: CHECK 15 kuni 240.</w:t>
            </w:r>
          </w:p>
        </w:tc>
        <w:tc>
          <w:tcPr>
            <w:tcW w:type="dxa" w:w="2412"/>
            <w:vAlign w:val="center"/>
          </w:tcPr>
          <w:p>
            <w:r/>
            <w:r>
              <w:rPr>
                <w:b w:val="0"/>
                <w:sz w:val="18"/>
              </w:rPr>
              <w:t>60</w:t>
            </w:r>
          </w:p>
        </w:tc>
      </w:tr>
      <w:tr>
        <w:tc>
          <w:tcPr>
            <w:tcW w:type="dxa" w:w="2412"/>
            <w:vAlign w:val="center"/>
          </w:tcPr>
          <w:p>
            <w:r/>
            <w:r>
              <w:rPr>
                <w:b w:val="0"/>
                <w:sz w:val="18"/>
              </w:rPr>
              <w:t>treeninguliik</w:t>
            </w:r>
          </w:p>
        </w:tc>
        <w:tc>
          <w:tcPr>
            <w:tcW w:type="dxa" w:w="2412"/>
            <w:vAlign w:val="center"/>
          </w:tcPr>
          <w:p>
            <w:r/>
            <w:r>
              <w:rPr>
                <w:b w:val="0"/>
                <w:sz w:val="18"/>
              </w:rPr>
              <w:t>vajalik_varustus</w:t>
            </w:r>
          </w:p>
        </w:tc>
        <w:tc>
          <w:tcPr>
            <w:tcW w:type="dxa" w:w="2412"/>
            <w:vAlign w:val="center"/>
          </w:tcPr>
          <w:p>
            <w:r/>
            <w:r>
              <w:rPr>
                <w:b w:val="0"/>
                <w:sz w:val="18"/>
              </w:rPr>
              <w:t>Kliendile nähtav varustuse lühikirjeldus. Andmetüüp: VARCHAR(255). Nullitavus: valikuline. Piirangud: antud väärtus ei tohi olla tühi.</w:t>
            </w:r>
          </w:p>
        </w:tc>
        <w:tc>
          <w:tcPr>
            <w:tcW w:type="dxa" w:w="2412"/>
            <w:vAlign w:val="center"/>
          </w:tcPr>
          <w:p>
            <w:r/>
            <w:r>
              <w:rPr>
                <w:b w:val="0"/>
                <w:sz w:val="18"/>
              </w:rPr>
              <w:t>Matid</w:t>
            </w:r>
          </w:p>
        </w:tc>
      </w:tr>
      <w:tr>
        <w:tc>
          <w:tcPr>
            <w:tcW w:type="dxa" w:w="2412"/>
            <w:vAlign w:val="center"/>
          </w:tcPr>
          <w:p>
            <w:r/>
            <w:r>
              <w:rPr>
                <w:b w:val="0"/>
                <w:sz w:val="18"/>
              </w:rPr>
              <w:t>treeninguliik</w:t>
            </w:r>
          </w:p>
        </w:tc>
        <w:tc>
          <w:tcPr>
            <w:tcW w:type="dxa" w:w="2412"/>
            <w:vAlign w:val="center"/>
          </w:tcPr>
          <w:p>
            <w:r/>
            <w:r>
              <w:rPr>
                <w:b w:val="0"/>
                <w:sz w:val="18"/>
              </w:rPr>
              <w:t>treeninguliigi_seisundi_kood</w:t>
            </w:r>
          </w:p>
        </w:tc>
        <w:tc>
          <w:tcPr>
            <w:tcW w:type="dxa" w:w="2412"/>
            <w:vAlign w:val="center"/>
          </w:tcPr>
          <w:p>
            <w:r/>
            <w:r>
              <w:rPr>
                <w:b w:val="0"/>
                <w:sz w:val="18"/>
              </w:rPr>
              <w:t>Treeninguliigi seisund. Andmetüüp: kood_10. Nullitavus: kohustuslik. Piirangud: FK treeninguliigi_seisundi_liik, vaikeväärtus KOOST.</w:t>
            </w:r>
          </w:p>
        </w:tc>
        <w:tc>
          <w:tcPr>
            <w:tcW w:type="dxa" w:w="2412"/>
            <w:vAlign w:val="center"/>
          </w:tcPr>
          <w:p>
            <w:r/>
            <w:r>
              <w:rPr>
                <w:b w:val="0"/>
                <w:sz w:val="18"/>
              </w:rPr>
              <w:t>AKTIIVNE</w:t>
            </w:r>
          </w:p>
        </w:tc>
      </w:tr>
      <w:tr>
        <w:tc>
          <w:tcPr>
            <w:tcW w:type="dxa" w:w="2412"/>
            <w:vAlign w:val="center"/>
          </w:tcPr>
          <w:p>
            <w:r/>
            <w:r>
              <w:rPr>
                <w:b w:val="0"/>
                <w:sz w:val="18"/>
              </w:rPr>
              <w:t>treeninguliik</w:t>
            </w:r>
          </w:p>
        </w:tc>
        <w:tc>
          <w:tcPr>
            <w:tcW w:type="dxa" w:w="2412"/>
            <w:vAlign w:val="center"/>
          </w:tcPr>
          <w:p>
            <w:r/>
            <w:r>
              <w:rPr>
                <w:b w:val="0"/>
                <w:sz w:val="18"/>
              </w:rPr>
              <w:t>registreerija_e_meil</w:t>
            </w:r>
          </w:p>
        </w:tc>
        <w:tc>
          <w:tcPr>
            <w:tcW w:type="dxa" w:w="2412"/>
            <w:vAlign w:val="center"/>
          </w:tcPr>
          <w:p>
            <w:r/>
            <w:r>
              <w:rPr>
                <w:b w:val="0"/>
                <w:sz w:val="18"/>
              </w:rPr>
              <w:t>Treeninguliigi loonud töötaja. Andmetüüp: e_meil_aadress. Nullitavus: kohustuslik. Piirangud: FK tootaja.</w:t>
            </w:r>
          </w:p>
        </w:tc>
        <w:tc>
          <w:tcPr>
            <w:tcW w:type="dxa" w:w="2412"/>
            <w:vAlign w:val="center"/>
          </w:tcPr>
          <w:p>
            <w:r/>
            <w:r>
              <w:rPr>
                <w:b w:val="0"/>
                <w:sz w:val="18"/>
              </w:rPr>
              <w:t>juhataja@jousaal.ee</w:t>
            </w:r>
          </w:p>
        </w:tc>
      </w:tr>
      <w:tr>
        <w:tc>
          <w:tcPr>
            <w:tcW w:type="dxa" w:w="2412"/>
            <w:vAlign w:val="center"/>
          </w:tcPr>
          <w:p>
            <w:r/>
            <w:r>
              <w:rPr>
                <w:b w:val="0"/>
                <w:sz w:val="18"/>
              </w:rPr>
              <w:t>treeninguliik</w:t>
            </w:r>
          </w:p>
        </w:tc>
        <w:tc>
          <w:tcPr>
            <w:tcW w:type="dxa" w:w="2412"/>
            <w:vAlign w:val="center"/>
          </w:tcPr>
          <w:p>
            <w:r/>
            <w:r>
              <w:rPr>
                <w:b w:val="0"/>
                <w:sz w:val="18"/>
              </w:rPr>
              <w:t>viimase_muutja_e_meil</w:t>
            </w:r>
          </w:p>
        </w:tc>
        <w:tc>
          <w:tcPr>
            <w:tcW w:type="dxa" w:w="2412"/>
            <w:vAlign w:val="center"/>
          </w:tcPr>
          <w:p>
            <w:r/>
            <w:r>
              <w:rPr>
                <w:b w:val="0"/>
                <w:sz w:val="18"/>
              </w:rPr>
              <w:t>Treeninguliigi viimati muutnud töötaja. Andmetüüp: e_meil_aadress. Nullitavus: kohustuslik. Piirangud: FK tootaja.</w:t>
            </w:r>
          </w:p>
        </w:tc>
        <w:tc>
          <w:tcPr>
            <w:tcW w:type="dxa" w:w="2412"/>
            <w:vAlign w:val="center"/>
          </w:tcPr>
          <w:p>
            <w:r/>
            <w:r>
              <w:rPr>
                <w:b w:val="0"/>
                <w:sz w:val="18"/>
              </w:rPr>
              <w:t>juhataja@jousaal.ee</w:t>
            </w:r>
          </w:p>
        </w:tc>
      </w:tr>
      <w:tr>
        <w:tc>
          <w:tcPr>
            <w:tcW w:type="dxa" w:w="2412"/>
            <w:vAlign w:val="center"/>
          </w:tcPr>
          <w:p>
            <w:r/>
            <w:r>
              <w:rPr>
                <w:b w:val="0"/>
                <w:sz w:val="18"/>
              </w:rPr>
              <w:t>treeninguliik</w:t>
            </w:r>
          </w:p>
        </w:tc>
        <w:tc>
          <w:tcPr>
            <w:tcW w:type="dxa" w:w="2412"/>
            <w:vAlign w:val="center"/>
          </w:tcPr>
          <w:p>
            <w:r/>
            <w:r>
              <w:rPr>
                <w:b w:val="0"/>
                <w:sz w:val="18"/>
              </w:rPr>
              <w:t>registreerimise_aeg</w:t>
            </w:r>
          </w:p>
        </w:tc>
        <w:tc>
          <w:tcPr>
            <w:tcW w:type="dxa" w:w="2412"/>
            <w:vAlign w:val="center"/>
          </w:tcPr>
          <w:p>
            <w:r/>
            <w:r>
              <w:rPr>
                <w:b w:val="0"/>
                <w:sz w:val="18"/>
              </w:rPr>
              <w:t>Treeninguliigi loomise ajatempel. Andmetüüp: TIMESTAMP(0) WITH TIME ZONE. Nullitavus: kohustuslik. Piirangud: vaikeväärtus CURRENT_TIMESTAMP.</w:t>
            </w:r>
          </w:p>
        </w:tc>
        <w:tc>
          <w:tcPr>
            <w:tcW w:type="dxa" w:w="2412"/>
            <w:vAlign w:val="center"/>
          </w:tcPr>
          <w:p>
            <w:r/>
            <w:r>
              <w:rPr>
                <w:b w:val="0"/>
                <w:sz w:val="18"/>
              </w:rPr>
              <w:t>2026-05-20 09:00</w:t>
            </w:r>
          </w:p>
        </w:tc>
      </w:tr>
      <w:tr>
        <w:tc>
          <w:tcPr>
            <w:tcW w:type="dxa" w:w="2412"/>
            <w:vAlign w:val="center"/>
          </w:tcPr>
          <w:p>
            <w:r/>
            <w:r>
              <w:rPr>
                <w:b w:val="0"/>
                <w:sz w:val="18"/>
              </w:rPr>
              <w:t>treeninguliik</w:t>
            </w:r>
          </w:p>
        </w:tc>
        <w:tc>
          <w:tcPr>
            <w:tcW w:type="dxa" w:w="2412"/>
            <w:vAlign w:val="center"/>
          </w:tcPr>
          <w:p>
            <w:r/>
            <w:r>
              <w:rPr>
                <w:b w:val="0"/>
                <w:sz w:val="18"/>
              </w:rPr>
              <w:t>viimase_muutmise_aeg</w:t>
            </w:r>
          </w:p>
        </w:tc>
        <w:tc>
          <w:tcPr>
            <w:tcW w:type="dxa" w:w="2412"/>
            <w:vAlign w:val="center"/>
          </w:tcPr>
          <w:p>
            <w:r/>
            <w:r>
              <w:rPr>
                <w:b w:val="0"/>
                <w:sz w:val="18"/>
              </w:rPr>
              <w:t>Treeninguliigi viimase muutmise ajatempel. Andmetüüp: TIMESTAMP(0) WITH TIME ZONE. Nullitavus: kohustuslik. Piirangud: trigger uuendab UPDATE korral.</w:t>
            </w:r>
          </w:p>
        </w:tc>
        <w:tc>
          <w:tcPr>
            <w:tcW w:type="dxa" w:w="2412"/>
            <w:vAlign w:val="center"/>
          </w:tcPr>
          <w:p>
            <w:r/>
            <w:r>
              <w:rPr>
                <w:b w:val="0"/>
                <w:sz w:val="18"/>
              </w:rPr>
              <w:t>2026-05-20 09:05</w:t>
            </w:r>
          </w:p>
        </w:tc>
      </w:tr>
      <w:tr>
        <w:tc>
          <w:tcPr>
            <w:tcW w:type="dxa" w:w="2412"/>
            <w:vAlign w:val="center"/>
          </w:tcPr>
          <w:p>
            <w:r/>
            <w:r>
              <w:rPr>
                <w:b w:val="0"/>
                <w:sz w:val="18"/>
              </w:rPr>
              <w:t>treeninguliigi_kategooria_omamine</w:t>
            </w:r>
          </w:p>
        </w:tc>
        <w:tc>
          <w:tcPr>
            <w:tcW w:type="dxa" w:w="2412"/>
            <w:vAlign w:val="center"/>
          </w:tcPr>
          <w:p>
            <w:r/>
            <w:r>
              <w:rPr>
                <w:b w:val="0"/>
                <w:sz w:val="18"/>
              </w:rPr>
              <w:t>treeninguliigi_id</w:t>
            </w:r>
          </w:p>
        </w:tc>
        <w:tc>
          <w:tcPr>
            <w:tcW w:type="dxa" w:w="2412"/>
            <w:vAlign w:val="center"/>
          </w:tcPr>
          <w:p>
            <w:r/>
            <w:r>
              <w:rPr>
                <w:b w:val="0"/>
                <w:sz w:val="18"/>
              </w:rPr>
              <w:t>Kategooriat omava treeninguliigi viide. Andmetüüp: INTEGER. Nullitavus: kohustuslik. Piirangud: PK osa, FK treeninguliik.</w:t>
            </w:r>
          </w:p>
        </w:tc>
        <w:tc>
          <w:tcPr>
            <w:tcW w:type="dxa" w:w="2412"/>
            <w:vAlign w:val="center"/>
          </w:tcPr>
          <w:p>
            <w:r/>
            <w:r>
              <w:rPr>
                <w:b w:val="0"/>
                <w:sz w:val="18"/>
              </w:rPr>
              <w:t>1000</w:t>
            </w:r>
          </w:p>
        </w:tc>
      </w:tr>
      <w:tr>
        <w:tc>
          <w:tcPr>
            <w:tcW w:type="dxa" w:w="2412"/>
            <w:vAlign w:val="center"/>
          </w:tcPr>
          <w:p>
            <w:r/>
            <w:r>
              <w:rPr>
                <w:b w:val="0"/>
                <w:sz w:val="18"/>
              </w:rPr>
              <w:t>treeninguliigi_kategooria_omamine</w:t>
            </w:r>
          </w:p>
        </w:tc>
        <w:tc>
          <w:tcPr>
            <w:tcW w:type="dxa" w:w="2412"/>
            <w:vAlign w:val="center"/>
          </w:tcPr>
          <w:p>
            <w:r/>
            <w:r>
              <w:rPr>
                <w:b w:val="0"/>
                <w:sz w:val="18"/>
              </w:rPr>
              <w:t>treeningu_kategooria_kood</w:t>
            </w:r>
          </w:p>
        </w:tc>
        <w:tc>
          <w:tcPr>
            <w:tcW w:type="dxa" w:w="2412"/>
            <w:vAlign w:val="center"/>
          </w:tcPr>
          <w:p>
            <w:r/>
            <w:r>
              <w:rPr>
                <w:b w:val="0"/>
                <w:sz w:val="18"/>
              </w:rPr>
              <w:t>Treeninguliigile määratud kategooria. Andmetüüp: kood_10. Nullitavus: kohustuslik. Piirangud: PK osa, FK treeningu_kategooria.</w:t>
            </w:r>
          </w:p>
        </w:tc>
        <w:tc>
          <w:tcPr>
            <w:tcW w:type="dxa" w:w="2412"/>
            <w:vAlign w:val="center"/>
          </w:tcPr>
          <w:p>
            <w:r/>
            <w:r>
              <w:rPr>
                <w:b w:val="0"/>
                <w:sz w:val="18"/>
              </w:rPr>
              <w:t>JOUD</w:t>
            </w:r>
          </w:p>
        </w:tc>
      </w:tr>
      <w:tr>
        <w:tc>
          <w:tcPr>
            <w:tcW w:type="dxa" w:w="2412"/>
            <w:vAlign w:val="center"/>
          </w:tcPr>
          <w:p>
            <w:r/>
            <w:r>
              <w:rPr>
                <w:b w:val="0"/>
                <w:sz w:val="18"/>
              </w:rPr>
              <w:t>varustus</w:t>
            </w:r>
          </w:p>
        </w:tc>
        <w:tc>
          <w:tcPr>
            <w:tcW w:type="dxa" w:w="2412"/>
            <w:vAlign w:val="center"/>
          </w:tcPr>
          <w:p>
            <w:r/>
            <w:r>
              <w:rPr>
                <w:b w:val="0"/>
                <w:sz w:val="18"/>
              </w:rPr>
              <w:t>varustuse_kood</w:t>
            </w:r>
          </w:p>
        </w:tc>
        <w:tc>
          <w:tcPr>
            <w:tcW w:type="dxa" w:w="2412"/>
            <w:vAlign w:val="center"/>
          </w:tcPr>
          <w:p>
            <w:r/>
            <w:r>
              <w:rPr>
                <w:b w:val="0"/>
                <w:sz w:val="18"/>
              </w:rPr>
              <w:t>Varustuse lühikood. Andmetüüp: kood_10. Nullitavus: kohustuslik. Piirangud: PK.</w:t>
            </w:r>
          </w:p>
        </w:tc>
        <w:tc>
          <w:tcPr>
            <w:tcW w:type="dxa" w:w="2412"/>
            <w:vAlign w:val="center"/>
          </w:tcPr>
          <w:p>
            <w:r/>
            <w:r>
              <w:rPr>
                <w:b w:val="0"/>
                <w:sz w:val="18"/>
              </w:rPr>
              <w:t>MATID</w:t>
            </w:r>
          </w:p>
        </w:tc>
      </w:tr>
      <w:tr>
        <w:tc>
          <w:tcPr>
            <w:tcW w:type="dxa" w:w="2412"/>
            <w:vAlign w:val="center"/>
          </w:tcPr>
          <w:p>
            <w:r/>
            <w:r>
              <w:rPr>
                <w:b w:val="0"/>
                <w:sz w:val="18"/>
              </w:rPr>
              <w:t>varustus</w:t>
            </w:r>
          </w:p>
        </w:tc>
        <w:tc>
          <w:tcPr>
            <w:tcW w:type="dxa" w:w="2412"/>
            <w:vAlign w:val="center"/>
          </w:tcPr>
          <w:p>
            <w:r/>
            <w:r>
              <w:rPr>
                <w:b w:val="0"/>
                <w:sz w:val="18"/>
              </w:rPr>
              <w:t>nimetus</w:t>
            </w:r>
          </w:p>
        </w:tc>
        <w:tc>
          <w:tcPr>
            <w:tcW w:type="dxa" w:w="2412"/>
            <w:vAlign w:val="center"/>
          </w:tcPr>
          <w:p>
            <w:r/>
            <w:r>
              <w:rPr>
                <w:b w:val="0"/>
                <w:sz w:val="18"/>
              </w:rPr>
              <w:t>Varustuse nimetus. Andmetüüp: VARCHAR(100). Nullitavus: kohustuslik. Piirangud: UNIQUE, mittetühi.</w:t>
            </w:r>
          </w:p>
        </w:tc>
        <w:tc>
          <w:tcPr>
            <w:tcW w:type="dxa" w:w="2412"/>
            <w:vAlign w:val="center"/>
          </w:tcPr>
          <w:p>
            <w:r/>
            <w:r>
              <w:rPr>
                <w:b w:val="0"/>
                <w:sz w:val="18"/>
              </w:rPr>
              <w:t>Treeningmatid</w:t>
            </w:r>
          </w:p>
        </w:tc>
      </w:tr>
      <w:tr>
        <w:tc>
          <w:tcPr>
            <w:tcW w:type="dxa" w:w="2412"/>
            <w:vAlign w:val="center"/>
          </w:tcPr>
          <w:p>
            <w:r/>
            <w:r>
              <w:rPr>
                <w:b w:val="0"/>
                <w:sz w:val="18"/>
              </w:rPr>
              <w:t>varustus</w:t>
            </w:r>
          </w:p>
        </w:tc>
        <w:tc>
          <w:tcPr>
            <w:tcW w:type="dxa" w:w="2412"/>
            <w:vAlign w:val="center"/>
          </w:tcPr>
          <w:p>
            <w:r/>
            <w:r>
              <w:rPr>
                <w:b w:val="0"/>
                <w:sz w:val="18"/>
              </w:rPr>
              <w:t>kirjeldus</w:t>
            </w:r>
          </w:p>
        </w:tc>
        <w:tc>
          <w:tcPr>
            <w:tcW w:type="dxa" w:w="2412"/>
            <w:vAlign w:val="center"/>
          </w:tcPr>
          <w:p>
            <w:r/>
            <w:r>
              <w:rPr>
                <w:b w:val="0"/>
                <w:sz w:val="18"/>
              </w:rPr>
              <w:t>Varustuse kirjeldus. Andmetüüp: TEXT. Nullitavus: valikuline. Piirangud: antud väärtus ei tohi olla tühi.</w:t>
            </w:r>
          </w:p>
        </w:tc>
        <w:tc>
          <w:tcPr>
            <w:tcW w:type="dxa" w:w="2412"/>
            <w:vAlign w:val="center"/>
          </w:tcPr>
          <w:p>
            <w:r/>
            <w:r>
              <w:rPr>
                <w:b w:val="0"/>
                <w:sz w:val="18"/>
              </w:rPr>
              <w:t>Joogatunnis kasutatav matt.</w:t>
            </w:r>
          </w:p>
        </w:tc>
      </w:tr>
      <w:tr>
        <w:tc>
          <w:tcPr>
            <w:tcW w:type="dxa" w:w="2412"/>
            <w:vAlign w:val="center"/>
          </w:tcPr>
          <w:p>
            <w:r/>
            <w:r>
              <w:rPr>
                <w:b w:val="0"/>
                <w:sz w:val="18"/>
              </w:rPr>
              <w:t>varustus</w:t>
            </w:r>
          </w:p>
        </w:tc>
        <w:tc>
          <w:tcPr>
            <w:tcW w:type="dxa" w:w="2412"/>
            <w:vAlign w:val="center"/>
          </w:tcPr>
          <w:p>
            <w:r/>
            <w:r>
              <w:rPr>
                <w:b w:val="0"/>
                <w:sz w:val="18"/>
              </w:rPr>
              <w:t>on_aktiivne</w:t>
            </w:r>
          </w:p>
        </w:tc>
        <w:tc>
          <w:tcPr>
            <w:tcW w:type="dxa" w:w="2412"/>
            <w:vAlign w:val="center"/>
          </w:tcPr>
          <w:p>
            <w:r/>
            <w:r>
              <w:rPr>
                <w:b w:val="0"/>
                <w:sz w:val="18"/>
              </w:rPr>
              <w:t>Tunnus, kas varustust saab nõuetes ja ruumides kasutada.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treeninguliigi_varustuse_noue</w:t>
            </w:r>
          </w:p>
        </w:tc>
        <w:tc>
          <w:tcPr>
            <w:tcW w:type="dxa" w:w="2412"/>
            <w:vAlign w:val="center"/>
          </w:tcPr>
          <w:p>
            <w:r/>
            <w:r>
              <w:rPr>
                <w:b w:val="0"/>
                <w:sz w:val="18"/>
              </w:rPr>
              <w:t>treeninguliigi_id</w:t>
            </w:r>
          </w:p>
        </w:tc>
        <w:tc>
          <w:tcPr>
            <w:tcW w:type="dxa" w:w="2412"/>
            <w:vAlign w:val="center"/>
          </w:tcPr>
          <w:p>
            <w:r/>
            <w:r>
              <w:rPr>
                <w:b w:val="0"/>
                <w:sz w:val="18"/>
              </w:rPr>
              <w:t>Treeninguliik, millele nõue kehtib. Andmetüüp: INTEGER. Nullitavus: kohustuslik. Piirangud: PK osa, FK treeninguliik.</w:t>
            </w:r>
          </w:p>
        </w:tc>
        <w:tc>
          <w:tcPr>
            <w:tcW w:type="dxa" w:w="2412"/>
            <w:vAlign w:val="center"/>
          </w:tcPr>
          <w:p>
            <w:r/>
            <w:r>
              <w:rPr>
                <w:b w:val="0"/>
                <w:sz w:val="18"/>
              </w:rPr>
              <w:t>1000</w:t>
            </w:r>
          </w:p>
        </w:tc>
      </w:tr>
      <w:tr>
        <w:tc>
          <w:tcPr>
            <w:tcW w:type="dxa" w:w="2412"/>
            <w:vAlign w:val="center"/>
          </w:tcPr>
          <w:p>
            <w:r/>
            <w:r>
              <w:rPr>
                <w:b w:val="0"/>
                <w:sz w:val="18"/>
              </w:rPr>
              <w:t>treeninguliigi_varustuse_noue</w:t>
            </w:r>
          </w:p>
        </w:tc>
        <w:tc>
          <w:tcPr>
            <w:tcW w:type="dxa" w:w="2412"/>
            <w:vAlign w:val="center"/>
          </w:tcPr>
          <w:p>
            <w:r/>
            <w:r>
              <w:rPr>
                <w:b w:val="0"/>
                <w:sz w:val="18"/>
              </w:rPr>
              <w:t>varustuse_kood</w:t>
            </w:r>
          </w:p>
        </w:tc>
        <w:tc>
          <w:tcPr>
            <w:tcW w:type="dxa" w:w="2412"/>
            <w:vAlign w:val="center"/>
          </w:tcPr>
          <w:p>
            <w:r/>
            <w:r>
              <w:rPr>
                <w:b w:val="0"/>
                <w:sz w:val="18"/>
              </w:rPr>
              <w:t>Nõutud varustuse viide. Andmetüüp: kood_10. Nullitavus: kohustuslik. Piirangud: PK osa, FK varustus.</w:t>
            </w:r>
          </w:p>
        </w:tc>
        <w:tc>
          <w:tcPr>
            <w:tcW w:type="dxa" w:w="2412"/>
            <w:vAlign w:val="center"/>
          </w:tcPr>
          <w:p>
            <w:r/>
            <w:r>
              <w:rPr>
                <w:b w:val="0"/>
                <w:sz w:val="18"/>
              </w:rPr>
              <w:t>MATID</w:t>
            </w:r>
          </w:p>
        </w:tc>
      </w:tr>
      <w:tr>
        <w:tc>
          <w:tcPr>
            <w:tcW w:type="dxa" w:w="2412"/>
            <w:vAlign w:val="center"/>
          </w:tcPr>
          <w:p>
            <w:r/>
            <w:r>
              <w:rPr>
                <w:b w:val="0"/>
                <w:sz w:val="18"/>
              </w:rPr>
              <w:t>treeninguliigi_varustuse_noue</w:t>
            </w:r>
          </w:p>
        </w:tc>
        <w:tc>
          <w:tcPr>
            <w:tcW w:type="dxa" w:w="2412"/>
            <w:vAlign w:val="center"/>
          </w:tcPr>
          <w:p>
            <w:r/>
            <w:r>
              <w:rPr>
                <w:b w:val="0"/>
                <w:sz w:val="18"/>
              </w:rPr>
              <w:t>minimaalne_kogus</w:t>
            </w:r>
          </w:p>
        </w:tc>
        <w:tc>
          <w:tcPr>
            <w:tcW w:type="dxa" w:w="2412"/>
            <w:vAlign w:val="center"/>
          </w:tcPr>
          <w:p>
            <w:r/>
            <w:r>
              <w:rPr>
                <w:b w:val="0"/>
                <w:sz w:val="18"/>
              </w:rPr>
              <w:t>Treeninguliigile vajalik minimaalne kogus. Andmetüüp: INTEGER. Nullitavus: kohustuslik. Piirangud: CHECK &gt; 0.</w:t>
            </w:r>
          </w:p>
        </w:tc>
        <w:tc>
          <w:tcPr>
            <w:tcW w:type="dxa" w:w="2412"/>
            <w:vAlign w:val="center"/>
          </w:tcPr>
          <w:p>
            <w:r/>
            <w:r>
              <w:rPr>
                <w:b w:val="0"/>
                <w:sz w:val="18"/>
              </w:rPr>
              <w:t>6</w:t>
            </w:r>
          </w:p>
        </w:tc>
      </w:tr>
      <w:tr>
        <w:tc>
          <w:tcPr>
            <w:tcW w:type="dxa" w:w="2412"/>
            <w:vAlign w:val="center"/>
          </w:tcPr>
          <w:p>
            <w:r/>
            <w:r>
              <w:rPr>
                <w:b w:val="0"/>
                <w:sz w:val="18"/>
              </w:rPr>
              <w:t>treeninguliigi_varustuse_noue</w:t>
            </w:r>
          </w:p>
        </w:tc>
        <w:tc>
          <w:tcPr>
            <w:tcW w:type="dxa" w:w="2412"/>
            <w:vAlign w:val="center"/>
          </w:tcPr>
          <w:p>
            <w:r/>
            <w:r>
              <w:rPr>
                <w:b w:val="0"/>
                <w:sz w:val="18"/>
              </w:rPr>
              <w:t>on_kohustuslik</w:t>
            </w:r>
          </w:p>
        </w:tc>
        <w:tc>
          <w:tcPr>
            <w:tcW w:type="dxa" w:w="2412"/>
            <w:vAlign w:val="center"/>
          </w:tcPr>
          <w:p>
            <w:r/>
            <w:r>
              <w:rPr>
                <w:b w:val="0"/>
                <w:sz w:val="18"/>
              </w:rPr>
              <w:t>Tunnus, kas nõude rikkumine keelab planeerimise.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treeninguliigi_varustuse_noue</w:t>
            </w:r>
          </w:p>
        </w:tc>
        <w:tc>
          <w:tcPr>
            <w:tcW w:type="dxa" w:w="2412"/>
            <w:vAlign w:val="center"/>
          </w:tcPr>
          <w:p>
            <w:r/>
            <w:r>
              <w:rPr>
                <w:b w:val="0"/>
                <w:sz w:val="18"/>
              </w:rPr>
              <w:t>markus</w:t>
            </w:r>
          </w:p>
        </w:tc>
        <w:tc>
          <w:tcPr>
            <w:tcW w:type="dxa" w:w="2412"/>
            <w:vAlign w:val="center"/>
          </w:tcPr>
          <w:p>
            <w:r/>
            <w:r>
              <w:rPr>
                <w:b w:val="0"/>
                <w:sz w:val="18"/>
              </w:rPr>
              <w:t>Nõude täpsustav märkus. Andmetüüp: TEXT. Nullitavus: valikuline. Piirangud: antud väärtus ei tohi olla tühi.</w:t>
            </w:r>
          </w:p>
        </w:tc>
        <w:tc>
          <w:tcPr>
            <w:tcW w:type="dxa" w:w="2412"/>
            <w:vAlign w:val="center"/>
          </w:tcPr>
          <w:p>
            <w:r/>
            <w:r>
              <w:rPr>
                <w:b w:val="0"/>
                <w:sz w:val="18"/>
              </w:rPr>
              <w:t>Matid peavad olema terved.</w:t>
            </w:r>
          </w:p>
        </w:tc>
      </w:tr>
      <w:tr>
        <w:tc>
          <w:tcPr>
            <w:tcW w:type="dxa" w:w="2412"/>
            <w:vAlign w:val="center"/>
          </w:tcPr>
          <w:p>
            <w:r/>
            <w:r>
              <w:rPr>
                <w:b w:val="0"/>
                <w:sz w:val="18"/>
              </w:rPr>
              <w:t>ruum</w:t>
            </w:r>
          </w:p>
        </w:tc>
        <w:tc>
          <w:tcPr>
            <w:tcW w:type="dxa" w:w="2412"/>
            <w:vAlign w:val="center"/>
          </w:tcPr>
          <w:p>
            <w:r/>
            <w:r>
              <w:rPr>
                <w:b w:val="0"/>
                <w:sz w:val="18"/>
              </w:rPr>
              <w:t>ruumi_kood</w:t>
            </w:r>
          </w:p>
        </w:tc>
        <w:tc>
          <w:tcPr>
            <w:tcW w:type="dxa" w:w="2412"/>
            <w:vAlign w:val="center"/>
          </w:tcPr>
          <w:p>
            <w:r/>
            <w:r>
              <w:rPr>
                <w:b w:val="0"/>
                <w:sz w:val="18"/>
              </w:rPr>
              <w:t>Ruumi lühikood. Andmetüüp: kood_10. Nullitavus: kohustuslik. Piirangud: PK.</w:t>
            </w:r>
          </w:p>
        </w:tc>
        <w:tc>
          <w:tcPr>
            <w:tcW w:type="dxa" w:w="2412"/>
            <w:vAlign w:val="center"/>
          </w:tcPr>
          <w:p>
            <w:r/>
            <w:r>
              <w:rPr>
                <w:b w:val="0"/>
                <w:sz w:val="18"/>
              </w:rPr>
              <w:t>SAAL_A</w:t>
            </w:r>
          </w:p>
        </w:tc>
      </w:tr>
      <w:tr>
        <w:tc>
          <w:tcPr>
            <w:tcW w:type="dxa" w:w="2412"/>
            <w:vAlign w:val="center"/>
          </w:tcPr>
          <w:p>
            <w:r/>
            <w:r>
              <w:rPr>
                <w:b w:val="0"/>
                <w:sz w:val="18"/>
              </w:rPr>
              <w:t>ruum</w:t>
            </w:r>
          </w:p>
        </w:tc>
        <w:tc>
          <w:tcPr>
            <w:tcW w:type="dxa" w:w="2412"/>
            <w:vAlign w:val="center"/>
          </w:tcPr>
          <w:p>
            <w:r/>
            <w:r>
              <w:rPr>
                <w:b w:val="0"/>
                <w:sz w:val="18"/>
              </w:rPr>
              <w:t>nimetus</w:t>
            </w:r>
          </w:p>
        </w:tc>
        <w:tc>
          <w:tcPr>
            <w:tcW w:type="dxa" w:w="2412"/>
            <w:vAlign w:val="center"/>
          </w:tcPr>
          <w:p>
            <w:r/>
            <w:r>
              <w:rPr>
                <w:b w:val="0"/>
                <w:sz w:val="18"/>
              </w:rPr>
              <w:t>Ruumi nimetus. Andmetüüp: VARCHAR(100). Nullitavus: kohustuslik. Piirangud: UNIQUE, mittetühi.</w:t>
            </w:r>
          </w:p>
        </w:tc>
        <w:tc>
          <w:tcPr>
            <w:tcW w:type="dxa" w:w="2412"/>
            <w:vAlign w:val="center"/>
          </w:tcPr>
          <w:p>
            <w:r/>
            <w:r>
              <w:rPr>
                <w:b w:val="0"/>
                <w:sz w:val="18"/>
              </w:rPr>
              <w:t>Saal A</w:t>
            </w:r>
          </w:p>
        </w:tc>
      </w:tr>
      <w:tr>
        <w:tc>
          <w:tcPr>
            <w:tcW w:type="dxa" w:w="2412"/>
            <w:vAlign w:val="center"/>
          </w:tcPr>
          <w:p>
            <w:r/>
            <w:r>
              <w:rPr>
                <w:b w:val="0"/>
                <w:sz w:val="18"/>
              </w:rPr>
              <w:t>ruum</w:t>
            </w:r>
          </w:p>
        </w:tc>
        <w:tc>
          <w:tcPr>
            <w:tcW w:type="dxa" w:w="2412"/>
            <w:vAlign w:val="center"/>
          </w:tcPr>
          <w:p>
            <w:r/>
            <w:r>
              <w:rPr>
                <w:b w:val="0"/>
                <w:sz w:val="18"/>
              </w:rPr>
              <w:t>asukoht</w:t>
            </w:r>
          </w:p>
        </w:tc>
        <w:tc>
          <w:tcPr>
            <w:tcW w:type="dxa" w:w="2412"/>
            <w:vAlign w:val="center"/>
          </w:tcPr>
          <w:p>
            <w:r/>
            <w:r>
              <w:rPr>
                <w:b w:val="0"/>
                <w:sz w:val="18"/>
              </w:rPr>
              <w:t>Ruumi asukoha kirjeldus. Andmetüüp: VARCHAR(255). Nullitavus: valikuline. Piirangud: antud väärtus ei tohi olla tühi.</w:t>
            </w:r>
          </w:p>
        </w:tc>
        <w:tc>
          <w:tcPr>
            <w:tcW w:type="dxa" w:w="2412"/>
            <w:vAlign w:val="center"/>
          </w:tcPr>
          <w:p>
            <w:r/>
            <w:r>
              <w:rPr>
                <w:b w:val="0"/>
                <w:sz w:val="18"/>
              </w:rPr>
              <w:t>2. korrus</w:t>
            </w:r>
          </w:p>
        </w:tc>
      </w:tr>
      <w:tr>
        <w:tc>
          <w:tcPr>
            <w:tcW w:type="dxa" w:w="2412"/>
            <w:vAlign w:val="center"/>
          </w:tcPr>
          <w:p>
            <w:r/>
            <w:r>
              <w:rPr>
                <w:b w:val="0"/>
                <w:sz w:val="18"/>
              </w:rPr>
              <w:t>ruum</w:t>
            </w:r>
          </w:p>
        </w:tc>
        <w:tc>
          <w:tcPr>
            <w:tcW w:type="dxa" w:w="2412"/>
            <w:vAlign w:val="center"/>
          </w:tcPr>
          <w:p>
            <w:r/>
            <w:r>
              <w:rPr>
                <w:b w:val="0"/>
                <w:sz w:val="18"/>
              </w:rPr>
              <w:t>mahutavus</w:t>
            </w:r>
          </w:p>
        </w:tc>
        <w:tc>
          <w:tcPr>
            <w:tcW w:type="dxa" w:w="2412"/>
            <w:vAlign w:val="center"/>
          </w:tcPr>
          <w:p>
            <w:r/>
            <w:r>
              <w:rPr>
                <w:b w:val="0"/>
                <w:sz w:val="18"/>
              </w:rPr>
              <w:t>Ruumi maksimaalne osalejate arv. Andmetüüp: INTEGER. Nullitavus: kohustuslik. Piirangud: CHECK &gt; 0.</w:t>
            </w:r>
          </w:p>
        </w:tc>
        <w:tc>
          <w:tcPr>
            <w:tcW w:type="dxa" w:w="2412"/>
            <w:vAlign w:val="center"/>
          </w:tcPr>
          <w:p>
            <w:r/>
            <w:r>
              <w:rPr>
                <w:b w:val="0"/>
                <w:sz w:val="18"/>
              </w:rPr>
              <w:t>12</w:t>
            </w:r>
          </w:p>
        </w:tc>
      </w:tr>
      <w:tr>
        <w:tc>
          <w:tcPr>
            <w:tcW w:type="dxa" w:w="2412"/>
            <w:vAlign w:val="center"/>
          </w:tcPr>
          <w:p>
            <w:r/>
            <w:r>
              <w:rPr>
                <w:b w:val="0"/>
                <w:sz w:val="18"/>
              </w:rPr>
              <w:t>ruum</w:t>
            </w:r>
          </w:p>
        </w:tc>
        <w:tc>
          <w:tcPr>
            <w:tcW w:type="dxa" w:w="2412"/>
            <w:vAlign w:val="center"/>
          </w:tcPr>
          <w:p>
            <w:r/>
            <w:r>
              <w:rPr>
                <w:b w:val="0"/>
                <w:sz w:val="18"/>
              </w:rPr>
              <w:t>on_aktiivne</w:t>
            </w:r>
          </w:p>
        </w:tc>
        <w:tc>
          <w:tcPr>
            <w:tcW w:type="dxa" w:w="2412"/>
            <w:vAlign w:val="center"/>
          </w:tcPr>
          <w:p>
            <w:r/>
            <w:r>
              <w:rPr>
                <w:b w:val="0"/>
                <w:sz w:val="18"/>
              </w:rPr>
              <w:t>Tunnus, kas ruumi saab treeningukorrale määrata. Andmetüüp: BOOLEAN. Nullitavus: kohustuslik. Piirangud: vaikeväärtus TRUE.</w:t>
            </w:r>
          </w:p>
        </w:tc>
        <w:tc>
          <w:tcPr>
            <w:tcW w:type="dxa" w:w="2412"/>
            <w:vAlign w:val="center"/>
          </w:tcPr>
          <w:p>
            <w:r/>
            <w:r>
              <w:rPr>
                <w:b w:val="0"/>
                <w:sz w:val="18"/>
              </w:rPr>
              <w:t>TRUE/FALSE</w:t>
            </w:r>
          </w:p>
        </w:tc>
      </w:tr>
      <w:tr>
        <w:tc>
          <w:tcPr>
            <w:tcW w:type="dxa" w:w="2412"/>
            <w:vAlign w:val="center"/>
          </w:tcPr>
          <w:p>
            <w:r/>
            <w:r>
              <w:rPr>
                <w:b w:val="0"/>
                <w:sz w:val="18"/>
              </w:rPr>
              <w:t>ruumi_varustuse_omamine</w:t>
            </w:r>
          </w:p>
        </w:tc>
        <w:tc>
          <w:tcPr>
            <w:tcW w:type="dxa" w:w="2412"/>
            <w:vAlign w:val="center"/>
          </w:tcPr>
          <w:p>
            <w:r/>
            <w:r>
              <w:rPr>
                <w:b w:val="0"/>
                <w:sz w:val="18"/>
              </w:rPr>
              <w:t>ruumi_kood</w:t>
            </w:r>
          </w:p>
        </w:tc>
        <w:tc>
          <w:tcPr>
            <w:tcW w:type="dxa" w:w="2412"/>
            <w:vAlign w:val="center"/>
          </w:tcPr>
          <w:p>
            <w:r/>
            <w:r>
              <w:rPr>
                <w:b w:val="0"/>
                <w:sz w:val="18"/>
              </w:rPr>
              <w:t>Ruum, kus varustus asub. Andmetüüp: kood_10. Nullitavus: kohustuslik. Piirangud: PK osa, FK ruum ON DELETE/UPDATE CASCADE.</w:t>
            </w:r>
          </w:p>
        </w:tc>
        <w:tc>
          <w:tcPr>
            <w:tcW w:type="dxa" w:w="2412"/>
            <w:vAlign w:val="center"/>
          </w:tcPr>
          <w:p>
            <w:r/>
            <w:r>
              <w:rPr>
                <w:b w:val="0"/>
                <w:sz w:val="18"/>
              </w:rPr>
              <w:t>SAAL_A</w:t>
            </w:r>
          </w:p>
        </w:tc>
      </w:tr>
      <w:tr>
        <w:tc>
          <w:tcPr>
            <w:tcW w:type="dxa" w:w="2412"/>
            <w:vAlign w:val="center"/>
          </w:tcPr>
          <w:p>
            <w:r/>
            <w:r>
              <w:rPr>
                <w:b w:val="0"/>
                <w:sz w:val="18"/>
              </w:rPr>
              <w:t>ruumi_varustuse_omamine</w:t>
            </w:r>
          </w:p>
        </w:tc>
        <w:tc>
          <w:tcPr>
            <w:tcW w:type="dxa" w:w="2412"/>
            <w:vAlign w:val="center"/>
          </w:tcPr>
          <w:p>
            <w:r/>
            <w:r>
              <w:rPr>
                <w:b w:val="0"/>
                <w:sz w:val="18"/>
              </w:rPr>
              <w:t>varustuse_kood</w:t>
            </w:r>
          </w:p>
        </w:tc>
        <w:tc>
          <w:tcPr>
            <w:tcW w:type="dxa" w:w="2412"/>
            <w:vAlign w:val="center"/>
          </w:tcPr>
          <w:p>
            <w:r/>
            <w:r>
              <w:rPr>
                <w:b w:val="0"/>
                <w:sz w:val="18"/>
              </w:rPr>
              <w:t>Ruumis oleva varustuse viide. Andmetüüp: kood_10. Nullitavus: kohustuslik. Piirangud: PK osa, FK varustus ON DELETE/UPDATE CASCADE.</w:t>
            </w:r>
          </w:p>
        </w:tc>
        <w:tc>
          <w:tcPr>
            <w:tcW w:type="dxa" w:w="2412"/>
            <w:vAlign w:val="center"/>
          </w:tcPr>
          <w:p>
            <w:r/>
            <w:r>
              <w:rPr>
                <w:b w:val="0"/>
                <w:sz w:val="18"/>
              </w:rPr>
              <w:t>MATID</w:t>
            </w:r>
          </w:p>
        </w:tc>
      </w:tr>
      <w:tr>
        <w:tc>
          <w:tcPr>
            <w:tcW w:type="dxa" w:w="2412"/>
            <w:vAlign w:val="center"/>
          </w:tcPr>
          <w:p>
            <w:r/>
            <w:r>
              <w:rPr>
                <w:b w:val="0"/>
                <w:sz w:val="18"/>
              </w:rPr>
              <w:t>ruumi_varustuse_omamine</w:t>
            </w:r>
          </w:p>
        </w:tc>
        <w:tc>
          <w:tcPr>
            <w:tcW w:type="dxa" w:w="2412"/>
            <w:vAlign w:val="center"/>
          </w:tcPr>
          <w:p>
            <w:r/>
            <w:r>
              <w:rPr>
                <w:b w:val="0"/>
                <w:sz w:val="18"/>
              </w:rPr>
              <w:t>kogus</w:t>
            </w:r>
          </w:p>
        </w:tc>
        <w:tc>
          <w:tcPr>
            <w:tcW w:type="dxa" w:w="2412"/>
            <w:vAlign w:val="center"/>
          </w:tcPr>
          <w:p>
            <w:r/>
            <w:r>
              <w:rPr>
                <w:b w:val="0"/>
                <w:sz w:val="18"/>
              </w:rPr>
              <w:t>Ruumis oleva varustuse kogus. Andmetüüp: INTEGER. Nullitavus: kohustuslik. Piirangud: CHECK &gt; 0.</w:t>
            </w:r>
          </w:p>
        </w:tc>
        <w:tc>
          <w:tcPr>
            <w:tcW w:type="dxa" w:w="2412"/>
            <w:vAlign w:val="center"/>
          </w:tcPr>
          <w:p>
            <w:r/>
            <w:r>
              <w:rPr>
                <w:b w:val="0"/>
                <w:sz w:val="18"/>
              </w:rPr>
              <w:t>12</w:t>
            </w:r>
          </w:p>
        </w:tc>
      </w:tr>
      <w:tr>
        <w:tc>
          <w:tcPr>
            <w:tcW w:type="dxa" w:w="2412"/>
            <w:vAlign w:val="center"/>
          </w:tcPr>
          <w:p>
            <w:r/>
            <w:r>
              <w:rPr>
                <w:b w:val="0"/>
                <w:sz w:val="18"/>
              </w:rPr>
              <w:t>ruumi_varustuse_omamine</w:t>
            </w:r>
          </w:p>
        </w:tc>
        <w:tc>
          <w:tcPr>
            <w:tcW w:type="dxa" w:w="2412"/>
            <w:vAlign w:val="center"/>
          </w:tcPr>
          <w:p>
            <w:r/>
            <w:r>
              <w:rPr>
                <w:b w:val="0"/>
                <w:sz w:val="18"/>
              </w:rPr>
              <w:t>markus</w:t>
            </w:r>
          </w:p>
        </w:tc>
        <w:tc>
          <w:tcPr>
            <w:tcW w:type="dxa" w:w="2412"/>
            <w:vAlign w:val="center"/>
          </w:tcPr>
          <w:p>
            <w:r/>
            <w:r>
              <w:rPr>
                <w:b w:val="0"/>
                <w:sz w:val="18"/>
              </w:rPr>
              <w:t>Ruumi varustuse täpsustav märkus. Andmetüüp: TEXT. Nullitavus: valikuline. Piirangud: antud väärtus ei tohi olla tühi.</w:t>
            </w:r>
          </w:p>
        </w:tc>
        <w:tc>
          <w:tcPr>
            <w:tcW w:type="dxa" w:w="2412"/>
            <w:vAlign w:val="center"/>
          </w:tcPr>
          <w:p>
            <w:r/>
            <w:r>
              <w:rPr>
                <w:b w:val="0"/>
                <w:sz w:val="18"/>
              </w:rPr>
              <w:t>Kapis ukse kõrval.</w:t>
            </w:r>
          </w:p>
        </w:tc>
      </w:tr>
      <w:tr>
        <w:tc>
          <w:tcPr>
            <w:tcW w:type="dxa" w:w="2412"/>
            <w:vAlign w:val="center"/>
          </w:tcPr>
          <w:p>
            <w:r/>
            <w:r>
              <w:rPr>
                <w:b w:val="0"/>
                <w:sz w:val="18"/>
              </w:rPr>
              <w:t>treeneri_padevus</w:t>
            </w:r>
          </w:p>
        </w:tc>
        <w:tc>
          <w:tcPr>
            <w:tcW w:type="dxa" w:w="2412"/>
            <w:vAlign w:val="center"/>
          </w:tcPr>
          <w:p>
            <w:r/>
            <w:r>
              <w:rPr>
                <w:b w:val="0"/>
                <w:sz w:val="18"/>
              </w:rPr>
              <w:t>tootaja_e_meil</w:t>
            </w:r>
          </w:p>
        </w:tc>
        <w:tc>
          <w:tcPr>
            <w:tcW w:type="dxa" w:w="2412"/>
            <w:vAlign w:val="center"/>
          </w:tcPr>
          <w:p>
            <w:r/>
            <w:r>
              <w:rPr>
                <w:b w:val="0"/>
                <w:sz w:val="18"/>
              </w:rPr>
              <w:t>Pädeva treeneri e-posti aadress. Andmetüüp: e_meil_aadress. Nullitavus: kohustuslik. Piirangud: PK osa, FK tootaja ON DELETE/UPDATE CASCADE; trigger nõuab TREENER rolli.</w:t>
            </w:r>
          </w:p>
        </w:tc>
        <w:tc>
          <w:tcPr>
            <w:tcW w:type="dxa" w:w="2412"/>
            <w:vAlign w:val="center"/>
          </w:tcPr>
          <w:p>
            <w:r/>
            <w:r>
              <w:rPr>
                <w:b w:val="0"/>
                <w:sz w:val="18"/>
              </w:rPr>
              <w:t>treener@jousaal.ee</w:t>
            </w:r>
          </w:p>
        </w:tc>
      </w:tr>
      <w:tr>
        <w:tc>
          <w:tcPr>
            <w:tcW w:type="dxa" w:w="2412"/>
            <w:vAlign w:val="center"/>
          </w:tcPr>
          <w:p>
            <w:r/>
            <w:r>
              <w:rPr>
                <w:b w:val="0"/>
                <w:sz w:val="18"/>
              </w:rPr>
              <w:t>treeneri_padevus</w:t>
            </w:r>
          </w:p>
        </w:tc>
        <w:tc>
          <w:tcPr>
            <w:tcW w:type="dxa" w:w="2412"/>
            <w:vAlign w:val="center"/>
          </w:tcPr>
          <w:p>
            <w:r/>
            <w:r>
              <w:rPr>
                <w:b w:val="0"/>
                <w:sz w:val="18"/>
              </w:rPr>
              <w:t>treeninguliigi_id</w:t>
            </w:r>
          </w:p>
        </w:tc>
        <w:tc>
          <w:tcPr>
            <w:tcW w:type="dxa" w:w="2412"/>
            <w:vAlign w:val="center"/>
          </w:tcPr>
          <w:p>
            <w:r/>
            <w:r>
              <w:rPr>
                <w:b w:val="0"/>
                <w:sz w:val="18"/>
              </w:rPr>
              <w:t>Treeninguliik, mida treener võib juhendada. Andmetüüp: INTEGER. Nullitavus: kohustuslik. Piirangud: PK osa, FK treeninguliik.</w:t>
            </w:r>
          </w:p>
        </w:tc>
        <w:tc>
          <w:tcPr>
            <w:tcW w:type="dxa" w:w="2412"/>
            <w:vAlign w:val="center"/>
          </w:tcPr>
          <w:p>
            <w:r/>
            <w:r>
              <w:rPr>
                <w:b w:val="0"/>
                <w:sz w:val="18"/>
              </w:rPr>
              <w:t>1000</w:t>
            </w:r>
          </w:p>
        </w:tc>
      </w:tr>
      <w:tr>
        <w:tc>
          <w:tcPr>
            <w:tcW w:type="dxa" w:w="2412"/>
            <w:vAlign w:val="center"/>
          </w:tcPr>
          <w:p>
            <w:r/>
            <w:r>
              <w:rPr>
                <w:b w:val="0"/>
                <w:sz w:val="18"/>
              </w:rPr>
              <w:t>treeneri_padevus</w:t>
            </w:r>
          </w:p>
        </w:tc>
        <w:tc>
          <w:tcPr>
            <w:tcW w:type="dxa" w:w="2412"/>
            <w:vAlign w:val="center"/>
          </w:tcPr>
          <w:p>
            <w:r/>
            <w:r>
              <w:rPr>
                <w:b w:val="0"/>
                <w:sz w:val="18"/>
              </w:rPr>
              <w:t>alates</w:t>
            </w:r>
          </w:p>
        </w:tc>
        <w:tc>
          <w:tcPr>
            <w:tcW w:type="dxa" w:w="2412"/>
            <w:vAlign w:val="center"/>
          </w:tcPr>
          <w:p>
            <w:r/>
            <w:r>
              <w:rPr>
                <w:b w:val="0"/>
                <w:sz w:val="18"/>
              </w:rPr>
              <w:t>Pädevuse alguskuupäev. Andmetüüp: DATE. Nullitavus: kohustuslik. Piirangud: CHECK kuni puudub või kuni &gt;= alates.</w:t>
            </w:r>
          </w:p>
        </w:tc>
        <w:tc>
          <w:tcPr>
            <w:tcW w:type="dxa" w:w="2412"/>
            <w:vAlign w:val="center"/>
          </w:tcPr>
          <w:p>
            <w:r/>
            <w:r>
              <w:rPr>
                <w:b w:val="0"/>
                <w:sz w:val="18"/>
              </w:rPr>
              <w:t>2026-01-01</w:t>
            </w:r>
          </w:p>
        </w:tc>
      </w:tr>
      <w:tr>
        <w:tc>
          <w:tcPr>
            <w:tcW w:type="dxa" w:w="2412"/>
            <w:vAlign w:val="center"/>
          </w:tcPr>
          <w:p>
            <w:r/>
            <w:r>
              <w:rPr>
                <w:b w:val="0"/>
                <w:sz w:val="18"/>
              </w:rPr>
              <w:t>treeneri_padevus</w:t>
            </w:r>
          </w:p>
        </w:tc>
        <w:tc>
          <w:tcPr>
            <w:tcW w:type="dxa" w:w="2412"/>
            <w:vAlign w:val="center"/>
          </w:tcPr>
          <w:p>
            <w:r/>
            <w:r>
              <w:rPr>
                <w:b w:val="0"/>
                <w:sz w:val="18"/>
              </w:rPr>
              <w:t>kuni</w:t>
            </w:r>
          </w:p>
        </w:tc>
        <w:tc>
          <w:tcPr>
            <w:tcW w:type="dxa" w:w="2412"/>
            <w:vAlign w:val="center"/>
          </w:tcPr>
          <w:p>
            <w:r/>
            <w:r>
              <w:rPr>
                <w:b w:val="0"/>
                <w:sz w:val="18"/>
              </w:rPr>
              <w:t>Pädevuse lõppkuupäev. Andmetüüp: DATE. Nullitavus: valikuline. Piirangud: kui väärtus on antud, ei tohi see olla enne algust.</w:t>
            </w:r>
          </w:p>
        </w:tc>
        <w:tc>
          <w:tcPr>
            <w:tcW w:type="dxa" w:w="2412"/>
            <w:vAlign w:val="center"/>
          </w:tcPr>
          <w:p>
            <w:r/>
            <w:r>
              <w:rPr>
                <w:b w:val="0"/>
                <w:sz w:val="18"/>
              </w:rPr>
              <w:t>2026-12-31</w:t>
            </w:r>
          </w:p>
        </w:tc>
      </w:tr>
      <w:tr>
        <w:tc>
          <w:tcPr>
            <w:tcW w:type="dxa" w:w="2412"/>
            <w:vAlign w:val="center"/>
          </w:tcPr>
          <w:p>
            <w:r/>
            <w:r>
              <w:rPr>
                <w:b w:val="0"/>
                <w:sz w:val="18"/>
              </w:rPr>
              <w:t>treeningukord</w:t>
            </w:r>
          </w:p>
        </w:tc>
        <w:tc>
          <w:tcPr>
            <w:tcW w:type="dxa" w:w="2412"/>
            <w:vAlign w:val="center"/>
          </w:tcPr>
          <w:p>
            <w:r/>
            <w:r>
              <w:rPr>
                <w:b w:val="0"/>
                <w:sz w:val="18"/>
              </w:rPr>
              <w:t>treeningukorra_id</w:t>
            </w:r>
          </w:p>
        </w:tc>
        <w:tc>
          <w:tcPr>
            <w:tcW w:type="dxa" w:w="2412"/>
            <w:vAlign w:val="center"/>
          </w:tcPr>
          <w:p>
            <w:r/>
            <w:r>
              <w:rPr>
                <w:b w:val="0"/>
                <w:sz w:val="18"/>
              </w:rPr>
              <w:t>Kalendris toimuva treeningukorra identifikaator. Andmetüüp: INTEGER. Nullitavus: kohustuslik. Piirangud: PK, sequence vaikeväärtus, positiivne väärtus.</w:t>
            </w:r>
          </w:p>
        </w:tc>
        <w:tc>
          <w:tcPr>
            <w:tcW w:type="dxa" w:w="2412"/>
            <w:vAlign w:val="center"/>
          </w:tcPr>
          <w:p>
            <w:r/>
            <w:r>
              <w:rPr>
                <w:b w:val="0"/>
                <w:sz w:val="18"/>
              </w:rPr>
              <w:t>5001</w:t>
            </w:r>
          </w:p>
        </w:tc>
      </w:tr>
      <w:tr>
        <w:tc>
          <w:tcPr>
            <w:tcW w:type="dxa" w:w="2412"/>
            <w:vAlign w:val="center"/>
          </w:tcPr>
          <w:p>
            <w:r/>
            <w:r>
              <w:rPr>
                <w:b w:val="0"/>
                <w:sz w:val="18"/>
              </w:rPr>
              <w:t>treeningukord</w:t>
            </w:r>
          </w:p>
        </w:tc>
        <w:tc>
          <w:tcPr>
            <w:tcW w:type="dxa" w:w="2412"/>
            <w:vAlign w:val="center"/>
          </w:tcPr>
          <w:p>
            <w:r/>
            <w:r>
              <w:rPr>
                <w:b w:val="0"/>
                <w:sz w:val="18"/>
              </w:rPr>
              <w:t>treeninguliigi_id</w:t>
            </w:r>
          </w:p>
        </w:tc>
        <w:tc>
          <w:tcPr>
            <w:tcW w:type="dxa" w:w="2412"/>
            <w:vAlign w:val="center"/>
          </w:tcPr>
          <w:p>
            <w:r/>
            <w:r>
              <w:rPr>
                <w:b w:val="0"/>
                <w:sz w:val="18"/>
              </w:rPr>
              <w:t>Treeninguliik, mille alusel kord toimub. Andmetüüp: INTEGER. Nullitavus: kohustuslik. Piirangud: FK treeninguliik.</w:t>
            </w:r>
          </w:p>
        </w:tc>
        <w:tc>
          <w:tcPr>
            <w:tcW w:type="dxa" w:w="2412"/>
            <w:vAlign w:val="center"/>
          </w:tcPr>
          <w:p>
            <w:r/>
            <w:r>
              <w:rPr>
                <w:b w:val="0"/>
                <w:sz w:val="18"/>
              </w:rPr>
              <w:t>1000</w:t>
            </w:r>
          </w:p>
        </w:tc>
      </w:tr>
      <w:tr>
        <w:tc>
          <w:tcPr>
            <w:tcW w:type="dxa" w:w="2412"/>
            <w:vAlign w:val="center"/>
          </w:tcPr>
          <w:p>
            <w:r/>
            <w:r>
              <w:rPr>
                <w:b w:val="0"/>
                <w:sz w:val="18"/>
              </w:rPr>
              <w:t>treeningukord</w:t>
            </w:r>
          </w:p>
        </w:tc>
        <w:tc>
          <w:tcPr>
            <w:tcW w:type="dxa" w:w="2412"/>
            <w:vAlign w:val="center"/>
          </w:tcPr>
          <w:p>
            <w:r/>
            <w:r>
              <w:rPr>
                <w:b w:val="0"/>
                <w:sz w:val="18"/>
              </w:rPr>
              <w:t>treener_e_meil</w:t>
            </w:r>
          </w:p>
        </w:tc>
        <w:tc>
          <w:tcPr>
            <w:tcW w:type="dxa" w:w="2412"/>
            <w:vAlign w:val="center"/>
          </w:tcPr>
          <w:p>
            <w:r/>
            <w:r>
              <w:rPr>
                <w:b w:val="0"/>
                <w:sz w:val="18"/>
              </w:rPr>
              <w:t>Treeningukorda juhendav treener. Andmetüüp: e_meil_aadress. Nullitavus: kohustuslik. Piirangud: FK tootaja; trigger kontrollib rolli, pädevust ja kattuvusi.</w:t>
            </w:r>
          </w:p>
        </w:tc>
        <w:tc>
          <w:tcPr>
            <w:tcW w:type="dxa" w:w="2412"/>
            <w:vAlign w:val="center"/>
          </w:tcPr>
          <w:p>
            <w:r/>
            <w:r>
              <w:rPr>
                <w:b w:val="0"/>
                <w:sz w:val="18"/>
              </w:rPr>
              <w:t>treener@jousaal.ee</w:t>
            </w:r>
          </w:p>
        </w:tc>
      </w:tr>
      <w:tr>
        <w:tc>
          <w:tcPr>
            <w:tcW w:type="dxa" w:w="2412"/>
            <w:vAlign w:val="center"/>
          </w:tcPr>
          <w:p>
            <w:r/>
            <w:r>
              <w:rPr>
                <w:b w:val="0"/>
                <w:sz w:val="18"/>
              </w:rPr>
              <w:t>treeningukord</w:t>
            </w:r>
          </w:p>
        </w:tc>
        <w:tc>
          <w:tcPr>
            <w:tcW w:type="dxa" w:w="2412"/>
            <w:vAlign w:val="center"/>
          </w:tcPr>
          <w:p>
            <w:r/>
            <w:r>
              <w:rPr>
                <w:b w:val="0"/>
                <w:sz w:val="18"/>
              </w:rPr>
              <w:t>ruumi_kood</w:t>
            </w:r>
          </w:p>
        </w:tc>
        <w:tc>
          <w:tcPr>
            <w:tcW w:type="dxa" w:w="2412"/>
            <w:vAlign w:val="center"/>
          </w:tcPr>
          <w:p>
            <w:r/>
            <w:r>
              <w:rPr>
                <w:b w:val="0"/>
                <w:sz w:val="18"/>
              </w:rPr>
              <w:t>Ruum, kus kord toimub. Andmetüüp: kood_10. Nullitavus: kohustuslik. Piirangud: FK ruum; trigger kontrollib mahutavust, varustust ja ruumi kattuvusi.</w:t>
            </w:r>
          </w:p>
        </w:tc>
        <w:tc>
          <w:tcPr>
            <w:tcW w:type="dxa" w:w="2412"/>
            <w:vAlign w:val="center"/>
          </w:tcPr>
          <w:p>
            <w:r/>
            <w:r>
              <w:rPr>
                <w:b w:val="0"/>
                <w:sz w:val="18"/>
              </w:rPr>
              <w:t>SAAL_A</w:t>
            </w:r>
          </w:p>
        </w:tc>
      </w:tr>
      <w:tr>
        <w:tc>
          <w:tcPr>
            <w:tcW w:type="dxa" w:w="2412"/>
            <w:vAlign w:val="center"/>
          </w:tcPr>
          <w:p>
            <w:r/>
            <w:r>
              <w:rPr>
                <w:b w:val="0"/>
                <w:sz w:val="18"/>
              </w:rPr>
              <w:t>treeningukord</w:t>
            </w:r>
          </w:p>
        </w:tc>
        <w:tc>
          <w:tcPr>
            <w:tcW w:type="dxa" w:w="2412"/>
            <w:vAlign w:val="center"/>
          </w:tcPr>
          <w:p>
            <w:r/>
            <w:r>
              <w:rPr>
                <w:b w:val="0"/>
                <w:sz w:val="18"/>
              </w:rPr>
              <w:t>alguse_aeg</w:t>
            </w:r>
          </w:p>
        </w:tc>
        <w:tc>
          <w:tcPr>
            <w:tcW w:type="dxa" w:w="2412"/>
            <w:vAlign w:val="center"/>
          </w:tcPr>
          <w:p>
            <w:r/>
            <w:r>
              <w:rPr>
                <w:b w:val="0"/>
                <w:sz w:val="18"/>
              </w:rPr>
              <w:t>Treeningukorra alguse aeg. Andmetüüp: ajakava_ajahetk. Nullitavus: kohustuslik. Piirangud: peab olema enne lõppu.</w:t>
            </w:r>
          </w:p>
        </w:tc>
        <w:tc>
          <w:tcPr>
            <w:tcW w:type="dxa" w:w="2412"/>
            <w:vAlign w:val="center"/>
          </w:tcPr>
          <w:p>
            <w:r/>
            <w:r>
              <w:rPr>
                <w:b w:val="0"/>
                <w:sz w:val="18"/>
              </w:rPr>
              <w:t>2026-06-01 18:00</w:t>
            </w:r>
          </w:p>
        </w:tc>
      </w:tr>
      <w:tr>
        <w:tc>
          <w:tcPr>
            <w:tcW w:type="dxa" w:w="2412"/>
            <w:vAlign w:val="center"/>
          </w:tcPr>
          <w:p>
            <w:r/>
            <w:r>
              <w:rPr>
                <w:b w:val="0"/>
                <w:sz w:val="18"/>
              </w:rPr>
              <w:t>treeningukord</w:t>
            </w:r>
          </w:p>
        </w:tc>
        <w:tc>
          <w:tcPr>
            <w:tcW w:type="dxa" w:w="2412"/>
            <w:vAlign w:val="center"/>
          </w:tcPr>
          <w:p>
            <w:r/>
            <w:r>
              <w:rPr>
                <w:b w:val="0"/>
                <w:sz w:val="18"/>
              </w:rPr>
              <w:t>lopu_aeg</w:t>
            </w:r>
          </w:p>
        </w:tc>
        <w:tc>
          <w:tcPr>
            <w:tcW w:type="dxa" w:w="2412"/>
            <w:vAlign w:val="center"/>
          </w:tcPr>
          <w:p>
            <w:r/>
            <w:r>
              <w:rPr>
                <w:b w:val="0"/>
                <w:sz w:val="18"/>
              </w:rPr>
              <w:t>Treeningukorra lõpu aeg. Andmetüüp: ajakava_ajahetk. Nullitavus: kohustuslik. Piirangud: peab olema pärast algust.</w:t>
            </w:r>
          </w:p>
        </w:tc>
        <w:tc>
          <w:tcPr>
            <w:tcW w:type="dxa" w:w="2412"/>
            <w:vAlign w:val="center"/>
          </w:tcPr>
          <w:p>
            <w:r/>
            <w:r>
              <w:rPr>
                <w:b w:val="0"/>
                <w:sz w:val="18"/>
              </w:rPr>
              <w:t>2026-06-01 19:00</w:t>
            </w:r>
          </w:p>
        </w:tc>
      </w:tr>
      <w:tr>
        <w:tc>
          <w:tcPr>
            <w:tcW w:type="dxa" w:w="2412"/>
            <w:vAlign w:val="center"/>
          </w:tcPr>
          <w:p>
            <w:r/>
            <w:r>
              <w:rPr>
                <w:b w:val="0"/>
                <w:sz w:val="18"/>
              </w:rPr>
              <w:t>treeningukord</w:t>
            </w:r>
          </w:p>
        </w:tc>
        <w:tc>
          <w:tcPr>
            <w:tcW w:type="dxa" w:w="2412"/>
            <w:vAlign w:val="center"/>
          </w:tcPr>
          <w:p>
            <w:r/>
            <w:r>
              <w:rPr>
                <w:b w:val="0"/>
                <w:sz w:val="18"/>
              </w:rPr>
              <w:t>registreerimise_lopp</w:t>
            </w:r>
          </w:p>
        </w:tc>
        <w:tc>
          <w:tcPr>
            <w:tcW w:type="dxa" w:w="2412"/>
            <w:vAlign w:val="center"/>
          </w:tcPr>
          <w:p>
            <w:r/>
            <w:r>
              <w:rPr>
                <w:b w:val="0"/>
                <w:sz w:val="18"/>
              </w:rPr>
              <w:t>Registreerimise lõpptähtaeg. Andmetüüp: ajakava_ajahetk. Nullitavus: kohustuslik. Piirangud: peab olema enne treeningukorra algust.</w:t>
            </w:r>
          </w:p>
        </w:tc>
        <w:tc>
          <w:tcPr>
            <w:tcW w:type="dxa" w:w="2412"/>
            <w:vAlign w:val="center"/>
          </w:tcPr>
          <w:p>
            <w:r/>
            <w:r>
              <w:rPr>
                <w:b w:val="0"/>
                <w:sz w:val="18"/>
              </w:rPr>
              <w:t>2026-06-01 17:00</w:t>
            </w:r>
          </w:p>
        </w:tc>
      </w:tr>
      <w:tr>
        <w:tc>
          <w:tcPr>
            <w:tcW w:type="dxa" w:w="2412"/>
            <w:vAlign w:val="center"/>
          </w:tcPr>
          <w:p>
            <w:r/>
            <w:r>
              <w:rPr>
                <w:b w:val="0"/>
                <w:sz w:val="18"/>
              </w:rPr>
              <w:t>treeningukord</w:t>
            </w:r>
          </w:p>
        </w:tc>
        <w:tc>
          <w:tcPr>
            <w:tcW w:type="dxa" w:w="2412"/>
            <w:vAlign w:val="center"/>
          </w:tcPr>
          <w:p>
            <w:r/>
            <w:r>
              <w:rPr>
                <w:b w:val="0"/>
                <w:sz w:val="18"/>
              </w:rPr>
              <w:t>tyhistamise_lopp</w:t>
            </w:r>
          </w:p>
        </w:tc>
        <w:tc>
          <w:tcPr>
            <w:tcW w:type="dxa" w:w="2412"/>
            <w:vAlign w:val="center"/>
          </w:tcPr>
          <w:p>
            <w:r/>
            <w:r>
              <w:rPr>
                <w:b w:val="0"/>
                <w:sz w:val="18"/>
              </w:rPr>
              <w:t>Kliendi tühistamise lõpptähtaeg. Andmetüüp: ajakava_ajahetk. Nullitavus: kohustuslik. Piirangud: peab olema hiljemalt treeningukorra alguseks.</w:t>
            </w:r>
          </w:p>
        </w:tc>
        <w:tc>
          <w:tcPr>
            <w:tcW w:type="dxa" w:w="2412"/>
            <w:vAlign w:val="center"/>
          </w:tcPr>
          <w:p>
            <w:r/>
            <w:r>
              <w:rPr>
                <w:b w:val="0"/>
                <w:sz w:val="18"/>
              </w:rPr>
              <w:t>2026-06-01 16:00</w:t>
            </w:r>
          </w:p>
        </w:tc>
      </w:tr>
      <w:tr>
        <w:tc>
          <w:tcPr>
            <w:tcW w:type="dxa" w:w="2412"/>
            <w:vAlign w:val="center"/>
          </w:tcPr>
          <w:p>
            <w:r/>
            <w:r>
              <w:rPr>
                <w:b w:val="0"/>
                <w:sz w:val="18"/>
              </w:rPr>
              <w:t>treeningukord</w:t>
            </w:r>
          </w:p>
        </w:tc>
        <w:tc>
          <w:tcPr>
            <w:tcW w:type="dxa" w:w="2412"/>
            <w:vAlign w:val="center"/>
          </w:tcPr>
          <w:p>
            <w:r/>
            <w:r>
              <w:rPr>
                <w:b w:val="0"/>
                <w:sz w:val="18"/>
              </w:rPr>
              <w:t>maksimaalne_osalejate_arv</w:t>
            </w:r>
          </w:p>
        </w:tc>
        <w:tc>
          <w:tcPr>
            <w:tcW w:type="dxa" w:w="2412"/>
            <w:vAlign w:val="center"/>
          </w:tcPr>
          <w:p>
            <w:r/>
            <w:r>
              <w:rPr>
                <w:b w:val="0"/>
                <w:sz w:val="18"/>
              </w:rPr>
              <w:t>Selle korra osalejate piirarv. Andmetüüp: INTEGER. Nullitavus: kohustuslik. Piirangud: CHECK &gt; 0; trigger ei luba ületada ruumi mahutavust.</w:t>
            </w:r>
          </w:p>
        </w:tc>
        <w:tc>
          <w:tcPr>
            <w:tcW w:type="dxa" w:w="2412"/>
            <w:vAlign w:val="center"/>
          </w:tcPr>
          <w:p>
            <w:r/>
            <w:r>
              <w:rPr>
                <w:b w:val="0"/>
                <w:sz w:val="18"/>
              </w:rPr>
              <w:t>10</w:t>
            </w:r>
          </w:p>
        </w:tc>
      </w:tr>
      <w:tr>
        <w:tc>
          <w:tcPr>
            <w:tcW w:type="dxa" w:w="2412"/>
            <w:vAlign w:val="center"/>
          </w:tcPr>
          <w:p>
            <w:r/>
            <w:r>
              <w:rPr>
                <w:b w:val="0"/>
                <w:sz w:val="18"/>
              </w:rPr>
              <w:t>treeningukord</w:t>
            </w:r>
          </w:p>
        </w:tc>
        <w:tc>
          <w:tcPr>
            <w:tcW w:type="dxa" w:w="2412"/>
            <w:vAlign w:val="center"/>
          </w:tcPr>
          <w:p>
            <w:r/>
            <w:r>
              <w:rPr>
                <w:b w:val="0"/>
                <w:sz w:val="18"/>
              </w:rPr>
              <w:t>treeningukorra_seisundi_kood</w:t>
            </w:r>
          </w:p>
        </w:tc>
        <w:tc>
          <w:tcPr>
            <w:tcW w:type="dxa" w:w="2412"/>
            <w:vAlign w:val="center"/>
          </w:tcPr>
          <w:p>
            <w:r/>
            <w:r>
              <w:rPr>
                <w:b w:val="0"/>
                <w:sz w:val="18"/>
              </w:rPr>
              <w:t>Treeningukorra seisund. Andmetüüp: kood_10. Nullitavus: kohustuslik. Piirangud: FK treeningukorra_seisundi_liik; trigger lubab ainult määratud siirdeid.</w:t>
            </w:r>
          </w:p>
        </w:tc>
        <w:tc>
          <w:tcPr>
            <w:tcW w:type="dxa" w:w="2412"/>
            <w:vAlign w:val="center"/>
          </w:tcPr>
          <w:p>
            <w:r/>
            <w:r>
              <w:rPr>
                <w:b w:val="0"/>
                <w:sz w:val="18"/>
              </w:rPr>
              <w:t>KAVAND/AVATUD/SULETUD/TOIMUNUD/TYHIST</w:t>
            </w:r>
          </w:p>
        </w:tc>
      </w:tr>
      <w:tr>
        <w:tc>
          <w:tcPr>
            <w:tcW w:type="dxa" w:w="2412"/>
            <w:vAlign w:val="center"/>
          </w:tcPr>
          <w:p>
            <w:r/>
            <w:r>
              <w:rPr>
                <w:b w:val="0"/>
                <w:sz w:val="18"/>
              </w:rPr>
              <w:t>treeningukord</w:t>
            </w:r>
          </w:p>
        </w:tc>
        <w:tc>
          <w:tcPr>
            <w:tcW w:type="dxa" w:w="2412"/>
            <w:vAlign w:val="center"/>
          </w:tcPr>
          <w:p>
            <w:r/>
            <w:r>
              <w:rPr>
                <w:b w:val="0"/>
                <w:sz w:val="18"/>
              </w:rPr>
              <w:t>looja_e_meil</w:t>
            </w:r>
          </w:p>
        </w:tc>
        <w:tc>
          <w:tcPr>
            <w:tcW w:type="dxa" w:w="2412"/>
            <w:vAlign w:val="center"/>
          </w:tcPr>
          <w:p>
            <w:r/>
            <w:r>
              <w:rPr>
                <w:b w:val="0"/>
                <w:sz w:val="18"/>
              </w:rPr>
              <w:t>Treeningukorra loonud juhataja. Andmetüüp: e_meil_aadress. Nullitavus: kohustuslik. Piirangud: FK tootaja.</w:t>
            </w:r>
          </w:p>
        </w:tc>
        <w:tc>
          <w:tcPr>
            <w:tcW w:type="dxa" w:w="2412"/>
            <w:vAlign w:val="center"/>
          </w:tcPr>
          <w:p>
            <w:r/>
            <w:r>
              <w:rPr>
                <w:b w:val="0"/>
                <w:sz w:val="18"/>
              </w:rPr>
              <w:t>juhataja@jousaal.ee</w:t>
            </w:r>
          </w:p>
        </w:tc>
      </w:tr>
      <w:tr>
        <w:tc>
          <w:tcPr>
            <w:tcW w:type="dxa" w:w="2412"/>
            <w:vAlign w:val="center"/>
          </w:tcPr>
          <w:p>
            <w:r/>
            <w:r>
              <w:rPr>
                <w:b w:val="0"/>
                <w:sz w:val="18"/>
              </w:rPr>
              <w:t>treeningukord</w:t>
            </w:r>
          </w:p>
        </w:tc>
        <w:tc>
          <w:tcPr>
            <w:tcW w:type="dxa" w:w="2412"/>
            <w:vAlign w:val="center"/>
          </w:tcPr>
          <w:p>
            <w:r/>
            <w:r>
              <w:rPr>
                <w:b w:val="0"/>
                <w:sz w:val="18"/>
              </w:rPr>
              <w:t>viimase_muutja_e_meil</w:t>
            </w:r>
          </w:p>
        </w:tc>
        <w:tc>
          <w:tcPr>
            <w:tcW w:type="dxa" w:w="2412"/>
            <w:vAlign w:val="center"/>
          </w:tcPr>
          <w:p>
            <w:r/>
            <w:r>
              <w:rPr>
                <w:b w:val="0"/>
                <w:sz w:val="18"/>
              </w:rPr>
              <w:t>Treeningukorra viimati muutnud töötaja. Andmetüüp: e_meil_aadress. Nullitavus: kohustuslik. Piirangud: FK tootaja.</w:t>
            </w:r>
          </w:p>
        </w:tc>
        <w:tc>
          <w:tcPr>
            <w:tcW w:type="dxa" w:w="2412"/>
            <w:vAlign w:val="center"/>
          </w:tcPr>
          <w:p>
            <w:r/>
            <w:r>
              <w:rPr>
                <w:b w:val="0"/>
                <w:sz w:val="18"/>
              </w:rPr>
              <w:t>juhataja@jousaal.ee</w:t>
            </w:r>
          </w:p>
        </w:tc>
      </w:tr>
      <w:tr>
        <w:tc>
          <w:tcPr>
            <w:tcW w:type="dxa" w:w="2412"/>
            <w:vAlign w:val="center"/>
          </w:tcPr>
          <w:p>
            <w:r/>
            <w:r>
              <w:rPr>
                <w:b w:val="0"/>
                <w:sz w:val="18"/>
              </w:rPr>
              <w:t>treeningukord</w:t>
            </w:r>
          </w:p>
        </w:tc>
        <w:tc>
          <w:tcPr>
            <w:tcW w:type="dxa" w:w="2412"/>
            <w:vAlign w:val="center"/>
          </w:tcPr>
          <w:p>
            <w:r/>
            <w:r>
              <w:rPr>
                <w:b w:val="0"/>
                <w:sz w:val="18"/>
              </w:rPr>
              <w:t>loomise_aeg</w:t>
            </w:r>
          </w:p>
        </w:tc>
        <w:tc>
          <w:tcPr>
            <w:tcW w:type="dxa" w:w="2412"/>
            <w:vAlign w:val="center"/>
          </w:tcPr>
          <w:p>
            <w:r/>
            <w:r>
              <w:rPr>
                <w:b w:val="0"/>
                <w:sz w:val="18"/>
              </w:rPr>
              <w:t>Treeningukorra loomise ajatempel. Andmetüüp: TIMESTAMP(0) WITH TIME ZONE. Nullitavus: kohustuslik. Piirangud: vaikeväärtus CURRENT_TIMESTAMP.</w:t>
            </w:r>
          </w:p>
        </w:tc>
        <w:tc>
          <w:tcPr>
            <w:tcW w:type="dxa" w:w="2412"/>
            <w:vAlign w:val="center"/>
          </w:tcPr>
          <w:p>
            <w:r/>
            <w:r>
              <w:rPr>
                <w:b w:val="0"/>
                <w:sz w:val="18"/>
              </w:rPr>
              <w:t>2026-05-26 10:00</w:t>
            </w:r>
          </w:p>
        </w:tc>
      </w:tr>
      <w:tr>
        <w:tc>
          <w:tcPr>
            <w:tcW w:type="dxa" w:w="2412"/>
            <w:vAlign w:val="center"/>
          </w:tcPr>
          <w:p>
            <w:r/>
            <w:r>
              <w:rPr>
                <w:b w:val="0"/>
                <w:sz w:val="18"/>
              </w:rPr>
              <w:t>treeningukord</w:t>
            </w:r>
          </w:p>
        </w:tc>
        <w:tc>
          <w:tcPr>
            <w:tcW w:type="dxa" w:w="2412"/>
            <w:vAlign w:val="center"/>
          </w:tcPr>
          <w:p>
            <w:r/>
            <w:r>
              <w:rPr>
                <w:b w:val="0"/>
                <w:sz w:val="18"/>
              </w:rPr>
              <w:t>viimase_muutmise_aeg</w:t>
            </w:r>
          </w:p>
        </w:tc>
        <w:tc>
          <w:tcPr>
            <w:tcW w:type="dxa" w:w="2412"/>
            <w:vAlign w:val="center"/>
          </w:tcPr>
          <w:p>
            <w:r/>
            <w:r>
              <w:rPr>
                <w:b w:val="0"/>
                <w:sz w:val="18"/>
              </w:rPr>
              <w:t>Treeningukorra viimase muutmise ajatempel. Andmetüüp: TIMESTAMP(0) WITH TIME ZONE. Nullitavus: kohustuslik. Piirangud: trigger uuendab UPDATE korral.</w:t>
            </w:r>
          </w:p>
        </w:tc>
        <w:tc>
          <w:tcPr>
            <w:tcW w:type="dxa" w:w="2412"/>
            <w:vAlign w:val="center"/>
          </w:tcPr>
          <w:p>
            <w:r/>
            <w:r>
              <w:rPr>
                <w:b w:val="0"/>
                <w:sz w:val="18"/>
              </w:rPr>
              <w:t>2026-05-26 10:05</w:t>
            </w:r>
          </w:p>
        </w:tc>
      </w:tr>
      <w:tr>
        <w:tc>
          <w:tcPr>
            <w:tcW w:type="dxa" w:w="2412"/>
            <w:vAlign w:val="center"/>
          </w:tcPr>
          <w:p>
            <w:r/>
            <w:r>
              <w:rPr>
                <w:b w:val="0"/>
                <w:sz w:val="18"/>
              </w:rPr>
              <w:t>treeningukord</w:t>
            </w:r>
          </w:p>
        </w:tc>
        <w:tc>
          <w:tcPr>
            <w:tcW w:type="dxa" w:w="2412"/>
            <w:vAlign w:val="center"/>
          </w:tcPr>
          <w:p>
            <w:r/>
            <w:r>
              <w:rPr>
                <w:b w:val="0"/>
                <w:sz w:val="18"/>
              </w:rPr>
              <w:t>tyhistamise_pohjus</w:t>
            </w:r>
          </w:p>
        </w:tc>
        <w:tc>
          <w:tcPr>
            <w:tcW w:type="dxa" w:w="2412"/>
            <w:vAlign w:val="center"/>
          </w:tcPr>
          <w:p>
            <w:r/>
            <w:r>
              <w:rPr>
                <w:b w:val="0"/>
                <w:sz w:val="18"/>
              </w:rPr>
              <w:t>Treeningukorra tühistamise põhjus. Andmetüüp: TEXT. Nullitavus: valikuline. Piirangud: TYHIST seisundis peab põhjus olema sisuline; antud väärtus ei tohi olla tühi.</w:t>
            </w:r>
          </w:p>
        </w:tc>
        <w:tc>
          <w:tcPr>
            <w:tcW w:type="dxa" w:w="2412"/>
            <w:vAlign w:val="center"/>
          </w:tcPr>
          <w:p>
            <w:r/>
            <w:r>
              <w:rPr>
                <w:b w:val="0"/>
                <w:sz w:val="18"/>
              </w:rPr>
              <w:t>Treener haigestus.</w:t>
            </w:r>
          </w:p>
        </w:tc>
      </w:tr>
      <w:tr>
        <w:tc>
          <w:tcPr>
            <w:tcW w:type="dxa" w:w="2412"/>
            <w:vAlign w:val="center"/>
          </w:tcPr>
          <w:p>
            <w:r/>
            <w:r>
              <w:rPr>
                <w:b w:val="0"/>
                <w:sz w:val="18"/>
              </w:rPr>
              <w:t>registreering</w:t>
            </w:r>
          </w:p>
        </w:tc>
        <w:tc>
          <w:tcPr>
            <w:tcW w:type="dxa" w:w="2412"/>
            <w:vAlign w:val="center"/>
          </w:tcPr>
          <w:p>
            <w:r/>
            <w:r>
              <w:rPr>
                <w:b w:val="0"/>
                <w:sz w:val="18"/>
              </w:rPr>
              <w:t>registreeringu_id</w:t>
            </w:r>
          </w:p>
        </w:tc>
        <w:tc>
          <w:tcPr>
            <w:tcW w:type="dxa" w:w="2412"/>
            <w:vAlign w:val="center"/>
          </w:tcPr>
          <w:p>
            <w:r/>
            <w:r>
              <w:rPr>
                <w:b w:val="0"/>
                <w:sz w:val="18"/>
              </w:rPr>
              <w:t>Registreeringu identifikaator. Andmetüüp: INTEGER. Nullitavus: kohustuslik. Piirangud: PK, sequence vaikeväärtus, positiivne väärtus.</w:t>
            </w:r>
          </w:p>
        </w:tc>
        <w:tc>
          <w:tcPr>
            <w:tcW w:type="dxa" w:w="2412"/>
            <w:vAlign w:val="center"/>
          </w:tcPr>
          <w:p>
            <w:r/>
            <w:r>
              <w:rPr>
                <w:b w:val="0"/>
                <w:sz w:val="18"/>
              </w:rPr>
              <w:t>9001</w:t>
            </w:r>
          </w:p>
        </w:tc>
      </w:tr>
      <w:tr>
        <w:tc>
          <w:tcPr>
            <w:tcW w:type="dxa" w:w="2412"/>
            <w:vAlign w:val="center"/>
          </w:tcPr>
          <w:p>
            <w:r/>
            <w:r>
              <w:rPr>
                <w:b w:val="0"/>
                <w:sz w:val="18"/>
              </w:rPr>
              <w:t>registreering</w:t>
            </w:r>
          </w:p>
        </w:tc>
        <w:tc>
          <w:tcPr>
            <w:tcW w:type="dxa" w:w="2412"/>
            <w:vAlign w:val="center"/>
          </w:tcPr>
          <w:p>
            <w:r/>
            <w:r>
              <w:rPr>
                <w:b w:val="0"/>
                <w:sz w:val="18"/>
              </w:rPr>
              <w:t>treeningukorra_id</w:t>
            </w:r>
          </w:p>
        </w:tc>
        <w:tc>
          <w:tcPr>
            <w:tcW w:type="dxa" w:w="2412"/>
            <w:vAlign w:val="center"/>
          </w:tcPr>
          <w:p>
            <w:r/>
            <w:r>
              <w:rPr>
                <w:b w:val="0"/>
                <w:sz w:val="18"/>
              </w:rPr>
              <w:t>Treeningukord, millele klient registreerub. Andmetüüp: INTEGER. Nullitavus: kohustuslik. Piirangud: FK treeningukord.</w:t>
            </w:r>
          </w:p>
        </w:tc>
        <w:tc>
          <w:tcPr>
            <w:tcW w:type="dxa" w:w="2412"/>
            <w:vAlign w:val="center"/>
          </w:tcPr>
          <w:p>
            <w:r/>
            <w:r>
              <w:rPr>
                <w:b w:val="0"/>
                <w:sz w:val="18"/>
              </w:rPr>
              <w:t>5001</w:t>
            </w:r>
          </w:p>
        </w:tc>
      </w:tr>
      <w:tr>
        <w:tc>
          <w:tcPr>
            <w:tcW w:type="dxa" w:w="2412"/>
            <w:vAlign w:val="center"/>
          </w:tcPr>
          <w:p>
            <w:r/>
            <w:r>
              <w:rPr>
                <w:b w:val="0"/>
                <w:sz w:val="18"/>
              </w:rPr>
              <w:t>registreering</w:t>
            </w:r>
          </w:p>
        </w:tc>
        <w:tc>
          <w:tcPr>
            <w:tcW w:type="dxa" w:w="2412"/>
            <w:vAlign w:val="center"/>
          </w:tcPr>
          <w:p>
            <w:r/>
            <w:r>
              <w:rPr>
                <w:b w:val="0"/>
                <w:sz w:val="18"/>
              </w:rPr>
              <w:t>klient_e_meil</w:t>
            </w:r>
          </w:p>
        </w:tc>
        <w:tc>
          <w:tcPr>
            <w:tcW w:type="dxa" w:w="2412"/>
            <w:vAlign w:val="center"/>
          </w:tcPr>
          <w:p>
            <w:r/>
            <w:r>
              <w:rPr>
                <w:b w:val="0"/>
                <w:sz w:val="18"/>
              </w:rPr>
              <w:t>Registreeruva kliendi e-posti aadress. Andmetüüp: e_meil_aadress. Nullitavus: kohustuslik. Piirangud: FK klient; osaline UNIQUE keelab mitu aktiivset registreeringut samale korrale.</w:t>
            </w:r>
          </w:p>
        </w:tc>
        <w:tc>
          <w:tcPr>
            <w:tcW w:type="dxa" w:w="2412"/>
            <w:vAlign w:val="center"/>
          </w:tcPr>
          <w:p>
            <w:r/>
            <w:r>
              <w:rPr>
                <w:b w:val="0"/>
                <w:sz w:val="18"/>
              </w:rPr>
              <w:t>klient@jousaal.ee</w:t>
            </w:r>
          </w:p>
        </w:tc>
      </w:tr>
      <w:tr>
        <w:tc>
          <w:tcPr>
            <w:tcW w:type="dxa" w:w="2412"/>
            <w:vAlign w:val="center"/>
          </w:tcPr>
          <w:p>
            <w:r/>
            <w:r>
              <w:rPr>
                <w:b w:val="0"/>
                <w:sz w:val="18"/>
              </w:rPr>
              <w:t>registreering</w:t>
            </w:r>
          </w:p>
        </w:tc>
        <w:tc>
          <w:tcPr>
            <w:tcW w:type="dxa" w:w="2412"/>
            <w:vAlign w:val="center"/>
          </w:tcPr>
          <w:p>
            <w:r/>
            <w:r>
              <w:rPr>
                <w:b w:val="0"/>
                <w:sz w:val="18"/>
              </w:rPr>
              <w:t>registreeringu_seisundi_kood</w:t>
            </w:r>
          </w:p>
        </w:tc>
        <w:tc>
          <w:tcPr>
            <w:tcW w:type="dxa" w:w="2412"/>
            <w:vAlign w:val="center"/>
          </w:tcPr>
          <w:p>
            <w:r/>
            <w:r>
              <w:rPr>
                <w:b w:val="0"/>
                <w:sz w:val="18"/>
              </w:rPr>
              <w:t>Registreeringu seisund. Andmetüüp: kood_10. Nullitavus: kohustuslik. Piirangud: FK registreeringu_seisundi_liik; trigger lubab ainult määratud siirdeid.</w:t>
            </w:r>
          </w:p>
        </w:tc>
        <w:tc>
          <w:tcPr>
            <w:tcW w:type="dxa" w:w="2412"/>
            <w:vAlign w:val="center"/>
          </w:tcPr>
          <w:p>
            <w:r/>
            <w:r>
              <w:rPr>
                <w:b w:val="0"/>
                <w:sz w:val="18"/>
              </w:rPr>
              <w:t>KINNIT/OOTEJRK/TYH_KL/TYH_SYS</w:t>
            </w:r>
          </w:p>
        </w:tc>
      </w:tr>
      <w:tr>
        <w:tc>
          <w:tcPr>
            <w:tcW w:type="dxa" w:w="2412"/>
            <w:vAlign w:val="center"/>
          </w:tcPr>
          <w:p>
            <w:r/>
            <w:r>
              <w:rPr>
                <w:b w:val="0"/>
                <w:sz w:val="18"/>
              </w:rPr>
              <w:t>registreering</w:t>
            </w:r>
          </w:p>
        </w:tc>
        <w:tc>
          <w:tcPr>
            <w:tcW w:type="dxa" w:w="2412"/>
            <w:vAlign w:val="center"/>
          </w:tcPr>
          <w:p>
            <w:r/>
            <w:r>
              <w:rPr>
                <w:b w:val="0"/>
                <w:sz w:val="18"/>
              </w:rPr>
              <w:t>registreerimise_aeg</w:t>
            </w:r>
          </w:p>
        </w:tc>
        <w:tc>
          <w:tcPr>
            <w:tcW w:type="dxa" w:w="2412"/>
            <w:vAlign w:val="center"/>
          </w:tcPr>
          <w:p>
            <w:r/>
            <w:r>
              <w:rPr>
                <w:b w:val="0"/>
                <w:sz w:val="18"/>
              </w:rPr>
              <w:t>Registreeringu loomise aeg. Andmetüüp: TIMESTAMP(0) WITH TIME ZONE. Nullitavus: kohustuslik. Piirangud: vaikeväärtus CURRENT_TIMESTAMP.</w:t>
            </w:r>
          </w:p>
        </w:tc>
        <w:tc>
          <w:tcPr>
            <w:tcW w:type="dxa" w:w="2412"/>
            <w:vAlign w:val="center"/>
          </w:tcPr>
          <w:p>
            <w:r/>
            <w:r>
              <w:rPr>
                <w:b w:val="0"/>
                <w:sz w:val="18"/>
              </w:rPr>
              <w:t>2026-05-26 11:00</w:t>
            </w:r>
          </w:p>
        </w:tc>
      </w:tr>
      <w:tr>
        <w:tc>
          <w:tcPr>
            <w:tcW w:type="dxa" w:w="2412"/>
            <w:vAlign w:val="center"/>
          </w:tcPr>
          <w:p>
            <w:r/>
            <w:r>
              <w:rPr>
                <w:b w:val="0"/>
                <w:sz w:val="18"/>
              </w:rPr>
              <w:t>registreering</w:t>
            </w:r>
          </w:p>
        </w:tc>
        <w:tc>
          <w:tcPr>
            <w:tcW w:type="dxa" w:w="2412"/>
            <w:vAlign w:val="center"/>
          </w:tcPr>
          <w:p>
            <w:r/>
            <w:r>
              <w:rPr>
                <w:b w:val="0"/>
                <w:sz w:val="18"/>
              </w:rPr>
              <w:t>tyhistamise_aeg</w:t>
            </w:r>
          </w:p>
        </w:tc>
        <w:tc>
          <w:tcPr>
            <w:tcW w:type="dxa" w:w="2412"/>
            <w:vAlign w:val="center"/>
          </w:tcPr>
          <w:p>
            <w:r/>
            <w:r>
              <w:rPr>
                <w:b w:val="0"/>
                <w:sz w:val="18"/>
              </w:rPr>
              <w:t>Registreeringu tühistamise aeg. Andmetüüp: TIMESTAMP(0) WITH TIME ZONE. Nullitavus: valikuline. Piirangud: täidetakse tühistamise korral.</w:t>
            </w:r>
          </w:p>
        </w:tc>
        <w:tc>
          <w:tcPr>
            <w:tcW w:type="dxa" w:w="2412"/>
            <w:vAlign w:val="center"/>
          </w:tcPr>
          <w:p>
            <w:r/>
            <w:r>
              <w:rPr>
                <w:b w:val="0"/>
                <w:sz w:val="18"/>
              </w:rPr>
              <w:t>2026-05-27 09:00</w:t>
            </w:r>
          </w:p>
        </w:tc>
      </w:tr>
      <w:tr>
        <w:tc>
          <w:tcPr>
            <w:tcW w:type="dxa" w:w="2412"/>
            <w:vAlign w:val="center"/>
          </w:tcPr>
          <w:p>
            <w:r/>
            <w:r>
              <w:rPr>
                <w:b w:val="0"/>
                <w:sz w:val="18"/>
              </w:rPr>
              <w:t>registreering</w:t>
            </w:r>
          </w:p>
        </w:tc>
        <w:tc>
          <w:tcPr>
            <w:tcW w:type="dxa" w:w="2412"/>
            <w:vAlign w:val="center"/>
          </w:tcPr>
          <w:p>
            <w:r/>
            <w:r>
              <w:rPr>
                <w:b w:val="0"/>
                <w:sz w:val="18"/>
              </w:rPr>
              <w:t>edendamise_aeg</w:t>
            </w:r>
          </w:p>
        </w:tc>
        <w:tc>
          <w:tcPr>
            <w:tcW w:type="dxa" w:w="2412"/>
            <w:vAlign w:val="center"/>
          </w:tcPr>
          <w:p>
            <w:r/>
            <w:r>
              <w:rPr>
                <w:b w:val="0"/>
                <w:sz w:val="18"/>
              </w:rPr>
              <w:t>Ootejärjekorrast kinnitatuks edendamise aeg. Andmetüüp: TIMESTAMP(0) WITH TIME ZONE. Nullitavus: valikuline. Piirangud: täidetakse OOTEJRK -&gt; KINNIT siirdel.</w:t>
            </w:r>
          </w:p>
        </w:tc>
        <w:tc>
          <w:tcPr>
            <w:tcW w:type="dxa" w:w="2412"/>
            <w:vAlign w:val="center"/>
          </w:tcPr>
          <w:p>
            <w:r/>
            <w:r>
              <w:rPr>
                <w:b w:val="0"/>
                <w:sz w:val="18"/>
              </w:rPr>
              <w:t>2026-05-27 09:05</w:t>
            </w:r>
          </w:p>
        </w:tc>
      </w:tr>
      <w:tr>
        <w:tc>
          <w:tcPr>
            <w:tcW w:type="dxa" w:w="2412"/>
            <w:vAlign w:val="center"/>
          </w:tcPr>
          <w:p>
            <w:r/>
            <w:r>
              <w:rPr>
                <w:b w:val="0"/>
                <w:sz w:val="18"/>
              </w:rPr>
              <w:t>registreering</w:t>
            </w:r>
          </w:p>
        </w:tc>
        <w:tc>
          <w:tcPr>
            <w:tcW w:type="dxa" w:w="2412"/>
            <w:vAlign w:val="center"/>
          </w:tcPr>
          <w:p>
            <w:r/>
            <w:r>
              <w:rPr>
                <w:b w:val="0"/>
                <w:sz w:val="18"/>
              </w:rPr>
              <w:t>tyhistamise_pohjus</w:t>
            </w:r>
          </w:p>
        </w:tc>
        <w:tc>
          <w:tcPr>
            <w:tcW w:type="dxa" w:w="2412"/>
            <w:vAlign w:val="center"/>
          </w:tcPr>
          <w:p>
            <w:r/>
            <w:r>
              <w:rPr>
                <w:b w:val="0"/>
                <w:sz w:val="18"/>
              </w:rPr>
              <w:t>Registreeringu tühistamise põhjus. Andmetüüp: TEXT. Nullitavus: valikuline. Piirangud: antud väärtus ei tohi olla tühi.</w:t>
            </w:r>
          </w:p>
        </w:tc>
        <w:tc>
          <w:tcPr>
            <w:tcW w:type="dxa" w:w="2412"/>
            <w:vAlign w:val="center"/>
          </w:tcPr>
          <w:p>
            <w:r/>
            <w:r>
              <w:rPr>
                <w:b w:val="0"/>
                <w:sz w:val="18"/>
              </w:rPr>
              <w:t>Klient haigestus.</w:t>
            </w:r>
          </w:p>
        </w:tc>
      </w:tr>
      <w:tr>
        <w:tc>
          <w:tcPr>
            <w:tcW w:type="dxa" w:w="2412"/>
            <w:vAlign w:val="center"/>
          </w:tcPr>
          <w:p>
            <w:r/>
            <w:r>
              <w:rPr>
                <w:b w:val="0"/>
                <w:sz w:val="18"/>
              </w:rPr>
              <w:t>ootejarjekorra_koht</w:t>
            </w:r>
          </w:p>
        </w:tc>
        <w:tc>
          <w:tcPr>
            <w:tcW w:type="dxa" w:w="2412"/>
            <w:vAlign w:val="center"/>
          </w:tcPr>
          <w:p>
            <w:r/>
            <w:r>
              <w:rPr>
                <w:b w:val="0"/>
                <w:sz w:val="18"/>
              </w:rPr>
              <w:t>registreeringu_id</w:t>
            </w:r>
          </w:p>
        </w:tc>
        <w:tc>
          <w:tcPr>
            <w:tcW w:type="dxa" w:w="2412"/>
            <w:vAlign w:val="center"/>
          </w:tcPr>
          <w:p>
            <w:r/>
            <w:r>
              <w:rPr>
                <w:b w:val="0"/>
                <w:sz w:val="18"/>
              </w:rPr>
              <w:t>Ootejärjekorras oleva registreeringu viide. Andmetüüp: INTEGER. Nullitavus: kohustuslik. Piirangud: PK, FK registreering ON DELETE CASCADE.</w:t>
            </w:r>
          </w:p>
        </w:tc>
        <w:tc>
          <w:tcPr>
            <w:tcW w:type="dxa" w:w="2412"/>
            <w:vAlign w:val="center"/>
          </w:tcPr>
          <w:p>
            <w:r/>
            <w:r>
              <w:rPr>
                <w:b w:val="0"/>
                <w:sz w:val="18"/>
              </w:rPr>
              <w:t>9002</w:t>
            </w:r>
          </w:p>
        </w:tc>
      </w:tr>
      <w:tr>
        <w:tc>
          <w:tcPr>
            <w:tcW w:type="dxa" w:w="2412"/>
            <w:vAlign w:val="center"/>
          </w:tcPr>
          <w:p>
            <w:r/>
            <w:r>
              <w:rPr>
                <w:b w:val="0"/>
                <w:sz w:val="18"/>
              </w:rPr>
              <w:t>ootejarjekorra_koht</w:t>
            </w:r>
          </w:p>
        </w:tc>
        <w:tc>
          <w:tcPr>
            <w:tcW w:type="dxa" w:w="2412"/>
            <w:vAlign w:val="center"/>
          </w:tcPr>
          <w:p>
            <w:r/>
            <w:r>
              <w:rPr>
                <w:b w:val="0"/>
                <w:sz w:val="18"/>
              </w:rPr>
              <w:t>treeningukorra_id</w:t>
            </w:r>
          </w:p>
        </w:tc>
        <w:tc>
          <w:tcPr>
            <w:tcW w:type="dxa" w:w="2412"/>
            <w:vAlign w:val="center"/>
          </w:tcPr>
          <w:p>
            <w:r/>
            <w:r>
              <w:rPr>
                <w:b w:val="0"/>
                <w:sz w:val="18"/>
              </w:rPr>
              <w:t>Treeningukord, mille ootejärjekorras koht asub. Andmetüüp: INTEGER. Nullitavus: kohustuslik. Piirangud: FK treeningukord; UNIQUE koos ootejarjekorra_nr.</w:t>
            </w:r>
          </w:p>
        </w:tc>
        <w:tc>
          <w:tcPr>
            <w:tcW w:type="dxa" w:w="2412"/>
            <w:vAlign w:val="center"/>
          </w:tcPr>
          <w:p>
            <w:r/>
            <w:r>
              <w:rPr>
                <w:b w:val="0"/>
                <w:sz w:val="18"/>
              </w:rPr>
              <w:t>5001</w:t>
            </w:r>
          </w:p>
        </w:tc>
      </w:tr>
      <w:tr>
        <w:tc>
          <w:tcPr>
            <w:tcW w:type="dxa" w:w="2412"/>
            <w:vAlign w:val="center"/>
          </w:tcPr>
          <w:p>
            <w:r/>
            <w:r>
              <w:rPr>
                <w:b w:val="0"/>
                <w:sz w:val="18"/>
              </w:rPr>
              <w:t>ootejarjekorra_koht</w:t>
            </w:r>
          </w:p>
        </w:tc>
        <w:tc>
          <w:tcPr>
            <w:tcW w:type="dxa" w:w="2412"/>
            <w:vAlign w:val="center"/>
          </w:tcPr>
          <w:p>
            <w:r/>
            <w:r>
              <w:rPr>
                <w:b w:val="0"/>
                <w:sz w:val="18"/>
              </w:rPr>
              <w:t>ootejarjekorra_nr</w:t>
            </w:r>
          </w:p>
        </w:tc>
        <w:tc>
          <w:tcPr>
            <w:tcW w:type="dxa" w:w="2412"/>
            <w:vAlign w:val="center"/>
          </w:tcPr>
          <w:p>
            <w:r/>
            <w:r>
              <w:rPr>
                <w:b w:val="0"/>
                <w:sz w:val="18"/>
              </w:rPr>
              <w:t>Kliendi järjekorranumber sama treeningukorra ootejärjekorras. Andmetüüp: INTEGER. Nullitavus: kohustuslik. Piirangud: CHECK &gt; 0, treeningukorra piires unikaalne.</w:t>
            </w:r>
          </w:p>
        </w:tc>
        <w:tc>
          <w:tcPr>
            <w:tcW w:type="dxa" w:w="2412"/>
            <w:vAlign w:val="center"/>
          </w:tcPr>
          <w:p>
            <w:r/>
            <w:r>
              <w:rPr>
                <w:b w:val="0"/>
                <w:sz w:val="18"/>
              </w:rPr>
              <w:t>1</w:t>
            </w:r>
          </w:p>
        </w:tc>
      </w:tr>
      <w:tr>
        <w:tc>
          <w:tcPr>
            <w:tcW w:type="dxa" w:w="2412"/>
            <w:vAlign w:val="center"/>
          </w:tcPr>
          <w:p>
            <w:r/>
            <w:r>
              <w:rPr>
                <w:b w:val="0"/>
                <w:sz w:val="18"/>
              </w:rPr>
              <w:t>osalemine</w:t>
            </w:r>
          </w:p>
        </w:tc>
        <w:tc>
          <w:tcPr>
            <w:tcW w:type="dxa" w:w="2412"/>
            <w:vAlign w:val="center"/>
          </w:tcPr>
          <w:p>
            <w:r/>
            <w:r>
              <w:rPr>
                <w:b w:val="0"/>
                <w:sz w:val="18"/>
              </w:rPr>
              <w:t>registreeringu_id</w:t>
            </w:r>
          </w:p>
        </w:tc>
        <w:tc>
          <w:tcPr>
            <w:tcW w:type="dxa" w:w="2412"/>
            <w:vAlign w:val="center"/>
          </w:tcPr>
          <w:p>
            <w:r/>
            <w:r>
              <w:rPr>
                <w:b w:val="0"/>
                <w:sz w:val="18"/>
              </w:rPr>
              <w:t>Registreering, mille kohta osalemist märgitakse. Andmetüüp: INTEGER. Nullitavus: kohustuslik. Piirangud: PK, FK registreering ON DELETE CASCADE; trigger nõuab KINNIT registreeringut.</w:t>
            </w:r>
          </w:p>
        </w:tc>
        <w:tc>
          <w:tcPr>
            <w:tcW w:type="dxa" w:w="2412"/>
            <w:vAlign w:val="center"/>
          </w:tcPr>
          <w:p>
            <w:r/>
            <w:r>
              <w:rPr>
                <w:b w:val="0"/>
                <w:sz w:val="18"/>
              </w:rPr>
              <w:t>9001</w:t>
            </w:r>
          </w:p>
        </w:tc>
      </w:tr>
      <w:tr>
        <w:tc>
          <w:tcPr>
            <w:tcW w:type="dxa" w:w="2412"/>
            <w:vAlign w:val="center"/>
          </w:tcPr>
          <w:p>
            <w:r/>
            <w:r>
              <w:rPr>
                <w:b w:val="0"/>
                <w:sz w:val="18"/>
              </w:rPr>
              <w:t>osalemine</w:t>
            </w:r>
          </w:p>
        </w:tc>
        <w:tc>
          <w:tcPr>
            <w:tcW w:type="dxa" w:w="2412"/>
            <w:vAlign w:val="center"/>
          </w:tcPr>
          <w:p>
            <w:r/>
            <w:r>
              <w:rPr>
                <w:b w:val="0"/>
                <w:sz w:val="18"/>
              </w:rPr>
              <w:t>on_osalenud</w:t>
            </w:r>
          </w:p>
        </w:tc>
        <w:tc>
          <w:tcPr>
            <w:tcW w:type="dxa" w:w="2412"/>
            <w:vAlign w:val="center"/>
          </w:tcPr>
          <w:p>
            <w:r/>
            <w:r>
              <w:rPr>
                <w:b w:val="0"/>
                <w:sz w:val="18"/>
              </w:rPr>
              <w:t>Tunnus, kas klient osales treeningukorral. Andmetüüp: BOOLEAN. Nullitavus: kohustuslik. Piirangud: väärtus TRUE või FALSE.</w:t>
            </w:r>
          </w:p>
        </w:tc>
        <w:tc>
          <w:tcPr>
            <w:tcW w:type="dxa" w:w="2412"/>
            <w:vAlign w:val="center"/>
          </w:tcPr>
          <w:p>
            <w:r/>
            <w:r>
              <w:rPr>
                <w:b w:val="0"/>
                <w:sz w:val="18"/>
              </w:rPr>
              <w:t>TRUE/FALSE</w:t>
            </w:r>
          </w:p>
        </w:tc>
      </w:tr>
      <w:tr>
        <w:tc>
          <w:tcPr>
            <w:tcW w:type="dxa" w:w="2412"/>
            <w:vAlign w:val="center"/>
          </w:tcPr>
          <w:p>
            <w:r/>
            <w:r>
              <w:rPr>
                <w:b w:val="0"/>
                <w:sz w:val="18"/>
              </w:rPr>
              <w:t>osalemine</w:t>
            </w:r>
          </w:p>
        </w:tc>
        <w:tc>
          <w:tcPr>
            <w:tcW w:type="dxa" w:w="2412"/>
            <w:vAlign w:val="center"/>
          </w:tcPr>
          <w:p>
            <w:r/>
            <w:r>
              <w:rPr>
                <w:b w:val="0"/>
                <w:sz w:val="18"/>
              </w:rPr>
              <w:t>markija_e_meil</w:t>
            </w:r>
          </w:p>
        </w:tc>
        <w:tc>
          <w:tcPr>
            <w:tcW w:type="dxa" w:w="2412"/>
            <w:vAlign w:val="center"/>
          </w:tcPr>
          <w:p>
            <w:r/>
            <w:r>
              <w:rPr>
                <w:b w:val="0"/>
                <w:sz w:val="18"/>
              </w:rPr>
              <w:t>Osalemise märkinud treener või juhataja. Andmetüüp: e_meil_aadress. Nullitavus: kohustuslik. Piirangud: FK tootaja; funktsioon kontrollib rolli.</w:t>
            </w:r>
          </w:p>
        </w:tc>
        <w:tc>
          <w:tcPr>
            <w:tcW w:type="dxa" w:w="2412"/>
            <w:vAlign w:val="center"/>
          </w:tcPr>
          <w:p>
            <w:r/>
            <w:r>
              <w:rPr>
                <w:b w:val="0"/>
                <w:sz w:val="18"/>
              </w:rPr>
              <w:t>treener@jousaal.ee</w:t>
            </w:r>
          </w:p>
        </w:tc>
      </w:tr>
      <w:tr>
        <w:tc>
          <w:tcPr>
            <w:tcW w:type="dxa" w:w="2412"/>
            <w:vAlign w:val="center"/>
          </w:tcPr>
          <w:p>
            <w:r/>
            <w:r>
              <w:rPr>
                <w:b w:val="0"/>
                <w:sz w:val="18"/>
              </w:rPr>
              <w:t>osalemine</w:t>
            </w:r>
          </w:p>
        </w:tc>
        <w:tc>
          <w:tcPr>
            <w:tcW w:type="dxa" w:w="2412"/>
            <w:vAlign w:val="center"/>
          </w:tcPr>
          <w:p>
            <w:r/>
            <w:r>
              <w:rPr>
                <w:b w:val="0"/>
                <w:sz w:val="18"/>
              </w:rPr>
              <w:t>markimise_aeg</w:t>
            </w:r>
          </w:p>
        </w:tc>
        <w:tc>
          <w:tcPr>
            <w:tcW w:type="dxa" w:w="2412"/>
            <w:vAlign w:val="center"/>
          </w:tcPr>
          <w:p>
            <w:r/>
            <w:r>
              <w:rPr>
                <w:b w:val="0"/>
                <w:sz w:val="18"/>
              </w:rPr>
              <w:t>Osalemise märkimise aeg. Andmetüüp: TIMESTAMP(0) WITH TIME ZONE. Nullitavus: kohustuslik. Piirangud: vaikeväärtus CURRENT_TIMESTAMP; ei tohi olla enne treeningukorra algust.</w:t>
            </w:r>
          </w:p>
        </w:tc>
        <w:tc>
          <w:tcPr>
            <w:tcW w:type="dxa" w:w="2412"/>
            <w:vAlign w:val="center"/>
          </w:tcPr>
          <w:p>
            <w:r/>
            <w:r>
              <w:rPr>
                <w:b w:val="0"/>
                <w:sz w:val="18"/>
              </w:rPr>
              <w:t>2026-06-01 19:05</w:t>
            </w:r>
          </w:p>
        </w:tc>
      </w:tr>
      <w:tr>
        <w:tc>
          <w:tcPr>
            <w:tcW w:type="dxa" w:w="2412"/>
            <w:vAlign w:val="center"/>
          </w:tcPr>
          <w:p>
            <w:r/>
            <w:r>
              <w:rPr>
                <w:b w:val="0"/>
                <w:sz w:val="18"/>
              </w:rPr>
              <w:t>osalemine</w:t>
            </w:r>
          </w:p>
        </w:tc>
        <w:tc>
          <w:tcPr>
            <w:tcW w:type="dxa" w:w="2412"/>
            <w:vAlign w:val="center"/>
          </w:tcPr>
          <w:p>
            <w:r/>
            <w:r>
              <w:rPr>
                <w:b w:val="0"/>
                <w:sz w:val="18"/>
              </w:rPr>
              <w:t>markus</w:t>
            </w:r>
          </w:p>
        </w:tc>
        <w:tc>
          <w:tcPr>
            <w:tcW w:type="dxa" w:w="2412"/>
            <w:vAlign w:val="center"/>
          </w:tcPr>
          <w:p>
            <w:r/>
            <w:r>
              <w:rPr>
                <w:b w:val="0"/>
                <w:sz w:val="18"/>
              </w:rPr>
              <w:t>Osalemise kohta käiv märkus. Andmetüüp: TEXT. Nullitavus: valikuline. Piirangud: antud väärtus ei tohi olla tühi.</w:t>
            </w:r>
          </w:p>
        </w:tc>
        <w:tc>
          <w:tcPr>
            <w:tcW w:type="dxa" w:w="2412"/>
            <w:vAlign w:val="center"/>
          </w:tcPr>
          <w:p>
            <w:r/>
            <w:r>
              <w:rPr>
                <w:b w:val="0"/>
                <w:sz w:val="18"/>
              </w:rPr>
              <w:t>Osales kogu treeningus.</w:t>
            </w:r>
          </w:p>
        </w:tc>
      </w:tr>
    </w:tbl>
    <w:p/>
    <w:p>
      <w:pPr>
        <w:pStyle w:val="Heading3"/>
      </w:pPr>
      <w:r>
        <w:t>2.2.2 Andmebaasioperatsioonide lepingud</w:t>
      </w:r>
    </w:p>
    <w:p>
      <w:r>
        <w:rPr>
          <w:b/>
        </w:rPr>
        <w:t>Tabel 17. Andmebaasirutiinide lepingud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Rutiin</w:t>
            </w:r>
          </w:p>
        </w:tc>
        <w:tc>
          <w:tcPr>
            <w:tcW w:type="dxa" w:w="3216"/>
            <w:shd w:fill="D9EAF7"/>
            <w:vAlign w:val="center"/>
          </w:tcPr>
          <w:p>
            <w:r/>
            <w:r>
              <w:rPr>
                <w:b/>
                <w:sz w:val="18"/>
              </w:rPr>
              <w:t>Tegutseja</w:t>
            </w:r>
          </w:p>
        </w:tc>
        <w:tc>
          <w:tcPr>
            <w:tcW w:type="dxa" w:w="3216"/>
            <w:shd w:fill="D9EAF7"/>
            <w:vAlign w:val="center"/>
          </w:tcPr>
          <w:p>
            <w:r/>
            <w:r>
              <w:rPr>
                <w:b/>
                <w:sz w:val="18"/>
              </w:rPr>
              <w:t>Eeltingimused, järeltingimused ja vead</w:t>
            </w:r>
          </w:p>
        </w:tc>
      </w:tr>
      <w:tr>
        <w:tc>
          <w:tcPr>
            <w:tcW w:type="dxa" w:w="3216"/>
            <w:vAlign w:val="center"/>
          </w:tcPr>
          <w:p>
            <w:r/>
            <w:r>
              <w:rPr>
                <w:b w:val="0"/>
                <w:sz w:val="18"/>
              </w:rPr>
              <w:t>OP1 / fn_planeeri_treeningukord</w:t>
            </w:r>
          </w:p>
        </w:tc>
        <w:tc>
          <w:tcPr>
            <w:tcW w:type="dxa" w:w="3216"/>
            <w:vAlign w:val="center"/>
          </w:tcPr>
          <w:p>
            <w:r/>
            <w:r>
              <w:rPr>
                <w:b w:val="0"/>
                <w:sz w:val="18"/>
              </w:rPr>
              <w:t>Juhataja</w:t>
            </w:r>
          </w:p>
        </w:tc>
        <w:tc>
          <w:tcPr>
            <w:tcW w:type="dxa" w:w="3216"/>
            <w:vAlign w:val="center"/>
          </w:tcPr>
          <w:p>
            <w:r/>
            <w:r>
              <w:rPr>
                <w:b w:val="0"/>
                <w:sz w:val="18"/>
              </w:rPr>
              <w:t>Kasutus kasutusjuhtude poolt: Planeeri treeningukord. Eeltingimused: aktiivne treeninguliik, aktiivne ruum, ruumis olemas treeninguliigi kohustuslik varustus ja TREENER rolliga pädev treener. Järeltingimused: tekib KAVAND treeningukord. Tõrkeolukorrad: vale roll, kattuv aeg, ruumi mahu ületamine, nõutud varustuse puudumine või pädevuse puudumine.</w:t>
            </w:r>
          </w:p>
        </w:tc>
      </w:tr>
      <w:tr>
        <w:tc>
          <w:tcPr>
            <w:tcW w:type="dxa" w:w="3216"/>
            <w:vAlign w:val="center"/>
          </w:tcPr>
          <w:p>
            <w:r/>
            <w:r>
              <w:rPr>
                <w:b w:val="0"/>
                <w:sz w:val="18"/>
              </w:rPr>
              <w:t>OP2 / fn_ava_treeningukord</w:t>
            </w:r>
          </w:p>
        </w:tc>
        <w:tc>
          <w:tcPr>
            <w:tcW w:type="dxa" w:w="3216"/>
            <w:vAlign w:val="center"/>
          </w:tcPr>
          <w:p>
            <w:r/>
            <w:r>
              <w:rPr>
                <w:b w:val="0"/>
                <w:sz w:val="18"/>
              </w:rPr>
              <w:t>Juhataja</w:t>
            </w:r>
          </w:p>
        </w:tc>
        <w:tc>
          <w:tcPr>
            <w:tcW w:type="dxa" w:w="3216"/>
            <w:vAlign w:val="center"/>
          </w:tcPr>
          <w:p>
            <w:r/>
            <w:r>
              <w:rPr>
                <w:b w:val="0"/>
                <w:sz w:val="18"/>
              </w:rPr>
              <w:t>Kasutus kasutusjuhtude poolt: Ava registreerimine. Eeltingimused: treeningukord on KAVAND ja tulevikus. Järeltingimused: seisund muutub AVATUD. Tõrkeolukorrad: kirje puudub, seisund pole KAVAND või algus on möödas.</w:t>
            </w:r>
          </w:p>
        </w:tc>
      </w:tr>
      <w:tr>
        <w:tc>
          <w:tcPr>
            <w:tcW w:type="dxa" w:w="3216"/>
            <w:vAlign w:val="center"/>
          </w:tcPr>
          <w:p>
            <w:r/>
            <w:r>
              <w:rPr>
                <w:b w:val="0"/>
                <w:sz w:val="18"/>
              </w:rPr>
              <w:t>OP3 / fn_sulge_treeningukord</w:t>
            </w:r>
          </w:p>
        </w:tc>
        <w:tc>
          <w:tcPr>
            <w:tcW w:type="dxa" w:w="3216"/>
            <w:vAlign w:val="center"/>
          </w:tcPr>
          <w:p>
            <w:r/>
            <w:r>
              <w:rPr>
                <w:b w:val="0"/>
                <w:sz w:val="18"/>
              </w:rPr>
              <w:t>Juhataja või määratud treener</w:t>
            </w:r>
          </w:p>
        </w:tc>
        <w:tc>
          <w:tcPr>
            <w:tcW w:type="dxa" w:w="3216"/>
            <w:vAlign w:val="center"/>
          </w:tcPr>
          <w:p>
            <w:r/>
            <w:r>
              <w:rPr>
                <w:b w:val="0"/>
                <w:sz w:val="18"/>
              </w:rPr>
              <w:t>Kasutus kasutusjuhtude poolt: Sulge registreerimine. Eeltingimused: treeningukord on AVATUD ja tegutseja on juhataja või määratud treener. Järeltingimused: seisund muutub SULETUD. Tõrkeolukorrad: vale roll või liiga varane sulgemine treeneri poolt.</w:t>
            </w:r>
          </w:p>
        </w:tc>
      </w:tr>
      <w:tr>
        <w:tc>
          <w:tcPr>
            <w:tcW w:type="dxa" w:w="3216"/>
            <w:vAlign w:val="center"/>
          </w:tcPr>
          <w:p>
            <w:r/>
            <w:r>
              <w:rPr>
                <w:b w:val="0"/>
                <w:sz w:val="18"/>
              </w:rPr>
              <w:t>OP4 / fn_lopeta_treeningukord</w:t>
            </w:r>
          </w:p>
        </w:tc>
        <w:tc>
          <w:tcPr>
            <w:tcW w:type="dxa" w:w="3216"/>
            <w:vAlign w:val="center"/>
          </w:tcPr>
          <w:p>
            <w:r/>
            <w:r>
              <w:rPr>
                <w:b w:val="0"/>
                <w:sz w:val="18"/>
              </w:rPr>
              <w:t>Juhataja või määratud treener</w:t>
            </w:r>
          </w:p>
        </w:tc>
        <w:tc>
          <w:tcPr>
            <w:tcW w:type="dxa" w:w="3216"/>
            <w:vAlign w:val="center"/>
          </w:tcPr>
          <w:p>
            <w:r/>
            <w:r>
              <w:rPr>
                <w:b w:val="0"/>
                <w:sz w:val="18"/>
              </w:rPr>
              <w:t>Kasutus kasutusjuhtude poolt: Lõpeta treeningukord. Eeltingimused: treeningukord on SULETUD ja lõpu aeg on möödas. Järeltingimused: seisund muutub TOIMUNUD. Tõrkeolukorrad: vale roll, vale seisund või tulevane treeningukord.</w:t>
            </w:r>
          </w:p>
        </w:tc>
      </w:tr>
      <w:tr>
        <w:tc>
          <w:tcPr>
            <w:tcW w:type="dxa" w:w="3216"/>
            <w:vAlign w:val="center"/>
          </w:tcPr>
          <w:p>
            <w:r/>
            <w:r>
              <w:rPr>
                <w:b w:val="0"/>
                <w:sz w:val="18"/>
              </w:rPr>
              <w:t>OP5 / fn_registreeri_klient_treeningukorrale</w:t>
            </w:r>
          </w:p>
        </w:tc>
        <w:tc>
          <w:tcPr>
            <w:tcW w:type="dxa" w:w="3216"/>
            <w:vAlign w:val="center"/>
          </w:tcPr>
          <w:p>
            <w:r/>
            <w:r>
              <w:rPr>
                <w:b w:val="0"/>
                <w:sz w:val="18"/>
              </w:rPr>
              <w:t>Klient</w:t>
            </w:r>
          </w:p>
        </w:tc>
        <w:tc>
          <w:tcPr>
            <w:tcW w:type="dxa" w:w="3216"/>
            <w:vAlign w:val="center"/>
          </w:tcPr>
          <w:p>
            <w:r/>
            <w:r>
              <w:rPr>
                <w:b w:val="0"/>
                <w:sz w:val="18"/>
              </w:rPr>
              <w:t>Kasutus kasutusjuhtude poolt: Registreeru treeningukorrale. Eeltingimused: aktiivne klient ja AVATUD treeningukord tähtaja sees. Järeltingimused: tekib KINNIT või OOTEJRK registreering. Tõrkeolukorrad: topeltaktiivne registreering, möödunud tähtaeg või mitteaktiivne klient.</w:t>
            </w:r>
          </w:p>
        </w:tc>
      </w:tr>
      <w:tr>
        <w:tc>
          <w:tcPr>
            <w:tcW w:type="dxa" w:w="3216"/>
            <w:vAlign w:val="center"/>
          </w:tcPr>
          <w:p>
            <w:r/>
            <w:r>
              <w:rPr>
                <w:b w:val="0"/>
                <w:sz w:val="18"/>
              </w:rPr>
              <w:t>OP6 / fn_tyhista_registreering</w:t>
            </w:r>
          </w:p>
        </w:tc>
        <w:tc>
          <w:tcPr>
            <w:tcW w:type="dxa" w:w="3216"/>
            <w:vAlign w:val="center"/>
          </w:tcPr>
          <w:p>
            <w:r/>
            <w:r>
              <w:rPr>
                <w:b w:val="0"/>
                <w:sz w:val="18"/>
              </w:rPr>
              <w:t>Klient või juhataja</w:t>
            </w:r>
          </w:p>
        </w:tc>
        <w:tc>
          <w:tcPr>
            <w:tcW w:type="dxa" w:w="3216"/>
            <w:vAlign w:val="center"/>
          </w:tcPr>
          <w:p>
            <w:r/>
            <w:r>
              <w:rPr>
                <w:b w:val="0"/>
                <w:sz w:val="18"/>
              </w:rPr>
              <w:t>Kasutus kasutusjuhtude poolt: Tühista registreering. Eeltingimused: aktiivne registreering; klient tegutseb enda nimel või tegutseja on juhataja. Järeltingimused: registreering muutub TYH_KL või TYH_SYS; kinnitatud koha vabanemisel edendatakse ootejärjekord. Tõrkeolukorrad: vale omanik, möödunud tähtaeg või lõpetatud treeningukord.</w:t>
            </w:r>
          </w:p>
        </w:tc>
      </w:tr>
      <w:tr>
        <w:tc>
          <w:tcPr>
            <w:tcW w:type="dxa" w:w="3216"/>
            <w:vAlign w:val="center"/>
          </w:tcPr>
          <w:p>
            <w:r/>
            <w:r>
              <w:rPr>
                <w:b w:val="0"/>
                <w:sz w:val="18"/>
              </w:rPr>
              <w:t>OP7 / fn_edenda_ootejarjekorrast</w:t>
            </w:r>
          </w:p>
        </w:tc>
        <w:tc>
          <w:tcPr>
            <w:tcW w:type="dxa" w:w="3216"/>
            <w:vAlign w:val="center"/>
          </w:tcPr>
          <w:p>
            <w:r/>
            <w:r>
              <w:rPr>
                <w:b w:val="0"/>
                <w:sz w:val="18"/>
              </w:rPr>
              <w:t>Süsteem</w:t>
            </w:r>
          </w:p>
        </w:tc>
        <w:tc>
          <w:tcPr>
            <w:tcW w:type="dxa" w:w="3216"/>
            <w:vAlign w:val="center"/>
          </w:tcPr>
          <w:p>
            <w:r/>
            <w:r>
              <w:rPr>
                <w:b w:val="0"/>
                <w:sz w:val="18"/>
              </w:rPr>
              <w:t>Kasutus kasutusjuhtude poolt: Ootejärjekorrast edendamine registreeringu tühistamise järel. Eeltingimused: AVATUD treeningukorral on vaba koht ja OOTEJRK rida. Järeltingimused: esimene ootel registreering muutub KINNIT. Tõrkeolukorrad: vaba kohta või ootel rida pole.</w:t>
            </w:r>
          </w:p>
        </w:tc>
      </w:tr>
      <w:tr>
        <w:tc>
          <w:tcPr>
            <w:tcW w:type="dxa" w:w="3216"/>
            <w:vAlign w:val="center"/>
          </w:tcPr>
          <w:p>
            <w:r/>
            <w:r>
              <w:rPr>
                <w:b w:val="0"/>
                <w:sz w:val="18"/>
              </w:rPr>
              <w:t>OP8 / fn_marki_osalemine</w:t>
            </w:r>
          </w:p>
        </w:tc>
        <w:tc>
          <w:tcPr>
            <w:tcW w:type="dxa" w:w="3216"/>
            <w:vAlign w:val="center"/>
          </w:tcPr>
          <w:p>
            <w:r/>
            <w:r>
              <w:rPr>
                <w:b w:val="0"/>
                <w:sz w:val="18"/>
              </w:rPr>
              <w:t>Treener või juhataja</w:t>
            </w:r>
          </w:p>
        </w:tc>
        <w:tc>
          <w:tcPr>
            <w:tcW w:type="dxa" w:w="3216"/>
            <w:vAlign w:val="center"/>
          </w:tcPr>
          <w:p>
            <w:r/>
            <w:r>
              <w:rPr>
                <w:b w:val="0"/>
                <w:sz w:val="18"/>
              </w:rPr>
              <w:t>Kasutus kasutusjuhtude poolt: Märgi osalemine. Eeltingimused: kinnitatud registreering, alanud SULETUD või TOIMUNUD treeningukord ning määratud treener või juhataja. Järeltingimused: osalemise rida lisatakse või uuendatakse. Tõrkeolukorrad: vale roll, vale seisund või liiga varane märkimine.</w:t>
            </w:r>
          </w:p>
        </w:tc>
      </w:tr>
      <w:tr>
        <w:tc>
          <w:tcPr>
            <w:tcW w:type="dxa" w:w="3216"/>
            <w:vAlign w:val="center"/>
          </w:tcPr>
          <w:p>
            <w:r/>
            <w:r>
              <w:rPr>
                <w:b w:val="0"/>
                <w:sz w:val="18"/>
              </w:rPr>
              <w:t>OP9 / fn_tyhista_treeningukord</w:t>
            </w:r>
          </w:p>
        </w:tc>
        <w:tc>
          <w:tcPr>
            <w:tcW w:type="dxa" w:w="3216"/>
            <w:vAlign w:val="center"/>
          </w:tcPr>
          <w:p>
            <w:r/>
            <w:r>
              <w:rPr>
                <w:b w:val="0"/>
                <w:sz w:val="18"/>
              </w:rPr>
              <w:t>Juhataja</w:t>
            </w:r>
          </w:p>
        </w:tc>
        <w:tc>
          <w:tcPr>
            <w:tcW w:type="dxa" w:w="3216"/>
            <w:vAlign w:val="center"/>
          </w:tcPr>
          <w:p>
            <w:r/>
            <w:r>
              <w:rPr>
                <w:b w:val="0"/>
                <w:sz w:val="18"/>
              </w:rPr>
              <w:t>Kasutus kasutusjuhtude poolt: Tühista treeningukord. Eeltingimused: treeningukord on KAVAND, AVATUD või SULETUD. Järeltingimused: treeningukord muutub TYHIST ning aktiivsed registreeringud TYH_SYS. Tõrkeolukorrad: vale roll, puuduv kirje või juba toimunud treeningukord.</w:t>
            </w:r>
          </w:p>
        </w:tc>
      </w:tr>
    </w:tbl>
    <w:p/>
    <w:p>
      <w:r>
        <w:t>Operatsioonilepingud on realiseeritud PostgreSQL funktsioonidena. Rakendus võib enne vormi saatmist teha kasutajakogemust parandavaid kontrolle, kuid lõplik otsus jääb andmebaasile. Vea korral tagastab PostgreSQL erindi, mille Flask kuvab kasutajale eestikeelse teatena.</w:t>
      </w:r>
    </w:p>
    <w:p>
      <w:pPr>
        <w:pStyle w:val="Heading3"/>
      </w:pPr>
      <w:r>
        <w:t>2.2.3 Registri põhiobjekti seisundidiagramm</w:t>
      </w:r>
    </w:p>
    <w:p>
      <w:pPr>
        <w:jc w:val="center"/>
      </w:pPr>
      <w:r>
        <w:drawing>
          <wp:inline xmlns:a="http://schemas.openxmlformats.org/drawingml/2006/main" xmlns:pic="http://schemas.openxmlformats.org/drawingml/2006/picture">
            <wp:extent cx="6035040" cy="5426917"/>
            <wp:docPr id="8" name="Picture 8"/>
            <wp:cNvGraphicFramePr>
              <a:graphicFrameLocks noChangeAspect="1"/>
            </wp:cNvGraphicFramePr>
            <a:graphic>
              <a:graphicData uri="http://schemas.openxmlformats.org/drawingml/2006/picture">
                <pic:pic>
                  <pic:nvPicPr>
                    <pic:cNvPr id="0" name="05_session_state.png"/>
                    <pic:cNvPicPr/>
                  </pic:nvPicPr>
                  <pic:blipFill>
                    <a:blip r:embed="rId15"/>
                    <a:stretch>
                      <a:fillRect/>
                    </a:stretch>
                  </pic:blipFill>
                  <pic:spPr>
                    <a:xfrm>
                      <a:off x="0" y="0"/>
                      <a:ext cx="6035040" cy="5426917"/>
                    </a:xfrm>
                    <a:prstGeom prst="rect"/>
                  </pic:spPr>
                </pic:pic>
              </a:graphicData>
            </a:graphic>
          </wp:inline>
        </w:drawing>
      </w:r>
    </w:p>
    <w:p>
      <w:pPr>
        <w:jc w:val="center"/>
      </w:pPr>
      <w:r>
        <w:rPr>
          <w:i/>
        </w:rPr>
        <w:t>Joonis 8. Treeningukorra seisundimudel ja lubatud üleminekud.</w:t>
      </w:r>
    </w:p>
    <w:p/>
    <w:p>
      <w:r>
        <w:rPr>
          <w:b/>
        </w:rPr>
        <w:t>Tabel 18. Treeningukorra lubatud seisundimuudatused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Algseisund</w:t>
            </w:r>
          </w:p>
        </w:tc>
        <w:tc>
          <w:tcPr>
            <w:tcW w:type="dxa" w:w="3216"/>
            <w:shd w:fill="D9EAF7"/>
            <w:vAlign w:val="center"/>
          </w:tcPr>
          <w:p>
            <w:r/>
            <w:r>
              <w:rPr>
                <w:b/>
                <w:sz w:val="18"/>
              </w:rPr>
              <w:t>Lõppseisund</w:t>
            </w:r>
          </w:p>
        </w:tc>
        <w:tc>
          <w:tcPr>
            <w:tcW w:type="dxa" w:w="3216"/>
            <w:shd w:fill="D9EAF7"/>
            <w:vAlign w:val="center"/>
          </w:tcPr>
          <w:p>
            <w:r/>
            <w:r>
              <w:rPr>
                <w:b/>
                <w:sz w:val="18"/>
              </w:rPr>
              <w:t>Sündmus ja tegutseja</w:t>
            </w:r>
          </w:p>
        </w:tc>
      </w:tr>
      <w:tr>
        <w:tc>
          <w:tcPr>
            <w:tcW w:type="dxa" w:w="3216"/>
            <w:vAlign w:val="center"/>
          </w:tcPr>
          <w:p>
            <w:r/>
            <w:r>
              <w:rPr>
                <w:b w:val="0"/>
                <w:sz w:val="18"/>
              </w:rPr>
              <w:t>CREATE</w:t>
            </w:r>
          </w:p>
        </w:tc>
        <w:tc>
          <w:tcPr>
            <w:tcW w:type="dxa" w:w="3216"/>
            <w:vAlign w:val="center"/>
          </w:tcPr>
          <w:p>
            <w:r/>
            <w:r>
              <w:rPr>
                <w:b w:val="0"/>
                <w:sz w:val="18"/>
              </w:rPr>
              <w:t>KAVAND</w:t>
            </w:r>
          </w:p>
        </w:tc>
        <w:tc>
          <w:tcPr>
            <w:tcW w:type="dxa" w:w="3216"/>
            <w:vAlign w:val="center"/>
          </w:tcPr>
          <w:p>
            <w:r/>
            <w:r>
              <w:rPr>
                <w:b w:val="0"/>
                <w:sz w:val="18"/>
              </w:rPr>
              <w:t>Juhataja planeerib treeningukorra.</w:t>
            </w:r>
          </w:p>
        </w:tc>
      </w:tr>
      <w:tr>
        <w:tc>
          <w:tcPr>
            <w:tcW w:type="dxa" w:w="3216"/>
            <w:vAlign w:val="center"/>
          </w:tcPr>
          <w:p>
            <w:r/>
            <w:r>
              <w:rPr>
                <w:b w:val="0"/>
                <w:sz w:val="18"/>
              </w:rPr>
              <w:t>KAVAND</w:t>
            </w:r>
          </w:p>
        </w:tc>
        <w:tc>
          <w:tcPr>
            <w:tcW w:type="dxa" w:w="3216"/>
            <w:vAlign w:val="center"/>
          </w:tcPr>
          <w:p>
            <w:r/>
            <w:r>
              <w:rPr>
                <w:b w:val="0"/>
                <w:sz w:val="18"/>
              </w:rPr>
              <w:t>AVATUD</w:t>
            </w:r>
          </w:p>
        </w:tc>
        <w:tc>
          <w:tcPr>
            <w:tcW w:type="dxa" w:w="3216"/>
            <w:vAlign w:val="center"/>
          </w:tcPr>
          <w:p>
            <w:r/>
            <w:r>
              <w:rPr>
                <w:b w:val="0"/>
                <w:sz w:val="18"/>
              </w:rPr>
              <w:t>Juhataja avab registreerimise.</w:t>
            </w:r>
          </w:p>
        </w:tc>
      </w:tr>
      <w:tr>
        <w:tc>
          <w:tcPr>
            <w:tcW w:type="dxa" w:w="3216"/>
            <w:vAlign w:val="center"/>
          </w:tcPr>
          <w:p>
            <w:r/>
            <w:r>
              <w:rPr>
                <w:b w:val="0"/>
                <w:sz w:val="18"/>
              </w:rPr>
              <w:t>AVATUD</w:t>
            </w:r>
          </w:p>
        </w:tc>
        <w:tc>
          <w:tcPr>
            <w:tcW w:type="dxa" w:w="3216"/>
            <w:vAlign w:val="center"/>
          </w:tcPr>
          <w:p>
            <w:r/>
            <w:r>
              <w:rPr>
                <w:b w:val="0"/>
                <w:sz w:val="18"/>
              </w:rPr>
              <w:t>SULETUD</w:t>
            </w:r>
          </w:p>
        </w:tc>
        <w:tc>
          <w:tcPr>
            <w:tcW w:type="dxa" w:w="3216"/>
            <w:vAlign w:val="center"/>
          </w:tcPr>
          <w:p>
            <w:r/>
            <w:r>
              <w:rPr>
                <w:b w:val="0"/>
                <w:sz w:val="18"/>
              </w:rPr>
              <w:t>Juhataja või määratud treener sulgeb registreerimise.</w:t>
            </w:r>
          </w:p>
        </w:tc>
      </w:tr>
      <w:tr>
        <w:tc>
          <w:tcPr>
            <w:tcW w:type="dxa" w:w="3216"/>
            <w:vAlign w:val="center"/>
          </w:tcPr>
          <w:p>
            <w:r/>
            <w:r>
              <w:rPr>
                <w:b w:val="0"/>
                <w:sz w:val="18"/>
              </w:rPr>
              <w:t>SULETUD</w:t>
            </w:r>
          </w:p>
        </w:tc>
        <w:tc>
          <w:tcPr>
            <w:tcW w:type="dxa" w:w="3216"/>
            <w:vAlign w:val="center"/>
          </w:tcPr>
          <w:p>
            <w:r/>
            <w:r>
              <w:rPr>
                <w:b w:val="0"/>
                <w:sz w:val="18"/>
              </w:rPr>
              <w:t>TOIMUNUD</w:t>
            </w:r>
          </w:p>
        </w:tc>
        <w:tc>
          <w:tcPr>
            <w:tcW w:type="dxa" w:w="3216"/>
            <w:vAlign w:val="center"/>
          </w:tcPr>
          <w:p>
            <w:r/>
            <w:r>
              <w:rPr>
                <w:b w:val="0"/>
                <w:sz w:val="18"/>
              </w:rPr>
              <w:t>Treener või juhataja märgib treeningukorra toimunuks.</w:t>
            </w:r>
          </w:p>
        </w:tc>
      </w:tr>
      <w:tr>
        <w:tc>
          <w:tcPr>
            <w:tcW w:type="dxa" w:w="3216"/>
            <w:vAlign w:val="center"/>
          </w:tcPr>
          <w:p>
            <w:r/>
            <w:r>
              <w:rPr>
                <w:b w:val="0"/>
                <w:sz w:val="18"/>
              </w:rPr>
              <w:t>KAVAND/AVATUD/SULETUD</w:t>
            </w:r>
          </w:p>
        </w:tc>
        <w:tc>
          <w:tcPr>
            <w:tcW w:type="dxa" w:w="3216"/>
            <w:vAlign w:val="center"/>
          </w:tcPr>
          <w:p>
            <w:r/>
            <w:r>
              <w:rPr>
                <w:b w:val="0"/>
                <w:sz w:val="18"/>
              </w:rPr>
              <w:t>TYHIST</w:t>
            </w:r>
          </w:p>
        </w:tc>
        <w:tc>
          <w:tcPr>
            <w:tcW w:type="dxa" w:w="3216"/>
            <w:vAlign w:val="center"/>
          </w:tcPr>
          <w:p>
            <w:r/>
            <w:r>
              <w:rPr>
                <w:b w:val="0"/>
                <w:sz w:val="18"/>
              </w:rPr>
              <w:t>Juhataja tühistab treeningukorra.</w:t>
            </w:r>
          </w:p>
        </w:tc>
      </w:tr>
    </w:tbl>
    <w:p/>
    <w:p>
      <w:pPr>
        <w:jc w:val="center"/>
      </w:pPr>
      <w:r>
        <w:drawing>
          <wp:inline xmlns:a="http://schemas.openxmlformats.org/drawingml/2006/main" xmlns:pic="http://schemas.openxmlformats.org/drawingml/2006/picture">
            <wp:extent cx="6035040" cy="4587862"/>
            <wp:docPr id="9" name="Picture 9"/>
            <wp:cNvGraphicFramePr>
              <a:graphicFrameLocks noChangeAspect="1"/>
            </wp:cNvGraphicFramePr>
            <a:graphic>
              <a:graphicData uri="http://schemas.openxmlformats.org/drawingml/2006/picture">
                <pic:pic>
                  <pic:nvPicPr>
                    <pic:cNvPr id="0" name="06_registration_state.png"/>
                    <pic:cNvPicPr/>
                  </pic:nvPicPr>
                  <pic:blipFill>
                    <a:blip r:embed="rId16"/>
                    <a:stretch>
                      <a:fillRect/>
                    </a:stretch>
                  </pic:blipFill>
                  <pic:spPr>
                    <a:xfrm>
                      <a:off x="0" y="0"/>
                      <a:ext cx="6035040" cy="4587862"/>
                    </a:xfrm>
                    <a:prstGeom prst="rect"/>
                  </pic:spPr>
                </pic:pic>
              </a:graphicData>
            </a:graphic>
          </wp:inline>
        </w:drawing>
      </w:r>
    </w:p>
    <w:p>
      <w:pPr>
        <w:jc w:val="center"/>
      </w:pPr>
      <w:r>
        <w:rPr>
          <w:i/>
        </w:rPr>
        <w:t>Joonis 9. Registreeringu seisundimudel ja ootejärjekorrast edendamine.</w:t>
      </w:r>
    </w:p>
    <w:p/>
    <w:p>
      <w:r>
        <w:rPr>
          <w:b/>
        </w:rPr>
        <w:t>Tabel 19. Registreeringu lubatud seisundimuudatused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Algseisund</w:t>
            </w:r>
          </w:p>
        </w:tc>
        <w:tc>
          <w:tcPr>
            <w:tcW w:type="dxa" w:w="3216"/>
            <w:shd w:fill="D9EAF7"/>
            <w:vAlign w:val="center"/>
          </w:tcPr>
          <w:p>
            <w:r/>
            <w:r>
              <w:rPr>
                <w:b/>
                <w:sz w:val="18"/>
              </w:rPr>
              <w:t>Lõppseisund</w:t>
            </w:r>
          </w:p>
        </w:tc>
        <w:tc>
          <w:tcPr>
            <w:tcW w:type="dxa" w:w="3216"/>
            <w:shd w:fill="D9EAF7"/>
            <w:vAlign w:val="center"/>
          </w:tcPr>
          <w:p>
            <w:r/>
            <w:r>
              <w:rPr>
                <w:b/>
                <w:sz w:val="18"/>
              </w:rPr>
              <w:t>Sündmus ja tegutseja</w:t>
            </w:r>
          </w:p>
        </w:tc>
      </w:tr>
      <w:tr>
        <w:tc>
          <w:tcPr>
            <w:tcW w:type="dxa" w:w="3216"/>
            <w:vAlign w:val="center"/>
          </w:tcPr>
          <w:p>
            <w:r/>
            <w:r>
              <w:rPr>
                <w:b w:val="0"/>
                <w:sz w:val="18"/>
              </w:rPr>
              <w:t>CREATE</w:t>
            </w:r>
          </w:p>
        </w:tc>
        <w:tc>
          <w:tcPr>
            <w:tcW w:type="dxa" w:w="3216"/>
            <w:vAlign w:val="center"/>
          </w:tcPr>
          <w:p>
            <w:r/>
            <w:r>
              <w:rPr>
                <w:b w:val="0"/>
                <w:sz w:val="18"/>
              </w:rPr>
              <w:t>KINNIT</w:t>
            </w:r>
          </w:p>
        </w:tc>
        <w:tc>
          <w:tcPr>
            <w:tcW w:type="dxa" w:w="3216"/>
            <w:vAlign w:val="center"/>
          </w:tcPr>
          <w:p>
            <w:r/>
            <w:r>
              <w:rPr>
                <w:b w:val="0"/>
                <w:sz w:val="18"/>
              </w:rPr>
              <w:t>Klient registreerub ja koht on vaba.</w:t>
            </w:r>
          </w:p>
        </w:tc>
      </w:tr>
      <w:tr>
        <w:tc>
          <w:tcPr>
            <w:tcW w:type="dxa" w:w="3216"/>
            <w:vAlign w:val="center"/>
          </w:tcPr>
          <w:p>
            <w:r/>
            <w:r>
              <w:rPr>
                <w:b w:val="0"/>
                <w:sz w:val="18"/>
              </w:rPr>
              <w:t>CREATE</w:t>
            </w:r>
          </w:p>
        </w:tc>
        <w:tc>
          <w:tcPr>
            <w:tcW w:type="dxa" w:w="3216"/>
            <w:vAlign w:val="center"/>
          </w:tcPr>
          <w:p>
            <w:r/>
            <w:r>
              <w:rPr>
                <w:b w:val="0"/>
                <w:sz w:val="18"/>
              </w:rPr>
              <w:t>OOTEJRK</w:t>
            </w:r>
          </w:p>
        </w:tc>
        <w:tc>
          <w:tcPr>
            <w:tcW w:type="dxa" w:w="3216"/>
            <w:vAlign w:val="center"/>
          </w:tcPr>
          <w:p>
            <w:r/>
            <w:r>
              <w:rPr>
                <w:b w:val="0"/>
                <w:sz w:val="18"/>
              </w:rPr>
              <w:t>Klient registreerub, kuid kohad on täis.</w:t>
            </w:r>
          </w:p>
        </w:tc>
      </w:tr>
      <w:tr>
        <w:tc>
          <w:tcPr>
            <w:tcW w:type="dxa" w:w="3216"/>
            <w:vAlign w:val="center"/>
          </w:tcPr>
          <w:p>
            <w:r/>
            <w:r>
              <w:rPr>
                <w:b w:val="0"/>
                <w:sz w:val="18"/>
              </w:rPr>
              <w:t>OOTEJRK</w:t>
            </w:r>
          </w:p>
        </w:tc>
        <w:tc>
          <w:tcPr>
            <w:tcW w:type="dxa" w:w="3216"/>
            <w:vAlign w:val="center"/>
          </w:tcPr>
          <w:p>
            <w:r/>
            <w:r>
              <w:rPr>
                <w:b w:val="0"/>
                <w:sz w:val="18"/>
              </w:rPr>
              <w:t>KINNIT</w:t>
            </w:r>
          </w:p>
        </w:tc>
        <w:tc>
          <w:tcPr>
            <w:tcW w:type="dxa" w:w="3216"/>
            <w:vAlign w:val="center"/>
          </w:tcPr>
          <w:p>
            <w:r/>
            <w:r>
              <w:rPr>
                <w:b w:val="0"/>
                <w:sz w:val="18"/>
              </w:rPr>
              <w:t>Süsteem edendab esimese ootel kliendi.</w:t>
            </w:r>
          </w:p>
        </w:tc>
      </w:tr>
      <w:tr>
        <w:tc>
          <w:tcPr>
            <w:tcW w:type="dxa" w:w="3216"/>
            <w:vAlign w:val="center"/>
          </w:tcPr>
          <w:p>
            <w:r/>
            <w:r>
              <w:rPr>
                <w:b w:val="0"/>
                <w:sz w:val="18"/>
              </w:rPr>
              <w:t>KINNIT/OOTEJRK</w:t>
            </w:r>
          </w:p>
        </w:tc>
        <w:tc>
          <w:tcPr>
            <w:tcW w:type="dxa" w:w="3216"/>
            <w:vAlign w:val="center"/>
          </w:tcPr>
          <w:p>
            <w:r/>
            <w:r>
              <w:rPr>
                <w:b w:val="0"/>
                <w:sz w:val="18"/>
              </w:rPr>
              <w:t>TYH_KL</w:t>
            </w:r>
          </w:p>
        </w:tc>
        <w:tc>
          <w:tcPr>
            <w:tcW w:type="dxa" w:w="3216"/>
            <w:vAlign w:val="center"/>
          </w:tcPr>
          <w:p>
            <w:r/>
            <w:r>
              <w:rPr>
                <w:b w:val="0"/>
                <w:sz w:val="18"/>
              </w:rPr>
              <w:t>Klient tühistab enda registreeringu.</w:t>
            </w:r>
          </w:p>
        </w:tc>
      </w:tr>
      <w:tr>
        <w:tc>
          <w:tcPr>
            <w:tcW w:type="dxa" w:w="3216"/>
            <w:vAlign w:val="center"/>
          </w:tcPr>
          <w:p>
            <w:r/>
            <w:r>
              <w:rPr>
                <w:b w:val="0"/>
                <w:sz w:val="18"/>
              </w:rPr>
              <w:t>KINNIT/OOTEJRK</w:t>
            </w:r>
          </w:p>
        </w:tc>
        <w:tc>
          <w:tcPr>
            <w:tcW w:type="dxa" w:w="3216"/>
            <w:vAlign w:val="center"/>
          </w:tcPr>
          <w:p>
            <w:r/>
            <w:r>
              <w:rPr>
                <w:b w:val="0"/>
                <w:sz w:val="18"/>
              </w:rPr>
              <w:t>TYH_SYS</w:t>
            </w:r>
          </w:p>
        </w:tc>
        <w:tc>
          <w:tcPr>
            <w:tcW w:type="dxa" w:w="3216"/>
            <w:vAlign w:val="center"/>
          </w:tcPr>
          <w:p>
            <w:r/>
            <w:r>
              <w:rPr>
                <w:b w:val="0"/>
                <w:sz w:val="18"/>
              </w:rPr>
              <w:t>Treeningukord tühistatakse või juhataja tühistab registreeringu.</w:t>
            </w:r>
          </w:p>
        </w:tc>
      </w:tr>
    </w:tbl>
    <w:p/>
    <w:p>
      <w:r>
        <w:br w:type="page"/>
      </w:r>
    </w:p>
    <w:p>
      <w:pPr>
        <w:pStyle w:val="Heading2"/>
      </w:pPr>
      <w:r>
        <w:t>2.3 CRUD maatriks</w:t>
      </w:r>
    </w:p>
    <w:p>
      <w:r>
        <w:rPr>
          <w:b/>
        </w:rPr>
        <w:t>Tabel 20. CRUD-maatriks põhiobjektide ja kasutusjuhtude lõikes</w:t>
      </w:r>
    </w:p>
    <w:tbl>
      <w:tblPr>
        <w:tblStyle w:val="TableGrid"/>
        <w:tblW w:type="auto" w:w="0"/>
        <w:tblLayout w:type="autofit"/>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D9EAF7"/>
            <w:vAlign w:val="center"/>
          </w:tcPr>
          <w:p>
            <w:r/>
            <w:r>
              <w:rPr>
                <w:b/>
                <w:sz w:val="18"/>
              </w:rPr>
              <w:t>Kasutusjuht</w:t>
            </w:r>
          </w:p>
        </w:tc>
        <w:tc>
          <w:tcPr>
            <w:tcW w:type="dxa" w:w="1206"/>
            <w:shd w:fill="D9EAF7"/>
            <w:vAlign w:val="center"/>
          </w:tcPr>
          <w:p>
            <w:r/>
            <w:r>
              <w:rPr>
                <w:b/>
                <w:sz w:val="18"/>
              </w:rPr>
              <w:t>Liik</w:t>
            </w:r>
          </w:p>
        </w:tc>
        <w:tc>
          <w:tcPr>
            <w:tcW w:type="dxa" w:w="1206"/>
            <w:shd w:fill="D9EAF7"/>
            <w:vAlign w:val="center"/>
          </w:tcPr>
          <w:p>
            <w:r/>
            <w:r>
              <w:rPr>
                <w:b/>
                <w:sz w:val="18"/>
              </w:rPr>
              <w:t>Kord</w:t>
            </w:r>
          </w:p>
        </w:tc>
        <w:tc>
          <w:tcPr>
            <w:tcW w:type="dxa" w:w="1206"/>
            <w:shd w:fill="D9EAF7"/>
            <w:vAlign w:val="center"/>
          </w:tcPr>
          <w:p>
            <w:r/>
            <w:r>
              <w:rPr>
                <w:b/>
                <w:sz w:val="18"/>
              </w:rPr>
              <w:t>Ruum</w:t>
            </w:r>
          </w:p>
        </w:tc>
        <w:tc>
          <w:tcPr>
            <w:tcW w:type="dxa" w:w="1206"/>
            <w:shd w:fill="D9EAF7"/>
            <w:vAlign w:val="center"/>
          </w:tcPr>
          <w:p>
            <w:r/>
            <w:r>
              <w:rPr>
                <w:b/>
                <w:sz w:val="18"/>
              </w:rPr>
              <w:t>Pädevus</w:t>
            </w:r>
          </w:p>
        </w:tc>
        <w:tc>
          <w:tcPr>
            <w:tcW w:type="dxa" w:w="1206"/>
            <w:shd w:fill="D9EAF7"/>
            <w:vAlign w:val="center"/>
          </w:tcPr>
          <w:p>
            <w:r/>
            <w:r>
              <w:rPr>
                <w:b/>
                <w:sz w:val="18"/>
              </w:rPr>
              <w:t>Klient</w:t>
            </w:r>
          </w:p>
        </w:tc>
        <w:tc>
          <w:tcPr>
            <w:tcW w:type="dxa" w:w="1206"/>
            <w:shd w:fill="D9EAF7"/>
            <w:vAlign w:val="center"/>
          </w:tcPr>
          <w:p>
            <w:r/>
            <w:r>
              <w:rPr>
                <w:b/>
                <w:sz w:val="18"/>
              </w:rPr>
              <w:t>Reg.</w:t>
            </w:r>
          </w:p>
        </w:tc>
        <w:tc>
          <w:tcPr>
            <w:tcW w:type="dxa" w:w="1206"/>
            <w:shd w:fill="D9EAF7"/>
            <w:vAlign w:val="center"/>
          </w:tcPr>
          <w:p>
            <w:r/>
            <w:r>
              <w:rPr>
                <w:b/>
                <w:sz w:val="18"/>
              </w:rPr>
              <w:t>Osal.</w:t>
            </w:r>
          </w:p>
        </w:tc>
      </w:tr>
      <w:tr>
        <w:tc>
          <w:tcPr>
            <w:tcW w:type="dxa" w:w="1206"/>
            <w:vAlign w:val="center"/>
          </w:tcPr>
          <w:p>
            <w:r/>
            <w:r>
              <w:rPr>
                <w:b w:val="0"/>
                <w:sz w:val="18"/>
              </w:rPr>
              <w:t>Planeeri kord</w:t>
            </w:r>
          </w:p>
        </w:tc>
        <w:tc>
          <w:tcPr>
            <w:tcW w:type="dxa" w:w="1206"/>
            <w:vAlign w:val="center"/>
          </w:tcPr>
          <w:p>
            <w:r/>
            <w:r>
              <w:rPr>
                <w:b w:val="0"/>
                <w:sz w:val="18"/>
              </w:rPr>
              <w:t>R</w:t>
            </w:r>
          </w:p>
        </w:tc>
        <w:tc>
          <w:tcPr>
            <w:tcW w:type="dxa" w:w="1206"/>
            <w:vAlign w:val="center"/>
          </w:tcPr>
          <w:p>
            <w:r/>
            <w:r>
              <w:rPr>
                <w:b w:val="0"/>
                <w:sz w:val="18"/>
              </w:rPr>
              <w:t>C</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w:t>
            </w:r>
          </w:p>
        </w:tc>
      </w:tr>
      <w:tr>
        <w:tc>
          <w:tcPr>
            <w:tcW w:type="dxa" w:w="1206"/>
            <w:vAlign w:val="center"/>
          </w:tcPr>
          <w:p>
            <w:r/>
            <w:r>
              <w:rPr>
                <w:b w:val="0"/>
                <w:sz w:val="18"/>
              </w:rPr>
              <w:t>Ava reg.</w:t>
            </w:r>
          </w:p>
        </w:tc>
        <w:tc>
          <w:tcPr>
            <w:tcW w:type="dxa" w:w="1206"/>
            <w:vAlign w:val="center"/>
          </w:tcPr>
          <w:p>
            <w:r/>
            <w:r>
              <w:rPr>
                <w:b w:val="0"/>
                <w:sz w:val="18"/>
              </w:rPr>
              <w:t>R</w:t>
            </w:r>
          </w:p>
        </w:tc>
        <w:tc>
          <w:tcPr>
            <w:tcW w:type="dxa" w:w="1206"/>
            <w:vAlign w:val="center"/>
          </w:tcPr>
          <w:p>
            <w:r/>
            <w:r>
              <w:rPr>
                <w:b w:val="0"/>
                <w:sz w:val="18"/>
              </w:rPr>
              <w:t>U</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w:t>
            </w:r>
          </w:p>
        </w:tc>
      </w:tr>
      <w:tr>
        <w:tc>
          <w:tcPr>
            <w:tcW w:type="dxa" w:w="1206"/>
            <w:vAlign w:val="center"/>
          </w:tcPr>
          <w:p>
            <w:r/>
            <w:r>
              <w:rPr>
                <w:b w:val="0"/>
                <w:sz w:val="18"/>
              </w:rPr>
              <w:t>Registreeru</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C</w:t>
            </w:r>
          </w:p>
        </w:tc>
        <w:tc>
          <w:tcPr>
            <w:tcW w:type="dxa" w:w="1206"/>
            <w:vAlign w:val="center"/>
          </w:tcPr>
          <w:p>
            <w:r/>
            <w:r>
              <w:rPr>
                <w:b w:val="0"/>
                <w:sz w:val="18"/>
              </w:rPr>
              <w:t>-</w:t>
            </w:r>
          </w:p>
        </w:tc>
      </w:tr>
      <w:tr>
        <w:tc>
          <w:tcPr>
            <w:tcW w:type="dxa" w:w="1206"/>
            <w:vAlign w:val="center"/>
          </w:tcPr>
          <w:p>
            <w:r/>
            <w:r>
              <w:rPr>
                <w:b w:val="0"/>
                <w:sz w:val="18"/>
              </w:rPr>
              <w:t>Tühista reg.</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U</w:t>
            </w:r>
          </w:p>
        </w:tc>
        <w:tc>
          <w:tcPr>
            <w:tcW w:type="dxa" w:w="1206"/>
            <w:vAlign w:val="center"/>
          </w:tcPr>
          <w:p>
            <w:r/>
            <w:r>
              <w:rPr>
                <w:b w:val="0"/>
                <w:sz w:val="18"/>
              </w:rPr>
              <w:t>-</w:t>
            </w:r>
          </w:p>
        </w:tc>
      </w:tr>
      <w:tr>
        <w:tc>
          <w:tcPr>
            <w:tcW w:type="dxa" w:w="1206"/>
            <w:vAlign w:val="center"/>
          </w:tcPr>
          <w:p>
            <w:r/>
            <w:r>
              <w:rPr>
                <w:b w:val="0"/>
                <w:sz w:val="18"/>
              </w:rPr>
              <w:t>Edenda ootel</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U</w:t>
            </w:r>
          </w:p>
        </w:tc>
        <w:tc>
          <w:tcPr>
            <w:tcW w:type="dxa" w:w="1206"/>
            <w:vAlign w:val="center"/>
          </w:tcPr>
          <w:p>
            <w:r/>
            <w:r>
              <w:rPr>
                <w:b w:val="0"/>
                <w:sz w:val="18"/>
              </w:rPr>
              <w:t>-</w:t>
            </w:r>
          </w:p>
        </w:tc>
      </w:tr>
      <w:tr>
        <w:tc>
          <w:tcPr>
            <w:tcW w:type="dxa" w:w="1206"/>
            <w:vAlign w:val="center"/>
          </w:tcPr>
          <w:p>
            <w:r/>
            <w:r>
              <w:rPr>
                <w:b w:val="0"/>
                <w:sz w:val="18"/>
              </w:rPr>
              <w:t>Märgi osalemine</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C/U</w:t>
            </w:r>
          </w:p>
        </w:tc>
      </w:tr>
      <w:tr>
        <w:tc>
          <w:tcPr>
            <w:tcW w:type="dxa" w:w="1206"/>
            <w:vAlign w:val="center"/>
          </w:tcPr>
          <w:p>
            <w:r/>
            <w:r>
              <w:rPr>
                <w:b w:val="0"/>
                <w:sz w:val="18"/>
              </w:rPr>
              <w:t>Tühista kord</w:t>
            </w:r>
          </w:p>
        </w:tc>
        <w:tc>
          <w:tcPr>
            <w:tcW w:type="dxa" w:w="1206"/>
            <w:vAlign w:val="center"/>
          </w:tcPr>
          <w:p>
            <w:r/>
            <w:r>
              <w:rPr>
                <w:b w:val="0"/>
                <w:sz w:val="18"/>
              </w:rPr>
              <w:t>-</w:t>
            </w:r>
          </w:p>
        </w:tc>
        <w:tc>
          <w:tcPr>
            <w:tcW w:type="dxa" w:w="1206"/>
            <w:vAlign w:val="center"/>
          </w:tcPr>
          <w:p>
            <w:r/>
            <w:r>
              <w:rPr>
                <w:b w:val="0"/>
                <w:sz w:val="18"/>
              </w:rPr>
              <w:t>U</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w:t>
            </w:r>
          </w:p>
        </w:tc>
        <w:tc>
          <w:tcPr>
            <w:tcW w:type="dxa" w:w="1206"/>
            <w:vAlign w:val="center"/>
          </w:tcPr>
          <w:p>
            <w:r/>
            <w:r>
              <w:rPr>
                <w:b w:val="0"/>
                <w:sz w:val="18"/>
              </w:rPr>
              <w:t>U</w:t>
            </w:r>
          </w:p>
        </w:tc>
        <w:tc>
          <w:tcPr>
            <w:tcW w:type="dxa" w:w="1206"/>
            <w:vAlign w:val="center"/>
          </w:tcPr>
          <w:p>
            <w:r/>
            <w:r>
              <w:rPr>
                <w:b w:val="0"/>
                <w:sz w:val="18"/>
              </w:rPr>
              <w:t>-</w:t>
            </w:r>
          </w:p>
        </w:tc>
      </w:tr>
      <w:tr>
        <w:tc>
          <w:tcPr>
            <w:tcW w:type="dxa" w:w="1206"/>
            <w:vAlign w:val="center"/>
          </w:tcPr>
          <w:p>
            <w:r/>
            <w:r>
              <w:rPr>
                <w:b w:val="0"/>
                <w:sz w:val="18"/>
              </w:rPr>
              <w:t>Juhataja aruanne</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R</w:t>
            </w:r>
          </w:p>
        </w:tc>
      </w:tr>
      <w:tr>
        <w:tc>
          <w:tcPr>
            <w:tcW w:type="dxa" w:w="1206"/>
            <w:vAlign w:val="center"/>
          </w:tcPr>
          <w:p>
            <w:r/>
            <w:r>
              <w:rPr>
                <w:b w:val="0"/>
                <w:sz w:val="18"/>
              </w:rPr>
              <w:t>Treeneri tunniplaan</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R</w:t>
            </w:r>
          </w:p>
        </w:tc>
      </w:tr>
      <w:tr>
        <w:tc>
          <w:tcPr>
            <w:tcW w:type="dxa" w:w="1206"/>
            <w:vAlign w:val="center"/>
          </w:tcPr>
          <w:p>
            <w:r/>
            <w:r>
              <w:rPr>
                <w:b w:val="0"/>
                <w:sz w:val="18"/>
              </w:rPr>
              <w:t>Kliendi reg-d</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w:t>
            </w:r>
          </w:p>
        </w:tc>
        <w:tc>
          <w:tcPr>
            <w:tcW w:type="dxa" w:w="1206"/>
            <w:vAlign w:val="center"/>
          </w:tcPr>
          <w:p>
            <w:r/>
            <w:r>
              <w:rPr>
                <w:b w:val="0"/>
                <w:sz w:val="18"/>
              </w:rPr>
              <w:t>R</w:t>
            </w:r>
          </w:p>
        </w:tc>
        <w:tc>
          <w:tcPr>
            <w:tcW w:type="dxa" w:w="1206"/>
            <w:vAlign w:val="center"/>
          </w:tcPr>
          <w:p>
            <w:r/>
            <w:r>
              <w:rPr>
                <w:b w:val="0"/>
                <w:sz w:val="18"/>
              </w:rPr>
              <w:t>R</w:t>
            </w:r>
          </w:p>
        </w:tc>
        <w:tc>
          <w:tcPr>
            <w:tcW w:type="dxa" w:w="1206"/>
            <w:vAlign w:val="center"/>
          </w:tcPr>
          <w:p>
            <w:r/>
            <w:r>
              <w:rPr>
                <w:b w:val="0"/>
                <w:sz w:val="18"/>
              </w:rPr>
              <w:t>R</w:t>
            </w:r>
          </w:p>
        </w:tc>
      </w:tr>
    </w:tbl>
    <w:p/>
    <w:p>
      <w:r>
        <w:rPr>
          <w:b/>
        </w:rPr>
        <w:t>Tabel 21. Varustuse toetavate põhiandmete kasutus planeerimisel</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D9EAF7"/>
            <w:vAlign w:val="center"/>
          </w:tcPr>
          <w:p>
            <w:r/>
            <w:r>
              <w:rPr>
                <w:b/>
                <w:sz w:val="18"/>
              </w:rPr>
              <w:t>Tabel</w:t>
            </w:r>
          </w:p>
        </w:tc>
        <w:tc>
          <w:tcPr>
            <w:tcW w:type="dxa" w:w="2412"/>
            <w:shd w:fill="D9EAF7"/>
            <w:vAlign w:val="center"/>
          </w:tcPr>
          <w:p>
            <w:r/>
            <w:r>
              <w:rPr>
                <w:b/>
                <w:sz w:val="18"/>
              </w:rPr>
              <w:t>Kasutusjuht</w:t>
            </w:r>
          </w:p>
        </w:tc>
        <w:tc>
          <w:tcPr>
            <w:tcW w:type="dxa" w:w="2412"/>
            <w:shd w:fill="D9EAF7"/>
            <w:vAlign w:val="center"/>
          </w:tcPr>
          <w:p>
            <w:r/>
            <w:r>
              <w:rPr>
                <w:b/>
                <w:sz w:val="18"/>
              </w:rPr>
              <w:t>CRUD</w:t>
            </w:r>
          </w:p>
        </w:tc>
        <w:tc>
          <w:tcPr>
            <w:tcW w:type="dxa" w:w="2412"/>
            <w:shd w:fill="D9EAF7"/>
            <w:vAlign w:val="center"/>
          </w:tcPr>
          <w:p>
            <w:r/>
            <w:r>
              <w:rPr>
                <w:b/>
                <w:sz w:val="18"/>
              </w:rPr>
              <w:t>Selgitus</w:t>
            </w:r>
          </w:p>
        </w:tc>
      </w:tr>
      <w:tr>
        <w:tc>
          <w:tcPr>
            <w:tcW w:type="dxa" w:w="2412"/>
            <w:vAlign w:val="center"/>
          </w:tcPr>
          <w:p>
            <w:r/>
            <w:r>
              <w:rPr>
                <w:b w:val="0"/>
                <w:sz w:val="18"/>
              </w:rPr>
              <w:t>varustus</w:t>
            </w:r>
          </w:p>
        </w:tc>
        <w:tc>
          <w:tcPr>
            <w:tcW w:type="dxa" w:w="2412"/>
            <w:vAlign w:val="center"/>
          </w:tcPr>
          <w:p>
            <w:r/>
            <w:r>
              <w:rPr>
                <w:b w:val="0"/>
                <w:sz w:val="18"/>
              </w:rPr>
              <w:t>Treeningukorra planeerimine</w:t>
            </w:r>
          </w:p>
        </w:tc>
        <w:tc>
          <w:tcPr>
            <w:tcW w:type="dxa" w:w="2412"/>
            <w:vAlign w:val="center"/>
          </w:tcPr>
          <w:p>
            <w:r/>
            <w:r>
              <w:rPr>
                <w:b w:val="0"/>
                <w:sz w:val="18"/>
              </w:rPr>
              <w:t>R</w:t>
            </w:r>
          </w:p>
        </w:tc>
        <w:tc>
          <w:tcPr>
            <w:tcW w:type="dxa" w:w="2412"/>
            <w:vAlign w:val="center"/>
          </w:tcPr>
          <w:p>
            <w:r/>
            <w:r>
              <w:rPr>
                <w:b w:val="0"/>
                <w:sz w:val="18"/>
              </w:rPr>
              <w:t>Planeerimise kontroll loeb, kas varustus on aktiivne.</w:t>
            </w:r>
          </w:p>
        </w:tc>
      </w:tr>
      <w:tr>
        <w:tc>
          <w:tcPr>
            <w:tcW w:type="dxa" w:w="2412"/>
            <w:vAlign w:val="center"/>
          </w:tcPr>
          <w:p>
            <w:r/>
            <w:r>
              <w:rPr>
                <w:b w:val="0"/>
                <w:sz w:val="18"/>
              </w:rPr>
              <w:t>ruumi_varustuse_omamine</w:t>
            </w:r>
          </w:p>
        </w:tc>
        <w:tc>
          <w:tcPr>
            <w:tcW w:type="dxa" w:w="2412"/>
            <w:vAlign w:val="center"/>
          </w:tcPr>
          <w:p>
            <w:r/>
            <w:r>
              <w:rPr>
                <w:b w:val="0"/>
                <w:sz w:val="18"/>
              </w:rPr>
              <w:t>Treeningukorra planeerimine</w:t>
            </w:r>
          </w:p>
        </w:tc>
        <w:tc>
          <w:tcPr>
            <w:tcW w:type="dxa" w:w="2412"/>
            <w:vAlign w:val="center"/>
          </w:tcPr>
          <w:p>
            <w:r/>
            <w:r>
              <w:rPr>
                <w:b w:val="0"/>
                <w:sz w:val="18"/>
              </w:rPr>
              <w:t>R</w:t>
            </w:r>
          </w:p>
        </w:tc>
        <w:tc>
          <w:tcPr>
            <w:tcW w:type="dxa" w:w="2412"/>
            <w:vAlign w:val="center"/>
          </w:tcPr>
          <w:p>
            <w:r/>
            <w:r>
              <w:rPr>
                <w:b w:val="0"/>
                <w:sz w:val="18"/>
              </w:rPr>
              <w:t>Kontroll loeb, milline varustus ja kogus on valitud ruumis.</w:t>
            </w:r>
          </w:p>
        </w:tc>
      </w:tr>
      <w:tr>
        <w:tc>
          <w:tcPr>
            <w:tcW w:type="dxa" w:w="2412"/>
            <w:vAlign w:val="center"/>
          </w:tcPr>
          <w:p>
            <w:r/>
            <w:r>
              <w:rPr>
                <w:b w:val="0"/>
                <w:sz w:val="18"/>
              </w:rPr>
              <w:t>treeninguliigi_varustuse_noue</w:t>
            </w:r>
          </w:p>
        </w:tc>
        <w:tc>
          <w:tcPr>
            <w:tcW w:type="dxa" w:w="2412"/>
            <w:vAlign w:val="center"/>
          </w:tcPr>
          <w:p>
            <w:r/>
            <w:r>
              <w:rPr>
                <w:b w:val="0"/>
                <w:sz w:val="18"/>
              </w:rPr>
              <w:t>Treeningukorra planeerimine</w:t>
            </w:r>
          </w:p>
        </w:tc>
        <w:tc>
          <w:tcPr>
            <w:tcW w:type="dxa" w:w="2412"/>
            <w:vAlign w:val="center"/>
          </w:tcPr>
          <w:p>
            <w:r/>
            <w:r>
              <w:rPr>
                <w:b w:val="0"/>
                <w:sz w:val="18"/>
              </w:rPr>
              <w:t>R</w:t>
            </w:r>
          </w:p>
        </w:tc>
        <w:tc>
          <w:tcPr>
            <w:tcW w:type="dxa" w:w="2412"/>
            <w:vAlign w:val="center"/>
          </w:tcPr>
          <w:p>
            <w:r/>
            <w:r>
              <w:rPr>
                <w:b w:val="0"/>
                <w:sz w:val="18"/>
              </w:rPr>
              <w:t>Kontroll loeb treeninguliigi kohustuslikud ja soovituslikud nõuded.</w:t>
            </w:r>
          </w:p>
        </w:tc>
      </w:tr>
    </w:tbl>
    <w:p/>
    <w:p>
      <w:r>
        <w:t>Maatriks näitab, et kasutusjuhud ei piirdu ühe treeningukaardi lugemise ja muutmisega, vaid puudutavad mitut põhiobjekti ning mitut andmeid muutvat operatsiooni. Varustuse tabelid on planeerimise operatsiooni poolt loetavad toetavad põhiandmed.</w:t>
      </w:r>
    </w:p>
    <w:p>
      <w:pPr>
        <w:pStyle w:val="Heading1"/>
      </w:pPr>
      <w:r>
        <w:t>3 Füüsiline disain</w:t>
      </w:r>
    </w:p>
    <w:p>
      <w:pPr>
        <w:pStyle w:val="Heading2"/>
      </w:pPr>
      <w:r>
        <w:t>3.1 Rühmatreeningute funktsionaalse allsüsteemi vajatavate registrite füüsiline disain</w:t>
      </w:r>
    </w:p>
    <w:p>
      <w:pPr>
        <w:jc w:val="center"/>
      </w:pPr>
      <w:r>
        <w:drawing>
          <wp:inline xmlns:a="http://schemas.openxmlformats.org/drawingml/2006/main" xmlns:pic="http://schemas.openxmlformats.org/drawingml/2006/picture">
            <wp:extent cx="6035040" cy="4318441"/>
            <wp:docPr id="10" name="Picture 10"/>
            <wp:cNvGraphicFramePr>
              <a:graphicFrameLocks noChangeAspect="1"/>
            </wp:cNvGraphicFramePr>
            <a:graphic>
              <a:graphicData uri="http://schemas.openxmlformats.org/drawingml/2006/picture">
                <pic:pic>
                  <pic:nvPicPr>
                    <pic:cNvPr id="0" name="08_permission_flow.png"/>
                    <pic:cNvPicPr/>
                  </pic:nvPicPr>
                  <pic:blipFill>
                    <a:blip r:embed="rId17"/>
                    <a:stretch>
                      <a:fillRect/>
                    </a:stretch>
                  </pic:blipFill>
                  <pic:spPr>
                    <a:xfrm>
                      <a:off x="0" y="0"/>
                      <a:ext cx="6035040" cy="4318441"/>
                    </a:xfrm>
                    <a:prstGeom prst="rect"/>
                  </pic:spPr>
                </pic:pic>
              </a:graphicData>
            </a:graphic>
          </wp:inline>
        </w:drawing>
      </w:r>
    </w:p>
    <w:p>
      <w:pPr>
        <w:jc w:val="center"/>
      </w:pPr>
      <w:r>
        <w:rPr>
          <w:i/>
        </w:rPr>
        <w:t>Joonis 10. Õiguste ja andmebaasirutiinide seos juhataja, treeneri ja kliendi vaates.</w:t>
      </w:r>
    </w:p>
    <w:p/>
    <w:p>
      <w:r>
        <w:t>Paketi süsteem on esitatud EAP mudelis paketidiagrammina „Rühmatreeningute pädevusalad ja registrid”. DOCX-is toetavad sama jaotust süsteemi kontekst, õiguste ja andmebaasirutiinide diagramm ning rakenduse ja andmebaasi arhitektuuri diagramm.</w:t>
      </w:r>
    </w:p>
    <w:p>
      <w:r>
        <w:rPr>
          <w:b/>
        </w:rPr>
        <w:t>Tabel 22. Olulisemad tabelid ja piirangud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Tabel</w:t>
            </w:r>
          </w:p>
        </w:tc>
        <w:tc>
          <w:tcPr>
            <w:tcW w:type="dxa" w:w="3216"/>
            <w:shd w:fill="D9EAF7"/>
            <w:vAlign w:val="center"/>
          </w:tcPr>
          <w:p>
            <w:r/>
            <w:r>
              <w:rPr>
                <w:b/>
                <w:sz w:val="18"/>
              </w:rPr>
              <w:t>Eesmärk</w:t>
            </w:r>
          </w:p>
        </w:tc>
        <w:tc>
          <w:tcPr>
            <w:tcW w:type="dxa" w:w="3216"/>
            <w:shd w:fill="D9EAF7"/>
            <w:vAlign w:val="center"/>
          </w:tcPr>
          <w:p>
            <w:r/>
            <w:r>
              <w:rPr>
                <w:b/>
                <w:sz w:val="18"/>
              </w:rPr>
              <w:t>Võtmed ja piirangud</w:t>
            </w:r>
          </w:p>
        </w:tc>
      </w:tr>
      <w:tr>
        <w:tc>
          <w:tcPr>
            <w:tcW w:type="dxa" w:w="3216"/>
            <w:vAlign w:val="center"/>
          </w:tcPr>
          <w:p>
            <w:r/>
            <w:r>
              <w:rPr>
                <w:b w:val="0"/>
                <w:sz w:val="18"/>
              </w:rPr>
              <w:t>klient</w:t>
            </w:r>
          </w:p>
        </w:tc>
        <w:tc>
          <w:tcPr>
            <w:tcW w:type="dxa" w:w="3216"/>
            <w:vAlign w:val="center"/>
          </w:tcPr>
          <w:p>
            <w:r/>
            <w:r>
              <w:rPr>
                <w:b w:val="0"/>
                <w:sz w:val="18"/>
              </w:rPr>
              <w:t>Kasutajakontoga seotud osaleja.</w:t>
            </w:r>
          </w:p>
        </w:tc>
        <w:tc>
          <w:tcPr>
            <w:tcW w:type="dxa" w:w="3216"/>
            <w:vAlign w:val="center"/>
          </w:tcPr>
          <w:p>
            <w:r/>
            <w:r>
              <w:rPr>
                <w:b w:val="0"/>
                <w:sz w:val="18"/>
              </w:rPr>
              <w:t>PK e_meil, FK kasutajakonto.</w:t>
            </w:r>
          </w:p>
        </w:tc>
      </w:tr>
      <w:tr>
        <w:tc>
          <w:tcPr>
            <w:tcW w:type="dxa" w:w="3216"/>
            <w:vAlign w:val="center"/>
          </w:tcPr>
          <w:p>
            <w:r/>
            <w:r>
              <w:rPr>
                <w:b w:val="0"/>
                <w:sz w:val="18"/>
              </w:rPr>
              <w:t>treeninguliigi_seisundi_liik</w:t>
            </w:r>
          </w:p>
        </w:tc>
        <w:tc>
          <w:tcPr>
            <w:tcW w:type="dxa" w:w="3216"/>
            <w:vAlign w:val="center"/>
          </w:tcPr>
          <w:p>
            <w:r/>
            <w:r>
              <w:rPr>
                <w:b w:val="0"/>
                <w:sz w:val="18"/>
              </w:rPr>
              <w:t>Treeninguliigi elutsükli klassifikaator.</w:t>
            </w:r>
          </w:p>
        </w:tc>
        <w:tc>
          <w:tcPr>
            <w:tcW w:type="dxa" w:w="3216"/>
            <w:vAlign w:val="center"/>
          </w:tcPr>
          <w:p>
            <w:r/>
            <w:r>
              <w:rPr>
                <w:b w:val="0"/>
                <w:sz w:val="18"/>
              </w:rPr>
              <w:t>KOOST, AKTIIVNE, MITTEAKT, LOPETATUD.</w:t>
            </w:r>
          </w:p>
        </w:tc>
      </w:tr>
      <w:tr>
        <w:tc>
          <w:tcPr>
            <w:tcW w:type="dxa" w:w="3216"/>
            <w:vAlign w:val="center"/>
          </w:tcPr>
          <w:p>
            <w:r/>
            <w:r>
              <w:rPr>
                <w:b w:val="0"/>
                <w:sz w:val="18"/>
              </w:rPr>
              <w:t>treeninguliik</w:t>
            </w:r>
          </w:p>
        </w:tc>
        <w:tc>
          <w:tcPr>
            <w:tcW w:type="dxa" w:w="3216"/>
            <w:vAlign w:val="center"/>
          </w:tcPr>
          <w:p>
            <w:r/>
            <w:r>
              <w:rPr>
                <w:b w:val="0"/>
                <w:sz w:val="18"/>
              </w:rPr>
              <w:t>Rühmatreeningu korduv mall.</w:t>
            </w:r>
          </w:p>
        </w:tc>
        <w:tc>
          <w:tcPr>
            <w:tcW w:type="dxa" w:w="3216"/>
            <w:vAlign w:val="center"/>
          </w:tcPr>
          <w:p>
            <w:r/>
            <w:r>
              <w:rPr>
                <w:b w:val="0"/>
                <w:sz w:val="18"/>
              </w:rPr>
              <w:t>PK treeninguliigi_id, UNIQUE nimetus, FK seisund.</w:t>
            </w:r>
          </w:p>
        </w:tc>
      </w:tr>
      <w:tr>
        <w:tc>
          <w:tcPr>
            <w:tcW w:type="dxa" w:w="3216"/>
            <w:vAlign w:val="center"/>
          </w:tcPr>
          <w:p>
            <w:r/>
            <w:r>
              <w:rPr>
                <w:b w:val="0"/>
                <w:sz w:val="18"/>
              </w:rPr>
              <w:t>ruum</w:t>
            </w:r>
          </w:p>
        </w:tc>
        <w:tc>
          <w:tcPr>
            <w:tcW w:type="dxa" w:w="3216"/>
            <w:vAlign w:val="center"/>
          </w:tcPr>
          <w:p>
            <w:r/>
            <w:r>
              <w:rPr>
                <w:b w:val="0"/>
                <w:sz w:val="18"/>
              </w:rPr>
              <w:t>Saal või stuudio.</w:t>
            </w:r>
          </w:p>
        </w:tc>
        <w:tc>
          <w:tcPr>
            <w:tcW w:type="dxa" w:w="3216"/>
            <w:vAlign w:val="center"/>
          </w:tcPr>
          <w:p>
            <w:r/>
            <w:r>
              <w:rPr>
                <w:b w:val="0"/>
                <w:sz w:val="18"/>
              </w:rPr>
              <w:t>PK ruumi_kood, UNIQUE nimetus, CHECK mahutavus &gt; 0.</w:t>
            </w:r>
          </w:p>
        </w:tc>
      </w:tr>
      <w:tr>
        <w:tc>
          <w:tcPr>
            <w:tcW w:type="dxa" w:w="3216"/>
            <w:vAlign w:val="center"/>
          </w:tcPr>
          <w:p>
            <w:r/>
            <w:r>
              <w:rPr>
                <w:b w:val="0"/>
                <w:sz w:val="18"/>
              </w:rPr>
              <w:t>varustus</w:t>
            </w:r>
          </w:p>
        </w:tc>
        <w:tc>
          <w:tcPr>
            <w:tcW w:type="dxa" w:w="3216"/>
            <w:vAlign w:val="center"/>
          </w:tcPr>
          <w:p>
            <w:r/>
            <w:r>
              <w:rPr>
                <w:b w:val="0"/>
                <w:sz w:val="18"/>
              </w:rPr>
              <w:t>Treeningu läbiviimiseks vajalik põhiandmete objekt.</w:t>
            </w:r>
          </w:p>
        </w:tc>
        <w:tc>
          <w:tcPr>
            <w:tcW w:type="dxa" w:w="3216"/>
            <w:vAlign w:val="center"/>
          </w:tcPr>
          <w:p>
            <w:r/>
            <w:r>
              <w:rPr>
                <w:b w:val="0"/>
                <w:sz w:val="18"/>
              </w:rPr>
              <w:t>PK varustuse_kood, UNIQUE nimetus, aktiivsuse tunnus.</w:t>
            </w:r>
          </w:p>
        </w:tc>
      </w:tr>
      <w:tr>
        <w:tc>
          <w:tcPr>
            <w:tcW w:type="dxa" w:w="3216"/>
            <w:vAlign w:val="center"/>
          </w:tcPr>
          <w:p>
            <w:r/>
            <w:r>
              <w:rPr>
                <w:b w:val="0"/>
                <w:sz w:val="18"/>
              </w:rPr>
              <w:t>ruumi_varustuse_omamine</w:t>
            </w:r>
          </w:p>
        </w:tc>
        <w:tc>
          <w:tcPr>
            <w:tcW w:type="dxa" w:w="3216"/>
            <w:vAlign w:val="center"/>
          </w:tcPr>
          <w:p>
            <w:r/>
            <w:r>
              <w:rPr>
                <w:b w:val="0"/>
                <w:sz w:val="18"/>
              </w:rPr>
              <w:t>Ruumi olemasolev varustus ja kogus.</w:t>
            </w:r>
          </w:p>
        </w:tc>
        <w:tc>
          <w:tcPr>
            <w:tcW w:type="dxa" w:w="3216"/>
            <w:vAlign w:val="center"/>
          </w:tcPr>
          <w:p>
            <w:r/>
            <w:r>
              <w:rPr>
                <w:b w:val="0"/>
                <w:sz w:val="18"/>
              </w:rPr>
              <w:t>PK ruumi_kood + varustuse_kood, FK ruum ja varustus, CHECK kogus &gt; 0.</w:t>
            </w:r>
          </w:p>
        </w:tc>
      </w:tr>
      <w:tr>
        <w:tc>
          <w:tcPr>
            <w:tcW w:type="dxa" w:w="3216"/>
            <w:vAlign w:val="center"/>
          </w:tcPr>
          <w:p>
            <w:r/>
            <w:r>
              <w:rPr>
                <w:b w:val="0"/>
                <w:sz w:val="18"/>
              </w:rPr>
              <w:t>treeninguliigi_varustuse_noue</w:t>
            </w:r>
          </w:p>
        </w:tc>
        <w:tc>
          <w:tcPr>
            <w:tcW w:type="dxa" w:w="3216"/>
            <w:vAlign w:val="center"/>
          </w:tcPr>
          <w:p>
            <w:r/>
            <w:r>
              <w:rPr>
                <w:b w:val="0"/>
                <w:sz w:val="18"/>
              </w:rPr>
              <w:t>Treeninguliigi kohustuslik või soovituslik varustuse nõue.</w:t>
            </w:r>
          </w:p>
        </w:tc>
        <w:tc>
          <w:tcPr>
            <w:tcW w:type="dxa" w:w="3216"/>
            <w:vAlign w:val="center"/>
          </w:tcPr>
          <w:p>
            <w:r/>
            <w:r>
              <w:rPr>
                <w:b w:val="0"/>
                <w:sz w:val="18"/>
              </w:rPr>
              <w:t>PK treeninguliigi_id + varustuse_kood, FK treeninguliik ja varustus, CHECK minimaalne_kogus &gt; 0.</w:t>
            </w:r>
          </w:p>
        </w:tc>
      </w:tr>
      <w:tr>
        <w:tc>
          <w:tcPr>
            <w:tcW w:type="dxa" w:w="3216"/>
            <w:vAlign w:val="center"/>
          </w:tcPr>
          <w:p>
            <w:r/>
            <w:r>
              <w:rPr>
                <w:b w:val="0"/>
                <w:sz w:val="18"/>
              </w:rPr>
              <w:t>treeneri_padevus</w:t>
            </w:r>
          </w:p>
        </w:tc>
        <w:tc>
          <w:tcPr>
            <w:tcW w:type="dxa" w:w="3216"/>
            <w:vAlign w:val="center"/>
          </w:tcPr>
          <w:p>
            <w:r/>
            <w:r>
              <w:rPr>
                <w:b w:val="0"/>
                <w:sz w:val="18"/>
              </w:rPr>
              <w:t>Treeneri lubatud treeninguliigid.</w:t>
            </w:r>
          </w:p>
        </w:tc>
        <w:tc>
          <w:tcPr>
            <w:tcW w:type="dxa" w:w="3216"/>
            <w:vAlign w:val="center"/>
          </w:tcPr>
          <w:p>
            <w:r/>
            <w:r>
              <w:rPr>
                <w:b w:val="0"/>
                <w:sz w:val="18"/>
              </w:rPr>
              <w:t>PK tootaja_e_meil + treeninguliigi_id, FK tootaja ja treeninguliik.</w:t>
            </w:r>
          </w:p>
        </w:tc>
      </w:tr>
      <w:tr>
        <w:tc>
          <w:tcPr>
            <w:tcW w:type="dxa" w:w="3216"/>
            <w:vAlign w:val="center"/>
          </w:tcPr>
          <w:p>
            <w:r/>
            <w:r>
              <w:rPr>
                <w:b w:val="0"/>
                <w:sz w:val="18"/>
              </w:rPr>
              <w:t>treeningukorra_seisundi_liik</w:t>
            </w:r>
          </w:p>
        </w:tc>
        <w:tc>
          <w:tcPr>
            <w:tcW w:type="dxa" w:w="3216"/>
            <w:vAlign w:val="center"/>
          </w:tcPr>
          <w:p>
            <w:r/>
            <w:r>
              <w:rPr>
                <w:b w:val="0"/>
                <w:sz w:val="18"/>
              </w:rPr>
              <w:t>Konkreetse treeningukorra elutsükkel.</w:t>
            </w:r>
          </w:p>
        </w:tc>
        <w:tc>
          <w:tcPr>
            <w:tcW w:type="dxa" w:w="3216"/>
            <w:vAlign w:val="center"/>
          </w:tcPr>
          <w:p>
            <w:r/>
            <w:r>
              <w:rPr>
                <w:b w:val="0"/>
                <w:sz w:val="18"/>
              </w:rPr>
              <w:t>KAVAND, AVATUD, SULETUD, TOIMUNUD, TYHIST.</w:t>
            </w:r>
          </w:p>
        </w:tc>
      </w:tr>
      <w:tr>
        <w:tc>
          <w:tcPr>
            <w:tcW w:type="dxa" w:w="3216"/>
            <w:vAlign w:val="center"/>
          </w:tcPr>
          <w:p>
            <w:r/>
            <w:r>
              <w:rPr>
                <w:b w:val="0"/>
                <w:sz w:val="18"/>
              </w:rPr>
              <w:t>treeningukord</w:t>
            </w:r>
          </w:p>
        </w:tc>
        <w:tc>
          <w:tcPr>
            <w:tcW w:type="dxa" w:w="3216"/>
            <w:vAlign w:val="center"/>
          </w:tcPr>
          <w:p>
            <w:r/>
            <w:r>
              <w:rPr>
                <w:b w:val="0"/>
                <w:sz w:val="18"/>
              </w:rPr>
              <w:t>Ajakavas toimuv konkreetne rühmatund.</w:t>
            </w:r>
          </w:p>
        </w:tc>
        <w:tc>
          <w:tcPr>
            <w:tcW w:type="dxa" w:w="3216"/>
            <w:vAlign w:val="center"/>
          </w:tcPr>
          <w:p>
            <w:r/>
            <w:r>
              <w:rPr>
                <w:b w:val="0"/>
                <w:sz w:val="18"/>
              </w:rPr>
              <w:t>FK treeninguliik, treener, ruum, seisund; aja- ja mahupiirangud.</w:t>
            </w:r>
          </w:p>
        </w:tc>
      </w:tr>
      <w:tr>
        <w:tc>
          <w:tcPr>
            <w:tcW w:type="dxa" w:w="3216"/>
            <w:vAlign w:val="center"/>
          </w:tcPr>
          <w:p>
            <w:r/>
            <w:r>
              <w:rPr>
                <w:b w:val="0"/>
                <w:sz w:val="18"/>
              </w:rPr>
              <w:t>registreeringu_seisundi_liik</w:t>
            </w:r>
          </w:p>
        </w:tc>
        <w:tc>
          <w:tcPr>
            <w:tcW w:type="dxa" w:w="3216"/>
            <w:vAlign w:val="center"/>
          </w:tcPr>
          <w:p>
            <w:r/>
            <w:r>
              <w:rPr>
                <w:b w:val="0"/>
                <w:sz w:val="18"/>
              </w:rPr>
              <w:t>Registreeringu elutsükkel.</w:t>
            </w:r>
          </w:p>
        </w:tc>
        <w:tc>
          <w:tcPr>
            <w:tcW w:type="dxa" w:w="3216"/>
            <w:vAlign w:val="center"/>
          </w:tcPr>
          <w:p>
            <w:r/>
            <w:r>
              <w:rPr>
                <w:b w:val="0"/>
                <w:sz w:val="18"/>
              </w:rPr>
              <w:t>KINNIT, OOTEJRK, TYH_KL, TYH_SYS.</w:t>
            </w:r>
          </w:p>
        </w:tc>
      </w:tr>
      <w:tr>
        <w:tc>
          <w:tcPr>
            <w:tcW w:type="dxa" w:w="3216"/>
            <w:vAlign w:val="center"/>
          </w:tcPr>
          <w:p>
            <w:r/>
            <w:r>
              <w:rPr>
                <w:b w:val="0"/>
                <w:sz w:val="18"/>
              </w:rPr>
              <w:t>registreering</w:t>
            </w:r>
          </w:p>
        </w:tc>
        <w:tc>
          <w:tcPr>
            <w:tcW w:type="dxa" w:w="3216"/>
            <w:vAlign w:val="center"/>
          </w:tcPr>
          <w:p>
            <w:r/>
            <w:r>
              <w:rPr>
                <w:b w:val="0"/>
                <w:sz w:val="18"/>
              </w:rPr>
              <w:t>Kliendi kinnitatud või ootejärjekorra kirje.</w:t>
            </w:r>
          </w:p>
        </w:tc>
        <w:tc>
          <w:tcPr>
            <w:tcW w:type="dxa" w:w="3216"/>
            <w:vAlign w:val="center"/>
          </w:tcPr>
          <w:p>
            <w:r/>
            <w:r>
              <w:rPr>
                <w:b w:val="0"/>
                <w:sz w:val="18"/>
              </w:rPr>
              <w:t>PK registreeringu_id, partial UNIQUE aktiivsele kliendile ja treeningukorrale.</w:t>
            </w:r>
          </w:p>
        </w:tc>
      </w:tr>
      <w:tr>
        <w:tc>
          <w:tcPr>
            <w:tcW w:type="dxa" w:w="3216"/>
            <w:vAlign w:val="center"/>
          </w:tcPr>
          <w:p>
            <w:r/>
            <w:r>
              <w:rPr>
                <w:b w:val="0"/>
                <w:sz w:val="18"/>
              </w:rPr>
              <w:t>ootejarjekorra_koht</w:t>
            </w:r>
          </w:p>
        </w:tc>
        <w:tc>
          <w:tcPr>
            <w:tcW w:type="dxa" w:w="3216"/>
            <w:vAlign w:val="center"/>
          </w:tcPr>
          <w:p>
            <w:r/>
            <w:r>
              <w:rPr>
                <w:b w:val="0"/>
                <w:sz w:val="18"/>
              </w:rPr>
              <w:t>Ootejärjekorras oleva registreeringu järjekorrakoht.</w:t>
            </w:r>
          </w:p>
        </w:tc>
        <w:tc>
          <w:tcPr>
            <w:tcW w:type="dxa" w:w="3216"/>
            <w:vAlign w:val="center"/>
          </w:tcPr>
          <w:p>
            <w:r/>
            <w:r>
              <w:rPr>
                <w:b w:val="0"/>
                <w:sz w:val="18"/>
              </w:rPr>
              <w:t>PK/FK registreeringu_id, UNIQUE treeningukorra_id ja ootejarjekorra_nr.</w:t>
            </w:r>
          </w:p>
        </w:tc>
      </w:tr>
      <w:tr>
        <w:tc>
          <w:tcPr>
            <w:tcW w:type="dxa" w:w="3216"/>
            <w:vAlign w:val="center"/>
          </w:tcPr>
          <w:p>
            <w:r/>
            <w:r>
              <w:rPr>
                <w:b w:val="0"/>
                <w:sz w:val="18"/>
              </w:rPr>
              <w:t>osalemine</w:t>
            </w:r>
          </w:p>
        </w:tc>
        <w:tc>
          <w:tcPr>
            <w:tcW w:type="dxa" w:w="3216"/>
            <w:vAlign w:val="center"/>
          </w:tcPr>
          <w:p>
            <w:r/>
            <w:r>
              <w:rPr>
                <w:b w:val="0"/>
                <w:sz w:val="18"/>
              </w:rPr>
              <w:t>Kohalolu tulemus.</w:t>
            </w:r>
          </w:p>
        </w:tc>
        <w:tc>
          <w:tcPr>
            <w:tcW w:type="dxa" w:w="3216"/>
            <w:vAlign w:val="center"/>
          </w:tcPr>
          <w:p>
            <w:r/>
            <w:r>
              <w:rPr>
                <w:b w:val="0"/>
                <w:sz w:val="18"/>
              </w:rPr>
              <w:t>PK/FK registreeringu_id, FK markija_e_meil.</w:t>
            </w:r>
          </w:p>
        </w:tc>
      </w:tr>
    </w:tbl>
    <w:p/>
    <w:p>
      <w:r>
        <w:rPr>
          <w:b/>
        </w:rPr>
        <w:t>Tabel 23. Rakenduse ja aruandluse vaated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Vaade</w:t>
            </w:r>
          </w:p>
        </w:tc>
        <w:tc>
          <w:tcPr>
            <w:tcW w:type="dxa" w:w="4824"/>
            <w:shd w:fill="D9EAF7"/>
            <w:vAlign w:val="center"/>
          </w:tcPr>
          <w:p>
            <w:r/>
            <w:r>
              <w:rPr>
                <w:b/>
                <w:sz w:val="18"/>
              </w:rPr>
              <w:t>Kasutus</w:t>
            </w:r>
          </w:p>
        </w:tc>
      </w:tr>
      <w:tr>
        <w:tc>
          <w:tcPr>
            <w:tcW w:type="dxa" w:w="4824"/>
            <w:vAlign w:val="center"/>
          </w:tcPr>
          <w:p>
            <w:r/>
            <w:r>
              <w:rPr>
                <w:b w:val="0"/>
                <w:sz w:val="18"/>
              </w:rPr>
              <w:t>avalikud_treeningukorrad</w:t>
            </w:r>
          </w:p>
        </w:tc>
        <w:tc>
          <w:tcPr>
            <w:tcW w:type="dxa" w:w="4824"/>
            <w:vAlign w:val="center"/>
          </w:tcPr>
          <w:p>
            <w:r/>
            <w:r>
              <w:rPr>
                <w:b w:val="0"/>
                <w:sz w:val="18"/>
              </w:rPr>
              <w:t>Kliendile nähtav avatud ajakava koos vabade kohtade ja ootejärjekorraga.</w:t>
            </w:r>
          </w:p>
        </w:tc>
      </w:tr>
      <w:tr>
        <w:tc>
          <w:tcPr>
            <w:tcW w:type="dxa" w:w="4824"/>
            <w:vAlign w:val="center"/>
          </w:tcPr>
          <w:p>
            <w:r/>
            <w:r>
              <w:rPr>
                <w:b w:val="0"/>
                <w:sz w:val="18"/>
              </w:rPr>
              <w:t>kliendi_registreeringud</w:t>
            </w:r>
          </w:p>
        </w:tc>
        <w:tc>
          <w:tcPr>
            <w:tcW w:type="dxa" w:w="4824"/>
            <w:vAlign w:val="center"/>
          </w:tcPr>
          <w:p>
            <w:r/>
            <w:r>
              <w:rPr>
                <w:b w:val="0"/>
                <w:sz w:val="18"/>
              </w:rPr>
              <w:t>Kliendi enda registreeringud, seisundid, ootejärjekorra number ja osalemise tulemus.</w:t>
            </w:r>
          </w:p>
        </w:tc>
      </w:tr>
      <w:tr>
        <w:tc>
          <w:tcPr>
            <w:tcW w:type="dxa" w:w="4824"/>
            <w:vAlign w:val="center"/>
          </w:tcPr>
          <w:p>
            <w:r/>
            <w:r>
              <w:rPr>
                <w:b w:val="0"/>
                <w:sz w:val="18"/>
              </w:rPr>
              <w:t>treeneri_tunniplaan</w:t>
            </w:r>
          </w:p>
        </w:tc>
        <w:tc>
          <w:tcPr>
            <w:tcW w:type="dxa" w:w="4824"/>
            <w:vAlign w:val="center"/>
          </w:tcPr>
          <w:p>
            <w:r/>
            <w:r>
              <w:rPr>
                <w:b w:val="0"/>
                <w:sz w:val="18"/>
              </w:rPr>
              <w:t>Treeneri töölaud tulevaste ja toimunud treeningukordade vaatamiseks.</w:t>
            </w:r>
          </w:p>
        </w:tc>
      </w:tr>
      <w:tr>
        <w:tc>
          <w:tcPr>
            <w:tcW w:type="dxa" w:w="4824"/>
            <w:vAlign w:val="center"/>
          </w:tcPr>
          <w:p>
            <w:r/>
            <w:r>
              <w:rPr>
                <w:b w:val="0"/>
                <w:sz w:val="18"/>
              </w:rPr>
              <w:t>treeningukorra_osalejad</w:t>
            </w:r>
          </w:p>
        </w:tc>
        <w:tc>
          <w:tcPr>
            <w:tcW w:type="dxa" w:w="4824"/>
            <w:vAlign w:val="center"/>
          </w:tcPr>
          <w:p>
            <w:r/>
            <w:r>
              <w:rPr>
                <w:b w:val="0"/>
                <w:sz w:val="18"/>
              </w:rPr>
              <w:t>Treeneri ja juhataja osalejate nimekiri koos kohalolu tulemustega.</w:t>
            </w:r>
          </w:p>
        </w:tc>
      </w:tr>
      <w:tr>
        <w:tc>
          <w:tcPr>
            <w:tcW w:type="dxa" w:w="4824"/>
            <w:vAlign w:val="center"/>
          </w:tcPr>
          <w:p>
            <w:r/>
            <w:r>
              <w:rPr>
                <w:b w:val="0"/>
                <w:sz w:val="18"/>
              </w:rPr>
              <w:t>juhataja_treeningukordade_ulevaade</w:t>
            </w:r>
          </w:p>
        </w:tc>
        <w:tc>
          <w:tcPr>
            <w:tcW w:type="dxa" w:w="4824"/>
            <w:vAlign w:val="center"/>
          </w:tcPr>
          <w:p>
            <w:r/>
            <w:r>
              <w:rPr>
                <w:b w:val="0"/>
                <w:sz w:val="18"/>
              </w:rPr>
              <w:t>Juhataja haldusvaade kõigi treeningukordade täituvuse ja seisunditega.</w:t>
            </w:r>
          </w:p>
        </w:tc>
      </w:tr>
      <w:tr>
        <w:tc>
          <w:tcPr>
            <w:tcW w:type="dxa" w:w="4824"/>
            <w:vAlign w:val="center"/>
          </w:tcPr>
          <w:p>
            <w:r/>
            <w:r>
              <w:rPr>
                <w:b w:val="0"/>
                <w:sz w:val="18"/>
              </w:rPr>
              <w:t>treeningute_taituvuse_statistika</w:t>
            </w:r>
          </w:p>
        </w:tc>
        <w:tc>
          <w:tcPr>
            <w:tcW w:type="dxa" w:w="4824"/>
            <w:vAlign w:val="center"/>
          </w:tcPr>
          <w:p>
            <w:r/>
            <w:r>
              <w:rPr>
                <w:b w:val="0"/>
                <w:sz w:val="18"/>
              </w:rPr>
              <w:t>Koondstatistika treeninguliigi kaupa.</w:t>
            </w:r>
          </w:p>
        </w:tc>
      </w:tr>
      <w:tr>
        <w:tc>
          <w:tcPr>
            <w:tcW w:type="dxa" w:w="4824"/>
            <w:vAlign w:val="center"/>
          </w:tcPr>
          <w:p>
            <w:r/>
            <w:r>
              <w:rPr>
                <w:b w:val="0"/>
                <w:sz w:val="18"/>
              </w:rPr>
              <w:t>treeninguliigid_kategooriatega</w:t>
            </w:r>
          </w:p>
        </w:tc>
        <w:tc>
          <w:tcPr>
            <w:tcW w:type="dxa" w:w="4824"/>
            <w:vAlign w:val="center"/>
          </w:tcPr>
          <w:p>
            <w:r/>
            <w:r>
              <w:rPr>
                <w:b w:val="0"/>
                <w:sz w:val="18"/>
              </w:rPr>
              <w:t>Treeninguliikide loend koos kategooriatega.</w:t>
            </w:r>
          </w:p>
        </w:tc>
      </w:tr>
      <w:tr>
        <w:tc>
          <w:tcPr>
            <w:tcW w:type="dxa" w:w="4824"/>
            <w:vAlign w:val="center"/>
          </w:tcPr>
          <w:p>
            <w:r/>
            <w:r>
              <w:rPr>
                <w:b w:val="0"/>
                <w:sz w:val="18"/>
              </w:rPr>
              <w:t>ruumide_varustus</w:t>
            </w:r>
          </w:p>
        </w:tc>
        <w:tc>
          <w:tcPr>
            <w:tcW w:type="dxa" w:w="4824"/>
            <w:vAlign w:val="center"/>
          </w:tcPr>
          <w:p>
            <w:r/>
            <w:r>
              <w:rPr>
                <w:b w:val="0"/>
                <w:sz w:val="18"/>
              </w:rPr>
              <w:t>Ruumide varustuse ülevaade juhataja planeerimisvormi ja kontrolli selgitamiseks.</w:t>
            </w:r>
          </w:p>
        </w:tc>
      </w:tr>
      <w:tr>
        <w:tc>
          <w:tcPr>
            <w:tcW w:type="dxa" w:w="4824"/>
            <w:vAlign w:val="center"/>
          </w:tcPr>
          <w:p>
            <w:r/>
            <w:r>
              <w:rPr>
                <w:b w:val="0"/>
                <w:sz w:val="18"/>
              </w:rPr>
              <w:t>treeninguliigi_varustuse_nouded</w:t>
            </w:r>
          </w:p>
        </w:tc>
        <w:tc>
          <w:tcPr>
            <w:tcW w:type="dxa" w:w="4824"/>
            <w:vAlign w:val="center"/>
          </w:tcPr>
          <w:p>
            <w:r/>
            <w:r>
              <w:rPr>
                <w:b w:val="0"/>
                <w:sz w:val="18"/>
              </w:rPr>
              <w:t>Treeninguliikide kohustuslikud ja soovituslikud varustuse nõuded.</w:t>
            </w:r>
          </w:p>
        </w:tc>
      </w:tr>
    </w:tbl>
    <w:p/>
    <w:p>
      <w:pPr>
        <w:jc w:val="center"/>
      </w:pPr>
      <w:r>
        <w:drawing>
          <wp:inline xmlns:a="http://schemas.openxmlformats.org/drawingml/2006/main" xmlns:pic="http://schemas.openxmlformats.org/drawingml/2006/picture">
            <wp:extent cx="6035040" cy="3156080"/>
            <wp:docPr id="11" name="Picture 11"/>
            <wp:cNvGraphicFramePr>
              <a:graphicFrameLocks noChangeAspect="1"/>
            </wp:cNvGraphicFramePr>
            <a:graphic>
              <a:graphicData uri="http://schemas.openxmlformats.org/drawingml/2006/picture">
                <pic:pic>
                  <pic:nvPicPr>
                    <pic:cNvPr id="0" name="09_app_db_architecture.png"/>
                    <pic:cNvPicPr/>
                  </pic:nvPicPr>
                  <pic:blipFill>
                    <a:blip r:embed="rId18"/>
                    <a:stretch>
                      <a:fillRect/>
                    </a:stretch>
                  </pic:blipFill>
                  <pic:spPr>
                    <a:xfrm>
                      <a:off x="0" y="0"/>
                      <a:ext cx="6035040" cy="3156080"/>
                    </a:xfrm>
                    <a:prstGeom prst="rect"/>
                  </pic:spPr>
                </pic:pic>
              </a:graphicData>
            </a:graphic>
          </wp:inline>
        </w:drawing>
      </w:r>
    </w:p>
    <w:p>
      <w:pPr>
        <w:jc w:val="center"/>
      </w:pPr>
      <w:r>
        <w:rPr>
          <w:i/>
        </w:rPr>
        <w:t>Joonis 11. Rakenduse ja andmebaasi arhitektuur: vaated lugemiseks, funktsioonid kirjutamiseks.</w:t>
      </w:r>
    </w:p>
    <w:p/>
    <w:p>
      <w:r>
        <w:t>Füüsiline mudel kasutab eraldi klassifikaatoreid treeninguliigi, treeningukorra ja registreeringu seisunditele. Aktiivse registreeringu topelttegemise keelab osaline unikaalne indeks. Ruumi ja treeneri kattuvused on triggeripõhised, sest see ei eelda PostgreSQL laienduste paigaldamist. Ootejärjekorra edendamine toimub funktsioonis, mis lukustab korraga vajalikud read ja väldib sama koha mitmekordset jagamist.</w:t>
      </w:r>
    </w:p>
    <w:p>
      <w:pPr>
        <w:pStyle w:val="Heading1"/>
      </w:pPr>
      <w:r>
        <w:t>4 Realisatsioon PostgreSQLis</w:t>
      </w:r>
    </w:p>
    <w:p>
      <w:pPr>
        <w:pStyle w:val="Heading2"/>
      </w:pPr>
      <w:r>
        <w:t>4.1 Andmebaasi loomine</w:t>
      </w:r>
    </w:p>
    <w:p>
      <w:r>
        <w:t>Andmebaas luuakse PostgreSQLis. Esitatav skript eeldab hindamiseks eraldatud olemasolevat andmebaasi, loob public skeemi uuesti ning lisab sinna vajalikud objektid.</w:t>
      </w:r>
    </w:p>
    <w:p>
      <w:pPr>
        <w:pStyle w:val="Heading2"/>
      </w:pPr>
      <w:r>
        <w:t>4.2 Skeemid</w:t>
      </w:r>
    </w:p>
    <w:p>
      <w:r>
        <w:t>Käesolevas prototüübis kasutatakse public skeemi. Rakenduse ja vaatleja rollidele antakse õigused sellele skeemile.</w:t>
      </w:r>
    </w:p>
    <w:p>
      <w:pPr>
        <w:pStyle w:val="Heading2"/>
      </w:pPr>
      <w:r>
        <w:t>4.3 Domeenid</w:t>
      </w:r>
    </w:p>
    <w:p>
      <w:r>
        <w:t>SQL loob korduvkasutatavad domeenid kood_10, e_meil_aadress ja ajakava_ajahetk. Domeenid kirjeldavad klassifikaatorikoode, e-posti aadressi salvestust ning ajakava ajatemplite vahemikku. Isiku nimeosad on tabelis piiritletud lühikesed tekstiveerud koos mittetühjuse kontrollidega.</w:t>
      </w:r>
    </w:p>
    <w:p>
      <w:pPr>
        <w:pStyle w:val="Heading2"/>
      </w:pPr>
      <w:r>
        <w:t>4.4 Tabelid ja arvujada generaatorid</w:t>
      </w:r>
    </w:p>
    <w:p>
      <w:r>
        <w:rPr>
          <w:b/>
        </w:rPr>
        <w:t>Tabel 24. PostgreSQL tabelid ja põhipiirangud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Tabel</w:t>
            </w:r>
          </w:p>
        </w:tc>
        <w:tc>
          <w:tcPr>
            <w:tcW w:type="dxa" w:w="3216"/>
            <w:shd w:fill="D9EAF7"/>
            <w:vAlign w:val="center"/>
          </w:tcPr>
          <w:p>
            <w:r/>
            <w:r>
              <w:rPr>
                <w:b/>
                <w:sz w:val="18"/>
              </w:rPr>
              <w:t>Eesmärk</w:t>
            </w:r>
          </w:p>
        </w:tc>
        <w:tc>
          <w:tcPr>
            <w:tcW w:type="dxa" w:w="3216"/>
            <w:shd w:fill="D9EAF7"/>
            <w:vAlign w:val="center"/>
          </w:tcPr>
          <w:p>
            <w:r/>
            <w:r>
              <w:rPr>
                <w:b/>
                <w:sz w:val="18"/>
              </w:rPr>
              <w:t>Võtmed ja piirangud</w:t>
            </w:r>
          </w:p>
        </w:tc>
      </w:tr>
      <w:tr>
        <w:tc>
          <w:tcPr>
            <w:tcW w:type="dxa" w:w="3216"/>
            <w:vAlign w:val="center"/>
          </w:tcPr>
          <w:p>
            <w:r/>
            <w:r>
              <w:rPr>
                <w:b w:val="0"/>
                <w:sz w:val="18"/>
              </w:rPr>
              <w:t>klient</w:t>
            </w:r>
          </w:p>
        </w:tc>
        <w:tc>
          <w:tcPr>
            <w:tcW w:type="dxa" w:w="3216"/>
            <w:vAlign w:val="center"/>
          </w:tcPr>
          <w:p>
            <w:r/>
            <w:r>
              <w:rPr>
                <w:b w:val="0"/>
                <w:sz w:val="18"/>
              </w:rPr>
              <w:t>Kasutajakontoga seotud osaleja.</w:t>
            </w:r>
          </w:p>
        </w:tc>
        <w:tc>
          <w:tcPr>
            <w:tcW w:type="dxa" w:w="3216"/>
            <w:vAlign w:val="center"/>
          </w:tcPr>
          <w:p>
            <w:r/>
            <w:r>
              <w:rPr>
                <w:b w:val="0"/>
                <w:sz w:val="18"/>
              </w:rPr>
              <w:t>PK e_meil, FK kasutajakonto.</w:t>
            </w:r>
          </w:p>
        </w:tc>
      </w:tr>
      <w:tr>
        <w:tc>
          <w:tcPr>
            <w:tcW w:type="dxa" w:w="3216"/>
            <w:vAlign w:val="center"/>
          </w:tcPr>
          <w:p>
            <w:r/>
            <w:r>
              <w:rPr>
                <w:b w:val="0"/>
                <w:sz w:val="18"/>
              </w:rPr>
              <w:t>treeninguliigi_seisundi_liik</w:t>
            </w:r>
          </w:p>
        </w:tc>
        <w:tc>
          <w:tcPr>
            <w:tcW w:type="dxa" w:w="3216"/>
            <w:vAlign w:val="center"/>
          </w:tcPr>
          <w:p>
            <w:r/>
            <w:r>
              <w:rPr>
                <w:b w:val="0"/>
                <w:sz w:val="18"/>
              </w:rPr>
              <w:t>Treeninguliigi elutsükli klassifikaator.</w:t>
            </w:r>
          </w:p>
        </w:tc>
        <w:tc>
          <w:tcPr>
            <w:tcW w:type="dxa" w:w="3216"/>
            <w:vAlign w:val="center"/>
          </w:tcPr>
          <w:p>
            <w:r/>
            <w:r>
              <w:rPr>
                <w:b w:val="0"/>
                <w:sz w:val="18"/>
              </w:rPr>
              <w:t>KOOST, AKTIIVNE, MITTEAKT, LOPETATUD.</w:t>
            </w:r>
          </w:p>
        </w:tc>
      </w:tr>
      <w:tr>
        <w:tc>
          <w:tcPr>
            <w:tcW w:type="dxa" w:w="3216"/>
            <w:vAlign w:val="center"/>
          </w:tcPr>
          <w:p>
            <w:r/>
            <w:r>
              <w:rPr>
                <w:b w:val="0"/>
                <w:sz w:val="18"/>
              </w:rPr>
              <w:t>treeninguliik</w:t>
            </w:r>
          </w:p>
        </w:tc>
        <w:tc>
          <w:tcPr>
            <w:tcW w:type="dxa" w:w="3216"/>
            <w:vAlign w:val="center"/>
          </w:tcPr>
          <w:p>
            <w:r/>
            <w:r>
              <w:rPr>
                <w:b w:val="0"/>
                <w:sz w:val="18"/>
              </w:rPr>
              <w:t>Rühmatreeningu korduv mall.</w:t>
            </w:r>
          </w:p>
        </w:tc>
        <w:tc>
          <w:tcPr>
            <w:tcW w:type="dxa" w:w="3216"/>
            <w:vAlign w:val="center"/>
          </w:tcPr>
          <w:p>
            <w:r/>
            <w:r>
              <w:rPr>
                <w:b w:val="0"/>
                <w:sz w:val="18"/>
              </w:rPr>
              <w:t>PK treeninguliigi_id, UNIQUE nimetus, FK seisund.</w:t>
            </w:r>
          </w:p>
        </w:tc>
      </w:tr>
      <w:tr>
        <w:tc>
          <w:tcPr>
            <w:tcW w:type="dxa" w:w="3216"/>
            <w:vAlign w:val="center"/>
          </w:tcPr>
          <w:p>
            <w:r/>
            <w:r>
              <w:rPr>
                <w:b w:val="0"/>
                <w:sz w:val="18"/>
              </w:rPr>
              <w:t>ruum</w:t>
            </w:r>
          </w:p>
        </w:tc>
        <w:tc>
          <w:tcPr>
            <w:tcW w:type="dxa" w:w="3216"/>
            <w:vAlign w:val="center"/>
          </w:tcPr>
          <w:p>
            <w:r/>
            <w:r>
              <w:rPr>
                <w:b w:val="0"/>
                <w:sz w:val="18"/>
              </w:rPr>
              <w:t>Saal või stuudio.</w:t>
            </w:r>
          </w:p>
        </w:tc>
        <w:tc>
          <w:tcPr>
            <w:tcW w:type="dxa" w:w="3216"/>
            <w:vAlign w:val="center"/>
          </w:tcPr>
          <w:p>
            <w:r/>
            <w:r>
              <w:rPr>
                <w:b w:val="0"/>
                <w:sz w:val="18"/>
              </w:rPr>
              <w:t>PK ruumi_kood, UNIQUE nimetus, CHECK mahutavus &gt; 0.</w:t>
            </w:r>
          </w:p>
        </w:tc>
      </w:tr>
      <w:tr>
        <w:tc>
          <w:tcPr>
            <w:tcW w:type="dxa" w:w="3216"/>
            <w:vAlign w:val="center"/>
          </w:tcPr>
          <w:p>
            <w:r/>
            <w:r>
              <w:rPr>
                <w:b w:val="0"/>
                <w:sz w:val="18"/>
              </w:rPr>
              <w:t>varustus</w:t>
            </w:r>
          </w:p>
        </w:tc>
        <w:tc>
          <w:tcPr>
            <w:tcW w:type="dxa" w:w="3216"/>
            <w:vAlign w:val="center"/>
          </w:tcPr>
          <w:p>
            <w:r/>
            <w:r>
              <w:rPr>
                <w:b w:val="0"/>
                <w:sz w:val="18"/>
              </w:rPr>
              <w:t>Treeningu läbiviimiseks vajalik põhiandmete objekt.</w:t>
            </w:r>
          </w:p>
        </w:tc>
        <w:tc>
          <w:tcPr>
            <w:tcW w:type="dxa" w:w="3216"/>
            <w:vAlign w:val="center"/>
          </w:tcPr>
          <w:p>
            <w:r/>
            <w:r>
              <w:rPr>
                <w:b w:val="0"/>
                <w:sz w:val="18"/>
              </w:rPr>
              <w:t>PK varustuse_kood, UNIQUE nimetus, aktiivsuse tunnus.</w:t>
            </w:r>
          </w:p>
        </w:tc>
      </w:tr>
      <w:tr>
        <w:tc>
          <w:tcPr>
            <w:tcW w:type="dxa" w:w="3216"/>
            <w:vAlign w:val="center"/>
          </w:tcPr>
          <w:p>
            <w:r/>
            <w:r>
              <w:rPr>
                <w:b w:val="0"/>
                <w:sz w:val="18"/>
              </w:rPr>
              <w:t>ruumi_varustuse_omamine</w:t>
            </w:r>
          </w:p>
        </w:tc>
        <w:tc>
          <w:tcPr>
            <w:tcW w:type="dxa" w:w="3216"/>
            <w:vAlign w:val="center"/>
          </w:tcPr>
          <w:p>
            <w:r/>
            <w:r>
              <w:rPr>
                <w:b w:val="0"/>
                <w:sz w:val="18"/>
              </w:rPr>
              <w:t>Ruumi olemasolev varustus ja kogus.</w:t>
            </w:r>
          </w:p>
        </w:tc>
        <w:tc>
          <w:tcPr>
            <w:tcW w:type="dxa" w:w="3216"/>
            <w:vAlign w:val="center"/>
          </w:tcPr>
          <w:p>
            <w:r/>
            <w:r>
              <w:rPr>
                <w:b w:val="0"/>
                <w:sz w:val="18"/>
              </w:rPr>
              <w:t>PK ruumi_kood + varustuse_kood, FK ruum ja varustus, CHECK kogus &gt; 0.</w:t>
            </w:r>
          </w:p>
        </w:tc>
      </w:tr>
      <w:tr>
        <w:tc>
          <w:tcPr>
            <w:tcW w:type="dxa" w:w="3216"/>
            <w:vAlign w:val="center"/>
          </w:tcPr>
          <w:p>
            <w:r/>
            <w:r>
              <w:rPr>
                <w:b w:val="0"/>
                <w:sz w:val="18"/>
              </w:rPr>
              <w:t>treeninguliigi_varustuse_noue</w:t>
            </w:r>
          </w:p>
        </w:tc>
        <w:tc>
          <w:tcPr>
            <w:tcW w:type="dxa" w:w="3216"/>
            <w:vAlign w:val="center"/>
          </w:tcPr>
          <w:p>
            <w:r/>
            <w:r>
              <w:rPr>
                <w:b w:val="0"/>
                <w:sz w:val="18"/>
              </w:rPr>
              <w:t>Treeninguliigi kohustuslik või soovituslik varustuse nõue.</w:t>
            </w:r>
          </w:p>
        </w:tc>
        <w:tc>
          <w:tcPr>
            <w:tcW w:type="dxa" w:w="3216"/>
            <w:vAlign w:val="center"/>
          </w:tcPr>
          <w:p>
            <w:r/>
            <w:r>
              <w:rPr>
                <w:b w:val="0"/>
                <w:sz w:val="18"/>
              </w:rPr>
              <w:t>PK treeninguliigi_id + varustuse_kood, FK treeninguliik ja varustus, CHECK minimaalne_kogus &gt; 0.</w:t>
            </w:r>
          </w:p>
        </w:tc>
      </w:tr>
      <w:tr>
        <w:tc>
          <w:tcPr>
            <w:tcW w:type="dxa" w:w="3216"/>
            <w:vAlign w:val="center"/>
          </w:tcPr>
          <w:p>
            <w:r/>
            <w:r>
              <w:rPr>
                <w:b w:val="0"/>
                <w:sz w:val="18"/>
              </w:rPr>
              <w:t>treeneri_padevus</w:t>
            </w:r>
          </w:p>
        </w:tc>
        <w:tc>
          <w:tcPr>
            <w:tcW w:type="dxa" w:w="3216"/>
            <w:vAlign w:val="center"/>
          </w:tcPr>
          <w:p>
            <w:r/>
            <w:r>
              <w:rPr>
                <w:b w:val="0"/>
                <w:sz w:val="18"/>
              </w:rPr>
              <w:t>Treeneri lubatud treeninguliigid.</w:t>
            </w:r>
          </w:p>
        </w:tc>
        <w:tc>
          <w:tcPr>
            <w:tcW w:type="dxa" w:w="3216"/>
            <w:vAlign w:val="center"/>
          </w:tcPr>
          <w:p>
            <w:r/>
            <w:r>
              <w:rPr>
                <w:b w:val="0"/>
                <w:sz w:val="18"/>
              </w:rPr>
              <w:t>PK tootaja_e_meil + treeninguliigi_id, FK tootaja ja treeninguliik.</w:t>
            </w:r>
          </w:p>
        </w:tc>
      </w:tr>
      <w:tr>
        <w:tc>
          <w:tcPr>
            <w:tcW w:type="dxa" w:w="3216"/>
            <w:vAlign w:val="center"/>
          </w:tcPr>
          <w:p>
            <w:r/>
            <w:r>
              <w:rPr>
                <w:b w:val="0"/>
                <w:sz w:val="18"/>
              </w:rPr>
              <w:t>treeningukorra_seisundi_liik</w:t>
            </w:r>
          </w:p>
        </w:tc>
        <w:tc>
          <w:tcPr>
            <w:tcW w:type="dxa" w:w="3216"/>
            <w:vAlign w:val="center"/>
          </w:tcPr>
          <w:p>
            <w:r/>
            <w:r>
              <w:rPr>
                <w:b w:val="0"/>
                <w:sz w:val="18"/>
              </w:rPr>
              <w:t>Konkreetse treeningukorra elutsükkel.</w:t>
            </w:r>
          </w:p>
        </w:tc>
        <w:tc>
          <w:tcPr>
            <w:tcW w:type="dxa" w:w="3216"/>
            <w:vAlign w:val="center"/>
          </w:tcPr>
          <w:p>
            <w:r/>
            <w:r>
              <w:rPr>
                <w:b w:val="0"/>
                <w:sz w:val="18"/>
              </w:rPr>
              <w:t>KAVAND, AVATUD, SULETUD, TOIMUNUD, TYHIST.</w:t>
            </w:r>
          </w:p>
        </w:tc>
      </w:tr>
      <w:tr>
        <w:tc>
          <w:tcPr>
            <w:tcW w:type="dxa" w:w="3216"/>
            <w:vAlign w:val="center"/>
          </w:tcPr>
          <w:p>
            <w:r/>
            <w:r>
              <w:rPr>
                <w:b w:val="0"/>
                <w:sz w:val="18"/>
              </w:rPr>
              <w:t>treeningukord</w:t>
            </w:r>
          </w:p>
        </w:tc>
        <w:tc>
          <w:tcPr>
            <w:tcW w:type="dxa" w:w="3216"/>
            <w:vAlign w:val="center"/>
          </w:tcPr>
          <w:p>
            <w:r/>
            <w:r>
              <w:rPr>
                <w:b w:val="0"/>
                <w:sz w:val="18"/>
              </w:rPr>
              <w:t>Ajakavas toimuv konkreetne rühmatund.</w:t>
            </w:r>
          </w:p>
        </w:tc>
        <w:tc>
          <w:tcPr>
            <w:tcW w:type="dxa" w:w="3216"/>
            <w:vAlign w:val="center"/>
          </w:tcPr>
          <w:p>
            <w:r/>
            <w:r>
              <w:rPr>
                <w:b w:val="0"/>
                <w:sz w:val="18"/>
              </w:rPr>
              <w:t>FK treeninguliik, treener, ruum, seisund; aja- ja mahupiirangud.</w:t>
            </w:r>
          </w:p>
        </w:tc>
      </w:tr>
      <w:tr>
        <w:tc>
          <w:tcPr>
            <w:tcW w:type="dxa" w:w="3216"/>
            <w:vAlign w:val="center"/>
          </w:tcPr>
          <w:p>
            <w:r/>
            <w:r>
              <w:rPr>
                <w:b w:val="0"/>
                <w:sz w:val="18"/>
              </w:rPr>
              <w:t>registreeringu_seisundi_liik</w:t>
            </w:r>
          </w:p>
        </w:tc>
        <w:tc>
          <w:tcPr>
            <w:tcW w:type="dxa" w:w="3216"/>
            <w:vAlign w:val="center"/>
          </w:tcPr>
          <w:p>
            <w:r/>
            <w:r>
              <w:rPr>
                <w:b w:val="0"/>
                <w:sz w:val="18"/>
              </w:rPr>
              <w:t>Registreeringu elutsükkel.</w:t>
            </w:r>
          </w:p>
        </w:tc>
        <w:tc>
          <w:tcPr>
            <w:tcW w:type="dxa" w:w="3216"/>
            <w:vAlign w:val="center"/>
          </w:tcPr>
          <w:p>
            <w:r/>
            <w:r>
              <w:rPr>
                <w:b w:val="0"/>
                <w:sz w:val="18"/>
              </w:rPr>
              <w:t>KINNIT, OOTEJRK, TYH_KL, TYH_SYS.</w:t>
            </w:r>
          </w:p>
        </w:tc>
      </w:tr>
      <w:tr>
        <w:tc>
          <w:tcPr>
            <w:tcW w:type="dxa" w:w="3216"/>
            <w:vAlign w:val="center"/>
          </w:tcPr>
          <w:p>
            <w:r/>
            <w:r>
              <w:rPr>
                <w:b w:val="0"/>
                <w:sz w:val="18"/>
              </w:rPr>
              <w:t>registreering</w:t>
            </w:r>
          </w:p>
        </w:tc>
        <w:tc>
          <w:tcPr>
            <w:tcW w:type="dxa" w:w="3216"/>
            <w:vAlign w:val="center"/>
          </w:tcPr>
          <w:p>
            <w:r/>
            <w:r>
              <w:rPr>
                <w:b w:val="0"/>
                <w:sz w:val="18"/>
              </w:rPr>
              <w:t>Kliendi kinnitatud või ootejärjekorra kirje.</w:t>
            </w:r>
          </w:p>
        </w:tc>
        <w:tc>
          <w:tcPr>
            <w:tcW w:type="dxa" w:w="3216"/>
            <w:vAlign w:val="center"/>
          </w:tcPr>
          <w:p>
            <w:r/>
            <w:r>
              <w:rPr>
                <w:b w:val="0"/>
                <w:sz w:val="18"/>
              </w:rPr>
              <w:t>PK registreeringu_id, partial UNIQUE aktiivsele kliendile ja treeningukorrale.</w:t>
            </w:r>
          </w:p>
        </w:tc>
      </w:tr>
      <w:tr>
        <w:tc>
          <w:tcPr>
            <w:tcW w:type="dxa" w:w="3216"/>
            <w:vAlign w:val="center"/>
          </w:tcPr>
          <w:p>
            <w:r/>
            <w:r>
              <w:rPr>
                <w:b w:val="0"/>
                <w:sz w:val="18"/>
              </w:rPr>
              <w:t>ootejarjekorra_koht</w:t>
            </w:r>
          </w:p>
        </w:tc>
        <w:tc>
          <w:tcPr>
            <w:tcW w:type="dxa" w:w="3216"/>
            <w:vAlign w:val="center"/>
          </w:tcPr>
          <w:p>
            <w:r/>
            <w:r>
              <w:rPr>
                <w:b w:val="0"/>
                <w:sz w:val="18"/>
              </w:rPr>
              <w:t>Ootejärjekorras oleva registreeringu järjekorrakoht.</w:t>
            </w:r>
          </w:p>
        </w:tc>
        <w:tc>
          <w:tcPr>
            <w:tcW w:type="dxa" w:w="3216"/>
            <w:vAlign w:val="center"/>
          </w:tcPr>
          <w:p>
            <w:r/>
            <w:r>
              <w:rPr>
                <w:b w:val="0"/>
                <w:sz w:val="18"/>
              </w:rPr>
              <w:t>PK/FK registreeringu_id, UNIQUE treeningukorra_id ja ootejarjekorra_nr.</w:t>
            </w:r>
          </w:p>
        </w:tc>
      </w:tr>
      <w:tr>
        <w:tc>
          <w:tcPr>
            <w:tcW w:type="dxa" w:w="3216"/>
            <w:vAlign w:val="center"/>
          </w:tcPr>
          <w:p>
            <w:r/>
            <w:r>
              <w:rPr>
                <w:b w:val="0"/>
                <w:sz w:val="18"/>
              </w:rPr>
              <w:t>osalemine</w:t>
            </w:r>
          </w:p>
        </w:tc>
        <w:tc>
          <w:tcPr>
            <w:tcW w:type="dxa" w:w="3216"/>
            <w:vAlign w:val="center"/>
          </w:tcPr>
          <w:p>
            <w:r/>
            <w:r>
              <w:rPr>
                <w:b w:val="0"/>
                <w:sz w:val="18"/>
              </w:rPr>
              <w:t>Kohalolu tulemus.</w:t>
            </w:r>
          </w:p>
        </w:tc>
        <w:tc>
          <w:tcPr>
            <w:tcW w:type="dxa" w:w="3216"/>
            <w:vAlign w:val="center"/>
          </w:tcPr>
          <w:p>
            <w:r/>
            <w:r>
              <w:rPr>
                <w:b w:val="0"/>
                <w:sz w:val="18"/>
              </w:rPr>
              <w:t>PK/FK registreeringu_id, FK markija_e_meil.</w:t>
            </w:r>
          </w:p>
        </w:tc>
      </w:tr>
    </w:tbl>
    <w:p/>
    <w:p>
      <w:pPr>
        <w:pStyle w:val="Heading2"/>
      </w:pPr>
      <w:r>
        <w:t>4.5 Vaated</w:t>
      </w:r>
    </w:p>
    <w:p>
      <w:r>
        <w:rPr>
          <w:b/>
        </w:rPr>
        <w:t>Tabel 25. PostgreSQL vaated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Vaade</w:t>
            </w:r>
          </w:p>
        </w:tc>
        <w:tc>
          <w:tcPr>
            <w:tcW w:type="dxa" w:w="4824"/>
            <w:shd w:fill="D9EAF7"/>
            <w:vAlign w:val="center"/>
          </w:tcPr>
          <w:p>
            <w:r/>
            <w:r>
              <w:rPr>
                <w:b/>
                <w:sz w:val="18"/>
              </w:rPr>
              <w:t>Kasutus</w:t>
            </w:r>
          </w:p>
        </w:tc>
      </w:tr>
      <w:tr>
        <w:tc>
          <w:tcPr>
            <w:tcW w:type="dxa" w:w="4824"/>
            <w:vAlign w:val="center"/>
          </w:tcPr>
          <w:p>
            <w:r/>
            <w:r>
              <w:rPr>
                <w:b w:val="0"/>
                <w:sz w:val="18"/>
              </w:rPr>
              <w:t>avalikud_treeningukorrad</w:t>
            </w:r>
          </w:p>
        </w:tc>
        <w:tc>
          <w:tcPr>
            <w:tcW w:type="dxa" w:w="4824"/>
            <w:vAlign w:val="center"/>
          </w:tcPr>
          <w:p>
            <w:r/>
            <w:r>
              <w:rPr>
                <w:b w:val="0"/>
                <w:sz w:val="18"/>
              </w:rPr>
              <w:t>Kliendile nähtav avatud ajakava koos vabade kohtade ja ootejärjekorraga.</w:t>
            </w:r>
          </w:p>
        </w:tc>
      </w:tr>
      <w:tr>
        <w:tc>
          <w:tcPr>
            <w:tcW w:type="dxa" w:w="4824"/>
            <w:vAlign w:val="center"/>
          </w:tcPr>
          <w:p>
            <w:r/>
            <w:r>
              <w:rPr>
                <w:b w:val="0"/>
                <w:sz w:val="18"/>
              </w:rPr>
              <w:t>kliendi_registreeringud</w:t>
            </w:r>
          </w:p>
        </w:tc>
        <w:tc>
          <w:tcPr>
            <w:tcW w:type="dxa" w:w="4824"/>
            <w:vAlign w:val="center"/>
          </w:tcPr>
          <w:p>
            <w:r/>
            <w:r>
              <w:rPr>
                <w:b w:val="0"/>
                <w:sz w:val="18"/>
              </w:rPr>
              <w:t>Kliendi enda registreeringud, seisundid, ootejärjekorra number ja osalemise tulemus.</w:t>
            </w:r>
          </w:p>
        </w:tc>
      </w:tr>
      <w:tr>
        <w:tc>
          <w:tcPr>
            <w:tcW w:type="dxa" w:w="4824"/>
            <w:vAlign w:val="center"/>
          </w:tcPr>
          <w:p>
            <w:r/>
            <w:r>
              <w:rPr>
                <w:b w:val="0"/>
                <w:sz w:val="18"/>
              </w:rPr>
              <w:t>treeneri_tunniplaan</w:t>
            </w:r>
          </w:p>
        </w:tc>
        <w:tc>
          <w:tcPr>
            <w:tcW w:type="dxa" w:w="4824"/>
            <w:vAlign w:val="center"/>
          </w:tcPr>
          <w:p>
            <w:r/>
            <w:r>
              <w:rPr>
                <w:b w:val="0"/>
                <w:sz w:val="18"/>
              </w:rPr>
              <w:t>Treeneri töölaud tulevaste ja toimunud treeningukordade vaatamiseks.</w:t>
            </w:r>
          </w:p>
        </w:tc>
      </w:tr>
      <w:tr>
        <w:tc>
          <w:tcPr>
            <w:tcW w:type="dxa" w:w="4824"/>
            <w:vAlign w:val="center"/>
          </w:tcPr>
          <w:p>
            <w:r/>
            <w:r>
              <w:rPr>
                <w:b w:val="0"/>
                <w:sz w:val="18"/>
              </w:rPr>
              <w:t>treeningukorra_osalejad</w:t>
            </w:r>
          </w:p>
        </w:tc>
        <w:tc>
          <w:tcPr>
            <w:tcW w:type="dxa" w:w="4824"/>
            <w:vAlign w:val="center"/>
          </w:tcPr>
          <w:p>
            <w:r/>
            <w:r>
              <w:rPr>
                <w:b w:val="0"/>
                <w:sz w:val="18"/>
              </w:rPr>
              <w:t>Treeneri ja juhataja osalejate nimekiri koos kohalolu tulemustega.</w:t>
            </w:r>
          </w:p>
        </w:tc>
      </w:tr>
      <w:tr>
        <w:tc>
          <w:tcPr>
            <w:tcW w:type="dxa" w:w="4824"/>
            <w:vAlign w:val="center"/>
          </w:tcPr>
          <w:p>
            <w:r/>
            <w:r>
              <w:rPr>
                <w:b w:val="0"/>
                <w:sz w:val="18"/>
              </w:rPr>
              <w:t>juhataja_treeningukordade_ulevaade</w:t>
            </w:r>
          </w:p>
        </w:tc>
        <w:tc>
          <w:tcPr>
            <w:tcW w:type="dxa" w:w="4824"/>
            <w:vAlign w:val="center"/>
          </w:tcPr>
          <w:p>
            <w:r/>
            <w:r>
              <w:rPr>
                <w:b w:val="0"/>
                <w:sz w:val="18"/>
              </w:rPr>
              <w:t>Juhataja haldusvaade kõigi treeningukordade täituvuse ja seisunditega.</w:t>
            </w:r>
          </w:p>
        </w:tc>
      </w:tr>
      <w:tr>
        <w:tc>
          <w:tcPr>
            <w:tcW w:type="dxa" w:w="4824"/>
            <w:vAlign w:val="center"/>
          </w:tcPr>
          <w:p>
            <w:r/>
            <w:r>
              <w:rPr>
                <w:b w:val="0"/>
                <w:sz w:val="18"/>
              </w:rPr>
              <w:t>treeningute_taituvuse_statistika</w:t>
            </w:r>
          </w:p>
        </w:tc>
        <w:tc>
          <w:tcPr>
            <w:tcW w:type="dxa" w:w="4824"/>
            <w:vAlign w:val="center"/>
          </w:tcPr>
          <w:p>
            <w:r/>
            <w:r>
              <w:rPr>
                <w:b w:val="0"/>
                <w:sz w:val="18"/>
              </w:rPr>
              <w:t>Koondstatistika treeninguliigi kaupa.</w:t>
            </w:r>
          </w:p>
        </w:tc>
      </w:tr>
      <w:tr>
        <w:tc>
          <w:tcPr>
            <w:tcW w:type="dxa" w:w="4824"/>
            <w:vAlign w:val="center"/>
          </w:tcPr>
          <w:p>
            <w:r/>
            <w:r>
              <w:rPr>
                <w:b w:val="0"/>
                <w:sz w:val="18"/>
              </w:rPr>
              <w:t>treeninguliigid_kategooriatega</w:t>
            </w:r>
          </w:p>
        </w:tc>
        <w:tc>
          <w:tcPr>
            <w:tcW w:type="dxa" w:w="4824"/>
            <w:vAlign w:val="center"/>
          </w:tcPr>
          <w:p>
            <w:r/>
            <w:r>
              <w:rPr>
                <w:b w:val="0"/>
                <w:sz w:val="18"/>
              </w:rPr>
              <w:t>Treeninguliikide loend koos kategooriatega.</w:t>
            </w:r>
          </w:p>
        </w:tc>
      </w:tr>
      <w:tr>
        <w:tc>
          <w:tcPr>
            <w:tcW w:type="dxa" w:w="4824"/>
            <w:vAlign w:val="center"/>
          </w:tcPr>
          <w:p>
            <w:r/>
            <w:r>
              <w:rPr>
                <w:b w:val="0"/>
                <w:sz w:val="18"/>
              </w:rPr>
              <w:t>ruumide_varustus</w:t>
            </w:r>
          </w:p>
        </w:tc>
        <w:tc>
          <w:tcPr>
            <w:tcW w:type="dxa" w:w="4824"/>
            <w:vAlign w:val="center"/>
          </w:tcPr>
          <w:p>
            <w:r/>
            <w:r>
              <w:rPr>
                <w:b w:val="0"/>
                <w:sz w:val="18"/>
              </w:rPr>
              <w:t>Ruumide varustuse ülevaade juhataja planeerimisvormi ja kontrolli selgitamiseks.</w:t>
            </w:r>
          </w:p>
        </w:tc>
      </w:tr>
      <w:tr>
        <w:tc>
          <w:tcPr>
            <w:tcW w:type="dxa" w:w="4824"/>
            <w:vAlign w:val="center"/>
          </w:tcPr>
          <w:p>
            <w:r/>
            <w:r>
              <w:rPr>
                <w:b w:val="0"/>
                <w:sz w:val="18"/>
              </w:rPr>
              <w:t>treeninguliigi_varustuse_nouded</w:t>
            </w:r>
          </w:p>
        </w:tc>
        <w:tc>
          <w:tcPr>
            <w:tcW w:type="dxa" w:w="4824"/>
            <w:vAlign w:val="center"/>
          </w:tcPr>
          <w:p>
            <w:r/>
            <w:r>
              <w:rPr>
                <w:b w:val="0"/>
                <w:sz w:val="18"/>
              </w:rPr>
              <w:t>Treeninguliikide kohustuslikud ja soovituslikud varustuse nõuded.</w:t>
            </w:r>
          </w:p>
        </w:tc>
      </w:tr>
    </w:tbl>
    <w:p/>
    <w:p>
      <w:pPr>
        <w:pStyle w:val="Heading2"/>
      </w:pPr>
      <w:r>
        <w:t>4.6 Protseduursed keeled</w:t>
      </w:r>
    </w:p>
    <w:p>
      <w:r>
        <w:t>Projekt kasutab PostgreSQL PL/pgSQL funktsioone triggerite ja rakendusest kutsutavate rutiinide realiseerimiseks.</w:t>
      </w:r>
    </w:p>
    <w:p>
      <w:pPr>
        <w:pStyle w:val="Heading2"/>
      </w:pPr>
      <w:r>
        <w:t>4.7 Trigeri funktsioonid ja trigerid</w:t>
      </w:r>
    </w:p>
    <w:p>
      <w:pPr>
        <w:pStyle w:val="ListBullet"/>
      </w:pPr>
      <w:r>
        <w:t>fn_kontrolli_treeneri_padevust kontrollib, et pädevuse saab anda ainult treenerile.</w:t>
      </w:r>
    </w:p>
    <w:p>
      <w:pPr>
        <w:pStyle w:val="ListBullet"/>
      </w:pPr>
      <w:r>
        <w:t>fn_kontrolli_treeningukorra_invariandid kontrollib ruumi mahtu, treeneri pädevust, ruumi varustuse sobivust ning treeneri ja ruumi kattuvusi.</w:t>
      </w:r>
    </w:p>
    <w:p>
      <w:pPr>
        <w:pStyle w:val="ListBullet"/>
      </w:pPr>
      <w:r>
        <w:t>fn_kontrolli_treeningukorra_seisund ja fn_kontrolli_registreeringu_seisund keelavad lubamatud seisundimuutused.</w:t>
      </w:r>
    </w:p>
    <w:p>
      <w:pPr>
        <w:pStyle w:val="ListBullet"/>
      </w:pPr>
      <w:r>
        <w:t>fn_kontrolli_osalemine lubab kohalolu märkida ainult sobivas seisundis kinnitatud registreeringule.</w:t>
      </w:r>
    </w:p>
    <w:p>
      <w:pPr>
        <w:pStyle w:val="Heading3"/>
      </w:pPr>
      <w:r>
        <w:t>4.7.1 Trigerite testimise laused</w:t>
      </w:r>
    </w:p>
    <w:p>
      <w:r>
        <w:t>SQL skript sisaldab DO-plokke, mis proovivad eeldatavalt vigaseid lisamisi: ruumi mahu ületamist, treeneri kattuvust, ruumi kattuvust, varustuse nõude rikkumist ja topeltregistreeringut. Live-validaator käivitab täiendavad käitumistestid eraldi ajutises andmebaasis.</w:t>
      </w:r>
    </w:p>
    <w:p>
      <w:pPr>
        <w:pStyle w:val="Heading2"/>
      </w:pPr>
      <w:r>
        <w:t>4.8 Reeglid</w:t>
      </w:r>
    </w:p>
    <w:p>
      <w:r>
        <w:t>PostgreSQL CREATE RULE objekte ei kasutata. Hindamismudeli sisulised ärireeglid on realiseeritud CHECK/FK piirangute, triggerite, osaliste indeksite ja funktsioonidega.</w:t>
      </w:r>
    </w:p>
    <w:p>
      <w:pPr>
        <w:pStyle w:val="Heading3"/>
      </w:pPr>
      <w:r>
        <w:t>4.8.1 Reeglite testimise laused</w:t>
      </w:r>
    </w:p>
    <w:p>
      <w:r>
        <w:t>Eraldi CREATE RULE testlauseid ei ole, sest CREATE RULE objekte ei kasutata. Sama ärireeglite käitumine on kaetud triggerite ja rutiinide testidega.</w:t>
      </w:r>
    </w:p>
    <w:p>
      <w:pPr>
        <w:pStyle w:val="Heading2"/>
      </w:pPr>
      <w:r>
        <w:t>4.9 Rutiinid</w:t>
      </w:r>
    </w:p>
    <w:p>
      <w:r>
        <w:rPr>
          <w:b/>
        </w:rPr>
        <w:t>Tabel 26. Rakendusest kutsutavad rutiinid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Rutiin</w:t>
            </w:r>
          </w:p>
        </w:tc>
        <w:tc>
          <w:tcPr>
            <w:tcW w:type="dxa" w:w="3216"/>
            <w:shd w:fill="D9EAF7"/>
            <w:vAlign w:val="center"/>
          </w:tcPr>
          <w:p>
            <w:r/>
            <w:r>
              <w:rPr>
                <w:b/>
                <w:sz w:val="18"/>
              </w:rPr>
              <w:t>Tegutseja</w:t>
            </w:r>
          </w:p>
        </w:tc>
        <w:tc>
          <w:tcPr>
            <w:tcW w:type="dxa" w:w="3216"/>
            <w:shd w:fill="D9EAF7"/>
            <w:vAlign w:val="center"/>
          </w:tcPr>
          <w:p>
            <w:r/>
            <w:r>
              <w:rPr>
                <w:b/>
                <w:sz w:val="18"/>
              </w:rPr>
              <w:t>Eeltingimused, järeltingimused ja vead</w:t>
            </w:r>
          </w:p>
        </w:tc>
      </w:tr>
      <w:tr>
        <w:tc>
          <w:tcPr>
            <w:tcW w:type="dxa" w:w="3216"/>
            <w:vAlign w:val="center"/>
          </w:tcPr>
          <w:p>
            <w:r/>
            <w:r>
              <w:rPr>
                <w:b w:val="0"/>
                <w:sz w:val="18"/>
              </w:rPr>
              <w:t>OP1 / fn_planeeri_treeningukord</w:t>
            </w:r>
          </w:p>
        </w:tc>
        <w:tc>
          <w:tcPr>
            <w:tcW w:type="dxa" w:w="3216"/>
            <w:vAlign w:val="center"/>
          </w:tcPr>
          <w:p>
            <w:r/>
            <w:r>
              <w:rPr>
                <w:b w:val="0"/>
                <w:sz w:val="18"/>
              </w:rPr>
              <w:t>Juhataja</w:t>
            </w:r>
          </w:p>
        </w:tc>
        <w:tc>
          <w:tcPr>
            <w:tcW w:type="dxa" w:w="3216"/>
            <w:vAlign w:val="center"/>
          </w:tcPr>
          <w:p>
            <w:r/>
            <w:r>
              <w:rPr>
                <w:b w:val="0"/>
                <w:sz w:val="18"/>
              </w:rPr>
              <w:t>Kasutus kasutusjuhtude poolt: Planeeri treeningukord. Eeltingimused: aktiivne treeninguliik, aktiivne ruum, ruumis olemas treeninguliigi kohustuslik varustus ja TREENER rolliga pädev treener. Järeltingimused: tekib KAVAND treeningukord. Tõrkeolukorrad: vale roll, kattuv aeg, ruumi mahu ületamine, nõutud varustuse puudumine või pädevuse puudumine.</w:t>
            </w:r>
          </w:p>
        </w:tc>
      </w:tr>
      <w:tr>
        <w:tc>
          <w:tcPr>
            <w:tcW w:type="dxa" w:w="3216"/>
            <w:vAlign w:val="center"/>
          </w:tcPr>
          <w:p>
            <w:r/>
            <w:r>
              <w:rPr>
                <w:b w:val="0"/>
                <w:sz w:val="18"/>
              </w:rPr>
              <w:t>OP2 / fn_ava_treeningukord</w:t>
            </w:r>
          </w:p>
        </w:tc>
        <w:tc>
          <w:tcPr>
            <w:tcW w:type="dxa" w:w="3216"/>
            <w:vAlign w:val="center"/>
          </w:tcPr>
          <w:p>
            <w:r/>
            <w:r>
              <w:rPr>
                <w:b w:val="0"/>
                <w:sz w:val="18"/>
              </w:rPr>
              <w:t>Juhataja</w:t>
            </w:r>
          </w:p>
        </w:tc>
        <w:tc>
          <w:tcPr>
            <w:tcW w:type="dxa" w:w="3216"/>
            <w:vAlign w:val="center"/>
          </w:tcPr>
          <w:p>
            <w:r/>
            <w:r>
              <w:rPr>
                <w:b w:val="0"/>
                <w:sz w:val="18"/>
              </w:rPr>
              <w:t>Kasutus kasutusjuhtude poolt: Ava registreerimine. Eeltingimused: treeningukord on KAVAND ja tulevikus. Järeltingimused: seisund muutub AVATUD. Tõrkeolukorrad: kirje puudub, seisund pole KAVAND või algus on möödas.</w:t>
            </w:r>
          </w:p>
        </w:tc>
      </w:tr>
      <w:tr>
        <w:tc>
          <w:tcPr>
            <w:tcW w:type="dxa" w:w="3216"/>
            <w:vAlign w:val="center"/>
          </w:tcPr>
          <w:p>
            <w:r/>
            <w:r>
              <w:rPr>
                <w:b w:val="0"/>
                <w:sz w:val="18"/>
              </w:rPr>
              <w:t>OP3 / fn_sulge_treeningukord</w:t>
            </w:r>
          </w:p>
        </w:tc>
        <w:tc>
          <w:tcPr>
            <w:tcW w:type="dxa" w:w="3216"/>
            <w:vAlign w:val="center"/>
          </w:tcPr>
          <w:p>
            <w:r/>
            <w:r>
              <w:rPr>
                <w:b w:val="0"/>
                <w:sz w:val="18"/>
              </w:rPr>
              <w:t>Juhataja või määratud treener</w:t>
            </w:r>
          </w:p>
        </w:tc>
        <w:tc>
          <w:tcPr>
            <w:tcW w:type="dxa" w:w="3216"/>
            <w:vAlign w:val="center"/>
          </w:tcPr>
          <w:p>
            <w:r/>
            <w:r>
              <w:rPr>
                <w:b w:val="0"/>
                <w:sz w:val="18"/>
              </w:rPr>
              <w:t>Kasutus kasutusjuhtude poolt: Sulge registreerimine. Eeltingimused: treeningukord on AVATUD ja tegutseja on juhataja või määratud treener. Järeltingimused: seisund muutub SULETUD. Tõrkeolukorrad: vale roll või liiga varane sulgemine treeneri poolt.</w:t>
            </w:r>
          </w:p>
        </w:tc>
      </w:tr>
      <w:tr>
        <w:tc>
          <w:tcPr>
            <w:tcW w:type="dxa" w:w="3216"/>
            <w:vAlign w:val="center"/>
          </w:tcPr>
          <w:p>
            <w:r/>
            <w:r>
              <w:rPr>
                <w:b w:val="0"/>
                <w:sz w:val="18"/>
              </w:rPr>
              <w:t>OP4 / fn_lopeta_treeningukord</w:t>
            </w:r>
          </w:p>
        </w:tc>
        <w:tc>
          <w:tcPr>
            <w:tcW w:type="dxa" w:w="3216"/>
            <w:vAlign w:val="center"/>
          </w:tcPr>
          <w:p>
            <w:r/>
            <w:r>
              <w:rPr>
                <w:b w:val="0"/>
                <w:sz w:val="18"/>
              </w:rPr>
              <w:t>Juhataja või määratud treener</w:t>
            </w:r>
          </w:p>
        </w:tc>
        <w:tc>
          <w:tcPr>
            <w:tcW w:type="dxa" w:w="3216"/>
            <w:vAlign w:val="center"/>
          </w:tcPr>
          <w:p>
            <w:r/>
            <w:r>
              <w:rPr>
                <w:b w:val="0"/>
                <w:sz w:val="18"/>
              </w:rPr>
              <w:t>Kasutus kasutusjuhtude poolt: Lõpeta treeningukord. Eeltingimused: treeningukord on SULETUD ja lõpu aeg on möödas. Järeltingimused: seisund muutub TOIMUNUD. Tõrkeolukorrad: vale roll, vale seisund või tulevane treeningukord.</w:t>
            </w:r>
          </w:p>
        </w:tc>
      </w:tr>
      <w:tr>
        <w:tc>
          <w:tcPr>
            <w:tcW w:type="dxa" w:w="3216"/>
            <w:vAlign w:val="center"/>
          </w:tcPr>
          <w:p>
            <w:r/>
            <w:r>
              <w:rPr>
                <w:b w:val="0"/>
                <w:sz w:val="18"/>
              </w:rPr>
              <w:t>OP5 / fn_registreeri_klient_treeningukorrale</w:t>
            </w:r>
          </w:p>
        </w:tc>
        <w:tc>
          <w:tcPr>
            <w:tcW w:type="dxa" w:w="3216"/>
            <w:vAlign w:val="center"/>
          </w:tcPr>
          <w:p>
            <w:r/>
            <w:r>
              <w:rPr>
                <w:b w:val="0"/>
                <w:sz w:val="18"/>
              </w:rPr>
              <w:t>Klient</w:t>
            </w:r>
          </w:p>
        </w:tc>
        <w:tc>
          <w:tcPr>
            <w:tcW w:type="dxa" w:w="3216"/>
            <w:vAlign w:val="center"/>
          </w:tcPr>
          <w:p>
            <w:r/>
            <w:r>
              <w:rPr>
                <w:b w:val="0"/>
                <w:sz w:val="18"/>
              </w:rPr>
              <w:t>Kasutus kasutusjuhtude poolt: Registreeru treeningukorrale. Eeltingimused: aktiivne klient ja AVATUD treeningukord tähtaja sees. Järeltingimused: tekib KINNIT või OOTEJRK registreering. Tõrkeolukorrad: topeltaktiivne registreering, möödunud tähtaeg või mitteaktiivne klient.</w:t>
            </w:r>
          </w:p>
        </w:tc>
      </w:tr>
      <w:tr>
        <w:tc>
          <w:tcPr>
            <w:tcW w:type="dxa" w:w="3216"/>
            <w:vAlign w:val="center"/>
          </w:tcPr>
          <w:p>
            <w:r/>
            <w:r>
              <w:rPr>
                <w:b w:val="0"/>
                <w:sz w:val="18"/>
              </w:rPr>
              <w:t>OP6 / fn_tyhista_registreering</w:t>
            </w:r>
          </w:p>
        </w:tc>
        <w:tc>
          <w:tcPr>
            <w:tcW w:type="dxa" w:w="3216"/>
            <w:vAlign w:val="center"/>
          </w:tcPr>
          <w:p>
            <w:r/>
            <w:r>
              <w:rPr>
                <w:b w:val="0"/>
                <w:sz w:val="18"/>
              </w:rPr>
              <w:t>Klient või juhataja</w:t>
            </w:r>
          </w:p>
        </w:tc>
        <w:tc>
          <w:tcPr>
            <w:tcW w:type="dxa" w:w="3216"/>
            <w:vAlign w:val="center"/>
          </w:tcPr>
          <w:p>
            <w:r/>
            <w:r>
              <w:rPr>
                <w:b w:val="0"/>
                <w:sz w:val="18"/>
              </w:rPr>
              <w:t>Kasutus kasutusjuhtude poolt: Tühista registreering. Eeltingimused: aktiivne registreering; klient tegutseb enda nimel või tegutseja on juhataja. Järeltingimused: registreering muutub TYH_KL või TYH_SYS; kinnitatud koha vabanemisel edendatakse ootejärjekord. Tõrkeolukorrad: vale omanik, möödunud tähtaeg või lõpetatud treeningukord.</w:t>
            </w:r>
          </w:p>
        </w:tc>
      </w:tr>
      <w:tr>
        <w:tc>
          <w:tcPr>
            <w:tcW w:type="dxa" w:w="3216"/>
            <w:vAlign w:val="center"/>
          </w:tcPr>
          <w:p>
            <w:r/>
            <w:r>
              <w:rPr>
                <w:b w:val="0"/>
                <w:sz w:val="18"/>
              </w:rPr>
              <w:t>OP7 / fn_edenda_ootejarjekorrast</w:t>
            </w:r>
          </w:p>
        </w:tc>
        <w:tc>
          <w:tcPr>
            <w:tcW w:type="dxa" w:w="3216"/>
            <w:vAlign w:val="center"/>
          </w:tcPr>
          <w:p>
            <w:r/>
            <w:r>
              <w:rPr>
                <w:b w:val="0"/>
                <w:sz w:val="18"/>
              </w:rPr>
              <w:t>Süsteem</w:t>
            </w:r>
          </w:p>
        </w:tc>
        <w:tc>
          <w:tcPr>
            <w:tcW w:type="dxa" w:w="3216"/>
            <w:vAlign w:val="center"/>
          </w:tcPr>
          <w:p>
            <w:r/>
            <w:r>
              <w:rPr>
                <w:b w:val="0"/>
                <w:sz w:val="18"/>
              </w:rPr>
              <w:t>Kasutus kasutusjuhtude poolt: Ootejärjekorrast edendamine registreeringu tühistamise järel. Eeltingimused: AVATUD treeningukorral on vaba koht ja OOTEJRK rida. Järeltingimused: esimene ootel registreering muutub KINNIT. Tõrkeolukorrad: vaba kohta või ootel rida pole.</w:t>
            </w:r>
          </w:p>
        </w:tc>
      </w:tr>
      <w:tr>
        <w:tc>
          <w:tcPr>
            <w:tcW w:type="dxa" w:w="3216"/>
            <w:vAlign w:val="center"/>
          </w:tcPr>
          <w:p>
            <w:r/>
            <w:r>
              <w:rPr>
                <w:b w:val="0"/>
                <w:sz w:val="18"/>
              </w:rPr>
              <w:t>OP8 / fn_marki_osalemine</w:t>
            </w:r>
          </w:p>
        </w:tc>
        <w:tc>
          <w:tcPr>
            <w:tcW w:type="dxa" w:w="3216"/>
            <w:vAlign w:val="center"/>
          </w:tcPr>
          <w:p>
            <w:r/>
            <w:r>
              <w:rPr>
                <w:b w:val="0"/>
                <w:sz w:val="18"/>
              </w:rPr>
              <w:t>Treener või juhataja</w:t>
            </w:r>
          </w:p>
        </w:tc>
        <w:tc>
          <w:tcPr>
            <w:tcW w:type="dxa" w:w="3216"/>
            <w:vAlign w:val="center"/>
          </w:tcPr>
          <w:p>
            <w:r/>
            <w:r>
              <w:rPr>
                <w:b w:val="0"/>
                <w:sz w:val="18"/>
              </w:rPr>
              <w:t>Kasutus kasutusjuhtude poolt: Märgi osalemine. Eeltingimused: kinnitatud registreering, alanud SULETUD või TOIMUNUD treeningukord ning määratud treener või juhataja. Järeltingimused: osalemise rida lisatakse või uuendatakse. Tõrkeolukorrad: vale roll, vale seisund või liiga varane märkimine.</w:t>
            </w:r>
          </w:p>
        </w:tc>
      </w:tr>
      <w:tr>
        <w:tc>
          <w:tcPr>
            <w:tcW w:type="dxa" w:w="3216"/>
            <w:vAlign w:val="center"/>
          </w:tcPr>
          <w:p>
            <w:r/>
            <w:r>
              <w:rPr>
                <w:b w:val="0"/>
                <w:sz w:val="18"/>
              </w:rPr>
              <w:t>OP9 / fn_tyhista_treeningukord</w:t>
            </w:r>
          </w:p>
        </w:tc>
        <w:tc>
          <w:tcPr>
            <w:tcW w:type="dxa" w:w="3216"/>
            <w:vAlign w:val="center"/>
          </w:tcPr>
          <w:p>
            <w:r/>
            <w:r>
              <w:rPr>
                <w:b w:val="0"/>
                <w:sz w:val="18"/>
              </w:rPr>
              <w:t>Juhataja</w:t>
            </w:r>
          </w:p>
        </w:tc>
        <w:tc>
          <w:tcPr>
            <w:tcW w:type="dxa" w:w="3216"/>
            <w:vAlign w:val="center"/>
          </w:tcPr>
          <w:p>
            <w:r/>
            <w:r>
              <w:rPr>
                <w:b w:val="0"/>
                <w:sz w:val="18"/>
              </w:rPr>
              <w:t>Kasutus kasutusjuhtude poolt: Tühista treeningukord. Eeltingimused: treeningukord on KAVAND, AVATUD või SULETUD. Järeltingimused: treeningukord muutub TYHIST ning aktiivsed registreeringud TYH_SYS. Tõrkeolukorrad: vale roll, puuduv kirje või juba toimunud treeningukord.</w:t>
            </w:r>
          </w:p>
        </w:tc>
      </w:tr>
    </w:tbl>
    <w:p/>
    <w:p>
      <w:pPr>
        <w:pStyle w:val="Heading3"/>
      </w:pPr>
      <w:r>
        <w:t>4.9.1 Rutiinide testimise laused</w:t>
      </w:r>
    </w:p>
    <w:p>
      <w:r>
        <w:t>Validaatori live SQL režiim kutsub registreerimise, tühistamise, ootejärjekorra edendamise ja treeningukorra planeerimise funktsioone. Varustuse sobivust kontrollitakse on_ruum_sobiv_treeninguliigile abifunktsiooni kaudu. SQL skript sisaldab ka demoandmeid, mille põhjal saab rutiine käsitsi välja kutsuda.</w:t>
      </w:r>
    </w:p>
    <w:p>
      <w:pPr>
        <w:pStyle w:val="Heading2"/>
      </w:pPr>
      <w:r>
        <w:t>4.10 Indeksid</w:t>
      </w:r>
    </w:p>
    <w:p>
      <w:pPr>
        <w:pStyle w:val="Heading3"/>
      </w:pPr>
      <w:r>
        <w:t>4.10.1 Välisvõtmete veergudele lisatavad indeksid</w:t>
      </w:r>
    </w:p>
    <w:p>
      <w:r>
        <w:t>SQL lisab indeksid välisvõtmete veergudele, sh treeningukord.treeninguliigi_id, treeningukord.treener_e_meil, treeningukord.ruumi_kood, registreering.treeningukorra_id, registreering.klient_e_meil ning varustuse seostabelite varustuse_kood veerud.</w:t>
      </w:r>
    </w:p>
    <w:p>
      <w:pPr>
        <w:pStyle w:val="Heading3"/>
      </w:pPr>
      <w:r>
        <w:t>4.10.2 Täiendavad sekundaarsed indeksid</w:t>
      </w:r>
    </w:p>
    <w:p>
      <w:r>
        <w:t>Täiendav osaline unikaalne indeks uq_registreering_aktiivne_klient_kord keelab sama kliendi mitu aktiivset registreeringut samale treeningukorrale.</w:t>
      </w:r>
    </w:p>
    <w:p>
      <w:pPr>
        <w:pStyle w:val="Heading3"/>
      </w:pPr>
      <w:r>
        <w:t>4.10.3 Funktsioonil põhinevad indeksid</w:t>
      </w:r>
    </w:p>
    <w:p>
      <w:r>
        <w:t>Funktsioonil põhinevaid indekseid ei kasutata, sest päringud ja piirangud on lahendatud tavaliste ning osaliste indeksitega.</w:t>
      </w:r>
    </w:p>
    <w:p>
      <w:pPr>
        <w:pStyle w:val="Heading2"/>
      </w:pPr>
      <w:r>
        <w:t>4.11 Klassifikaatorite väärtustamine</w:t>
      </w:r>
    </w:p>
    <w:p>
      <w:r>
        <w:t>SQL väärtustab riigi, isiku seisundi, töötaja seisundi, töötaja rolli, treeninguliigi seisundi, treeningukorra seisundi, registreeringu seisundi ja treeningu kategooria klassifikaatorid ning lisab varustuse põhiandmed.</w:t>
      </w:r>
    </w:p>
    <w:p>
      <w:pPr>
        <w:pStyle w:val="Heading2"/>
      </w:pPr>
      <w:r>
        <w:t>4.12 JSON formaadis lähteandmete laadimine</w:t>
      </w:r>
    </w:p>
    <w:p>
      <w:r>
        <w:t>SQL skript demonstreerib JSON-vormingus lähteandmete laadimist ruumi testandmete juures. Plokk kasutab PostgreSQL funktsiooni jsonb_to_recordset, teisendab JSON massiivi veergudeks ning lisab saadud read tabelisse ruum. Ülejäänud demoandmed lisatakse loetavuse huvides tavaliste INSERT lausetega.</w:t>
      </w:r>
    </w:p>
    <w:p>
      <w:pPr>
        <w:pStyle w:val="Heading2"/>
      </w:pPr>
      <w:r>
        <w:t>4.13 Täiendavate testandmete lisamine</w:t>
      </w:r>
    </w:p>
    <w:p>
      <w:r>
        <w:t>SQL lisab testandmed kõigisse põhitabelitesse: ruumid, varustus, treeninguliikide varustuse nõuded, ruumide varustus, treenerid, kliendid, treeninguliigid, pädevused, treeningukorrad, registreeringud ja osalemised. Demoandmetes on ka täis treeningukord, ootejärjekorra näide ning ruum, mis ei sobi jõutreeningu varustuse nõude tõttu.</w:t>
      </w:r>
    </w:p>
    <w:p>
      <w:pPr>
        <w:pStyle w:val="Heading2"/>
      </w:pPr>
      <w:r>
        <w:t>4.14 Andmebaasi statistika kogumine</w:t>
      </w:r>
    </w:p>
    <w:p>
      <w:r>
        <w:t>Andmebaasi statistika kogumiseks käivitab skript pärast objektide ja testandmete loomist käsu ANALYZE. See loob optimeerijale värske statistika demoandmete põhjal.</w:t>
      </w:r>
    </w:p>
    <w:p>
      <w:pPr>
        <w:pStyle w:val="Heading2"/>
      </w:pPr>
      <w:r>
        <w:t>4.15 Päringu täitmisplaani näide</w:t>
      </w:r>
    </w:p>
    <w:p>
      <w:r>
        <w:t>Päringuplaani kontrolliks sobib näiteks EXPLAIN SELECT treeningukorra_id, treeninguliigi_nimetus, vabu_kohti FROM avalikud_treeningukorrad WHERE vabu_kohti &gt; 0. Vaade kasutab treeningukorra ja registreeringu indekseid ning koondab kinnitatud/ootejärjekorra loendusi.</w:t>
      </w:r>
    </w:p>
    <w:p>
      <w:pPr>
        <w:pStyle w:val="Heading2"/>
      </w:pPr>
      <w:r>
        <w:t>4.16 Rollid ja kasutajad</w:t>
      </w:r>
    </w:p>
    <w:p>
      <w:r>
        <w:t>SQL proovib luua rollid jousaali_rakendus ja jousaali_vaatleja. Kui kasutajal puudub CREATE ROLE õigus, annab skript NOTICE teate ega katkesta põhiskeemi loomist.</w:t>
      </w:r>
    </w:p>
    <w:p>
      <w:pPr>
        <w:pStyle w:val="Heading2"/>
      </w:pPr>
      <w:r>
        <w:t>4.17 Üleliigsete õiguste äravõtmine</w:t>
      </w:r>
    </w:p>
    <w:p>
      <w:r>
        <w:t>Skript proovib eemaldada PUBLIC rollilt public skeemi CREATE õiguse. Kui käivitajal puudub selleks õigus, väljastatakse NOTICE ning põhiskeemi loomist ei katkestata. Rakenduse roll ei saa tavapärastes õigustes põhitabelitesse otse INSERT, UPDATE või DELETE käske teha; andmeid muutvad töövood käivad PostgreSQL funktsioonide kaudu.</w:t>
      </w:r>
    </w:p>
    <w:p>
      <w:pPr>
        <w:pStyle w:val="Heading2"/>
      </w:pPr>
      <w:r>
        <w:t>4.18 Õiguste jagamine</w:t>
      </w:r>
    </w:p>
    <w:p>
      <w:r>
        <w:t>Rakenduse roll saab skeemi kasutusõiguse, tabelite lugemisõiguse, järjestuste kasutusõiguse ja funktsioonide käivitamise õiguse. Vaatleja roll saab lugemisõiguse.</w:t>
      </w:r>
    </w:p>
    <w:p>
      <w:pPr>
        <w:pStyle w:val="Heading2"/>
      </w:pPr>
      <w:r>
        <w:t>4.19 Andmebaasiobjektide kustutamine</w:t>
      </w:r>
    </w:p>
    <w:p>
      <w:r>
        <w:t>Kustutamislaused tuleb käivitada vastupidises sõltuvusjärjekorras: õigused, vaated, triggerid, funktsioonid, tabelid, domeenid, rollid. Esitatav loomisskript alustab public skeemi taasloomisega, mistõttu seda tuleb käivitada ainult hindamiseks eraldatud andmebaasis. Täiendav kustutamise näidisplokk on skripti lõpus kommentaaridena.</w:t>
      </w:r>
    </w:p>
    <w:p>
      <w:pPr>
        <w:pStyle w:val="Heading2"/>
      </w:pPr>
      <w:r>
        <w:t>4.20 Rakenduse prototüüp</w:t>
      </w:r>
    </w:p>
    <w:p>
      <w:r>
        <w:t>Flaski prototüübis on kolm nähtavat töövoogu. Juhataja saab näha ja planeerida treeningukordi, avada või sulgeda registreerimist, tühistada treeningukorra ning vaadata täituvuse statistikat. Treener näeb enda treeningukordi, avab osalejate nimekirja ja märgib osalemist. Klient näeb avatud ajakava, registreerub treeningukorrale, näeb kas ta on kinnitatud või ootejärjekorras ning saab enda registreeringu enne tähtaega tühistada.</w:t>
      </w:r>
    </w:p>
    <w:p>
      <w:r>
        <w:t>Juhataja planeerimisvorm kuvab ruumide varustuse kokkuvõtte ning treeninguliikide varustuse nõuded. Kui valitud ruum ei sobi, tagastab andmebaas eestikeelse vea ja rakendus kuvab selle vormil.</w:t>
      </w:r>
    </w:p>
    <w:p>
      <w:r>
        <w:t>Tavapärased kirjutavad marsruudid ei tee otse INSERT/UPDATE/DELETE käske tabelitesse treeningukord, registreering ja osalemine. Need kutsuvad funktsioone fn_planeeri_treeningukord, fn_ava_treeningukord, fn_sulge_treeningukord, fn_lopeta_treeningukord, fn_registreeri_klient_treeningukorrale, fn_tyhista_registreering, fn_tyhista_treeningukord ja fn_marki_osalemine.</w:t>
      </w:r>
    </w:p>
    <w:p>
      <w:pPr>
        <w:pStyle w:val="Heading2"/>
      </w:pPr>
      <w:r>
        <w:t>4.21 Kontroll ja valideerimine</w:t>
      </w:r>
    </w:p>
    <w:p>
      <w:pPr>
        <w:pStyle w:val="ListBullet"/>
      </w:pPr>
      <w:r>
        <w:t>Staatiline validaator kontrollib nõutud tabeleid, funktsioone, vaateid, triggereid, osalist unikaalset indeksit ja Mermaid diagramme.</w:t>
      </w:r>
    </w:p>
    <w:p>
      <w:pPr>
        <w:pStyle w:val="ListBullet"/>
      </w:pPr>
      <w:r>
        <w:t>DOCX kontroll otsib uue projekti võtmetermineid: rühmatreeningute ajakava, treeningukord, registreering, ootejärjekord, osalemine, ruum, varustus ja treeneri pädevus.</w:t>
      </w:r>
    </w:p>
    <w:p>
      <w:pPr>
        <w:pStyle w:val="ListBullet"/>
      </w:pPr>
      <w:r>
        <w:t>Rakenduse kontroll otsib, et kirjutavad marsruudid kutsuvad andmebaasi funktsioone ja et rakenduse ZIP ei sisalda venv, .env, __pycache__, .class või .jar faile.</w:t>
      </w:r>
    </w:p>
    <w:p>
      <w:pPr>
        <w:pStyle w:val="ListBullet"/>
      </w:pPr>
      <w:r>
        <w:t>Validaator toetab valikulisi live SQL teste keskkonnamuutujaga RUN_LIVE_SQL_TESTS=1, et tõestada kattuvuste, mahutavuse, varustuse sobivuse, topeltregistreeringu, ootejärjekorra ja seisundite käitumist tegelikus PostgreSQL andmebaasis.</w:t>
      </w:r>
    </w:p>
    <w:p>
      <w:pPr>
        <w:pStyle w:val="Heading2"/>
      </w:pPr>
      <w:r>
        <w:t>4.22 Kaitsmise selgitus</w:t>
      </w:r>
    </w:p>
    <w:p>
      <w:r>
        <w:t>Projekt ei käsitle enam treeningut kui töövihiku laadset kirjelduskaarti. Põhiobjekt on konkreetne treeningukord koos ruumi, treeneri, registreeringute, ootejärjekorra ja osalemisega. Andmebaas kontrollib mahutavust, kattuvaid aegu, treeneri pädevust, kohustuslikku varustust, registreerimise tähtaegu, seisundimuutusi ja ootejärjekorra edendamist.</w:t>
      </w:r>
    </w:p>
    <w:p>
      <w:r>
        <w:t>Lisaks mahutavusele ja pädevusele kontrollib andmebaas ka seda, et treeningukorra ruumis oleks treeninguliigi jaoks nõutav varustus. See ei muuda projekti inventarihalduseks, vaid lisab ajakava planeerimisele sisulise ruumi sobivuse reegli.</w:t>
      </w:r>
    </w:p>
    <w:p>
      <w:r>
        <w:t>Vaba teema nõue on täidetud valitud allsüsteemi sügavuse kaudu: töös on eraldi kasutajarollid, mitu seotud põhiobjekti, seisundimudelid, ootejärjekorra transaktsiooniline edendamine, ruumi ja treeneri kattuvuste kontroll, pädevuse kontroll, mahutavuse kontroll ning rollipõhised vaated. Seetõttu ei ole vaja modelleerida kõiki jõusaali võimalikke ärivaldkondi.</w:t>
      </w:r>
    </w:p>
    <w:p>
      <w:r>
        <w:t>Vaba teema tugevus tuleb sellest, et protsessil on mitu osalist, mitu töökohta ja mitu üksteisest sõltuvat ärireeglit. Juhataja, treener ja klient näevad erinevaid vaateid ja saavad teha erinevaid toiminguid, kuid sisulised reeglid paiknevad andmebaasis.</w:t>
      </w:r>
    </w:p>
    <w:p>
      <w:pPr>
        <w:pStyle w:val="Heading1"/>
      </w:pPr>
      <w:r>
        <w:t>5 Realisatsioon Oracles</w:t>
      </w:r>
    </w:p>
    <w:p>
      <w:r>
        <w:t>Ei rakendu. Projekt realiseeritakse PostgreSQLis ja Oracle skripti ega Oracle APEX rakendust ei esitata.</w:t>
      </w:r>
    </w:p>
    <w:p>
      <w:pPr>
        <w:pStyle w:val="Heading1"/>
      </w:pPr>
      <w:r>
        <w:t>6 Tehisintellekti kasutus</w:t>
      </w:r>
    </w:p>
    <w:p>
      <w:r>
        <w:t>Projekti koostamisel kasutati tehisintellekti abi analüüsi, SQL-skeemi, Mermaid diagrammide, DOCX generaatori ja validaatori iteratiivseks parandamiseks. Tehisintellekti kasutati kavandite ja kontrollnimekirjade koostamiseks, koodi muutmiseks ning vigade otsimiseks.</w:t>
      </w:r>
    </w:p>
    <w:p>
      <w:r>
        <w:t>Kõik lõplikud otsused projekti skoobi, andmemudeli, ärireeglite ja esitatavate failide kohta kontrolliti projekti nõuete, lokaalse buildi, staatilise validaatori ning live SQL testidega. Vastutus lõpliku töö õigsuse eest jääb autoritele.</w:t>
      </w:r>
    </w:p>
    <w:p>
      <w:pPr>
        <w:pStyle w:val="Heading1"/>
      </w:pPr>
      <w:r>
        <w:t>7 Kasutatud materjalid</w:t>
      </w:r>
    </w:p>
    <w:p>
      <w:pPr>
        <w:pStyle w:val="ListBullet"/>
      </w:pPr>
      <w:r>
        <w:t>Erki Eessaare Andmebaasid I kursuse projektijuhendid ja mallid: AB_projekt_Nullist_tegemiseks_2026.doc ning Projekti_juhend_ITI0206_2026.</w:t>
      </w:r>
    </w:p>
    <w:p>
      <w:pPr>
        <w:pStyle w:val="ListBullet"/>
      </w:pPr>
      <w:r>
        <w:t>Craig Larman. Applying UML and Patterns. Kasutusjuhtude, tegevusdiagrammide, seisundidiagrammide ja operatsioonilepingute vormistuslik taust.</w:t>
      </w:r>
    </w:p>
    <w:p>
      <w:pPr>
        <w:pStyle w:val="ListBullet"/>
      </w:pPr>
      <w:r>
        <w:t>AKIT terminibaas mittefunktsionaalsete nõuete mõistete selgitamiseks.</w:t>
      </w:r>
    </w:p>
    <w:p>
      <w:pPr>
        <w:pStyle w:val="ListBullet"/>
      </w:pPr>
      <w:r>
        <w:t>PostgreSQL dokumentatsioon PL/pgSQL, triggerite, vaadete, indeksite ja piirangute kohta.</w:t>
      </w:r>
    </w:p>
    <w:p>
      <w:pPr>
        <w:pStyle w:val="Heading1"/>
      </w:pPr>
      <w:r>
        <w:t>Lisa A. SQL skript</w:t>
      </w:r>
    </w:p>
    <w:p>
      <w:r>
        <w:t>Allpool on projektis genereeritav PostgreSQL skript. Sama sisu kirjutatakse buildi käigus faili jousaali_skript.sql ja submission_files/skript.sql.</w:t>
      </w:r>
    </w:p>
    <w:p>
      <w:pPr>
        <w:pStyle w:val="SqlCode"/>
      </w:pPr>
      <w:r>
        <w:t>-- Jõusaali rühmatreeningute ajakava, registreerimise ja osalemise</w:t>
      </w:r>
    </w:p>
    <w:p>
      <w:pPr>
        <w:pStyle w:val="SqlCode"/>
      </w:pPr>
      <w:r>
        <w:t>-- funktsionaalse allsüsteemi PostgreSQL DDL.</w:t>
      </w:r>
    </w:p>
    <w:p>
      <w:pPr>
        <w:pStyle w:val="SqlCode"/>
      </w:pPr>
      <w:r>
        <w:t>--</w:t>
      </w:r>
    </w:p>
    <w:p>
      <w:pPr>
        <w:pStyle w:val="SqlCode"/>
      </w:pPr>
      <w:r>
        <w:t>-- Skript loob public skeemi terviklikult uuesti, et varasemad ümbernimetatud</w:t>
      </w:r>
    </w:p>
    <w:p>
      <w:pPr>
        <w:pStyle w:val="SqlCode"/>
      </w:pPr>
      <w:r>
        <w:t>-- objektid ei jääks hindaja jaoks alles.</w:t>
      </w:r>
    </w:p>
    <w:p>
      <w:pPr>
        <w:pStyle w:val="SqlCode"/>
      </w:pPr>
      <w:r/>
    </w:p>
    <w:p>
      <w:pPr>
        <w:pStyle w:val="SqlCode"/>
      </w:pPr>
      <w:r>
        <w:t>DROP SCHEMA IF EXISTS public CASCADE;</w:t>
      </w:r>
    </w:p>
    <w:p>
      <w:pPr>
        <w:pStyle w:val="SqlCode"/>
      </w:pPr>
      <w:r>
        <w:t>CREATE SCHEMA public;</w:t>
      </w:r>
    </w:p>
    <w:p>
      <w:pPr>
        <w:pStyle w:val="SqlCode"/>
      </w:pPr>
      <w:r/>
    </w:p>
    <w:p>
      <w:pPr>
        <w:pStyle w:val="SqlCode"/>
      </w:pPr>
      <w:r>
        <w:t>CREATE DOMAIN kood_10 AS VARCHAR(10) NOT NULL</w:t>
      </w:r>
    </w:p>
    <w:p>
      <w:pPr>
        <w:pStyle w:val="SqlCode"/>
      </w:pPr>
      <w:r>
        <w:t xml:space="preserve">    CONSTRAINT chk_domeen_lyhikood_mittetyhi CHECK (VALUE ~ '[^[:space:]]');</w:t>
      </w:r>
    </w:p>
    <w:p>
      <w:pPr>
        <w:pStyle w:val="SqlCode"/>
      </w:pPr>
      <w:r/>
    </w:p>
    <w:p>
      <w:pPr>
        <w:pStyle w:val="SqlCode"/>
      </w:pPr>
      <w:r>
        <w:t>CREATE DOMAIN e_meil_aadress AS VARCHAR(254)</w:t>
      </w:r>
    </w:p>
    <w:p>
      <w:pPr>
        <w:pStyle w:val="SqlCode"/>
      </w:pPr>
      <w:r>
        <w:t xml:space="preserve">    CONSTRAINT chk_domeen_e_meil_at_mark_olemas CHECK (VALUE LIKE '%@%');</w:t>
      </w:r>
    </w:p>
    <w:p>
      <w:pPr>
        <w:pStyle w:val="SqlCode"/>
      </w:pPr>
      <w:r/>
    </w:p>
    <w:p>
      <w:pPr>
        <w:pStyle w:val="SqlCode"/>
      </w:pPr>
      <w:r>
        <w:t>CREATE DOMAIN ajakava_ajahetk AS TIMESTAMP(0) WITH TIME ZONE</w:t>
      </w:r>
    </w:p>
    <w:p>
      <w:pPr>
        <w:pStyle w:val="SqlCode"/>
      </w:pPr>
      <w:r>
        <w:t xml:space="preserve">    CONSTRAINT chk_domeen_ajatempel_alampiir CHECK (</w:t>
      </w:r>
    </w:p>
    <w:p>
      <w:pPr>
        <w:pStyle w:val="SqlCode"/>
      </w:pPr>
      <w:r>
        <w:t xml:space="preserve">        VALUE &gt;= (TIMESTAMP '2000-01-01 00:00:00' AT TIME ZONE 'Europe/Tallinn')</w:t>
      </w:r>
    </w:p>
    <w:p>
      <w:pPr>
        <w:pStyle w:val="SqlCode"/>
      </w:pPr>
      <w:r>
        <w:t xml:space="preserve">    )</w:t>
      </w:r>
    </w:p>
    <w:p>
      <w:pPr>
        <w:pStyle w:val="SqlCode"/>
      </w:pPr>
      <w:r>
        <w:t xml:space="preserve">    CONSTRAINT chk_domeen_ajatempel_ylempiir CHECK (</w:t>
      </w:r>
    </w:p>
    <w:p>
      <w:pPr>
        <w:pStyle w:val="SqlCode"/>
      </w:pPr>
      <w:r>
        <w:t xml:space="preserve">        VALUE &lt; (TIMESTAMP '2100-01-01 00:00:00' AT TIME ZONE 'Europe/Tallinn')</w:t>
      </w:r>
    </w:p>
    <w:p>
      <w:pPr>
        <w:pStyle w:val="SqlCode"/>
      </w:pPr>
      <w:r>
        <w:t xml:space="preserve">    );</w:t>
      </w:r>
    </w:p>
    <w:p>
      <w:pPr>
        <w:pStyle w:val="SqlCode"/>
      </w:pPr>
      <w:r/>
    </w:p>
    <w:p>
      <w:pPr>
        <w:pStyle w:val="SqlCode"/>
      </w:pPr>
      <w:r>
        <w:t>CREATE TABLE riik (</w:t>
      </w:r>
    </w:p>
    <w:p>
      <w:pPr>
        <w:pStyle w:val="SqlCode"/>
      </w:pPr>
      <w:r>
        <w:t xml:space="preserve">    riigi_kood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pk_riik PRIMARY KEY (riigi_kood),</w:t>
      </w:r>
    </w:p>
    <w:p>
      <w:pPr>
        <w:pStyle w:val="SqlCode"/>
      </w:pPr>
      <w:r>
        <w:t xml:space="preserve">    CONSTRAINT chk_riik_nimetus_mittetyhi CHECK (nimetus ~ '[^[:space:]]')</w:t>
      </w:r>
    </w:p>
    <w:p>
      <w:pPr>
        <w:pStyle w:val="SqlCode"/>
      </w:pPr>
      <w:r>
        <w:t>);</w:t>
      </w:r>
    </w:p>
    <w:p>
      <w:pPr>
        <w:pStyle w:val="SqlCode"/>
      </w:pPr>
      <w:r/>
    </w:p>
    <w:p>
      <w:pPr>
        <w:pStyle w:val="SqlCode"/>
      </w:pPr>
      <w:r>
        <w:t>CREATE TABLE isiku_seisundi_liik (</w:t>
      </w:r>
    </w:p>
    <w:p>
      <w:pPr>
        <w:pStyle w:val="SqlCode"/>
      </w:pPr>
      <w:r>
        <w:t xml:space="preserve">    isiku_seisundi_liigi_kood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pk_isiku_seisundi_liik PRIMARY KEY (isiku_seisundi_liigi_kood),</w:t>
      </w:r>
    </w:p>
    <w:p>
      <w:pPr>
        <w:pStyle w:val="SqlCode"/>
      </w:pPr>
      <w:r>
        <w:t xml:space="preserve">    CONSTRAINT chk_isiku_seisundi_liik_nimetus_mittetyhi CHECK (nimetus ~ '[^[:space:]]')</w:t>
      </w:r>
    </w:p>
    <w:p>
      <w:pPr>
        <w:pStyle w:val="SqlCode"/>
      </w:pPr>
      <w:r>
        <w:t>);</w:t>
      </w:r>
    </w:p>
    <w:p>
      <w:pPr>
        <w:pStyle w:val="SqlCode"/>
      </w:pPr>
      <w:r/>
    </w:p>
    <w:p>
      <w:pPr>
        <w:pStyle w:val="SqlCode"/>
      </w:pPr>
      <w:r>
        <w:t>CREATE TABLE tootaja_seisundi_liik (</w:t>
      </w:r>
    </w:p>
    <w:p>
      <w:pPr>
        <w:pStyle w:val="SqlCode"/>
      </w:pPr>
      <w:r>
        <w:t xml:space="preserve">    tootaja_seisundi_liigi_kood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pk_tootaja_seisundi_liik PRIMARY KEY (tootaja_seisundi_liigi_kood),</w:t>
      </w:r>
    </w:p>
    <w:p>
      <w:pPr>
        <w:pStyle w:val="SqlCode"/>
      </w:pPr>
      <w:r>
        <w:t xml:space="preserve">    CONSTRAINT chk_tootaja_seisundi_liik_nimetus_mittetyhi CHECK (nimetus ~ '[^[:space:]]')</w:t>
      </w:r>
    </w:p>
    <w:p>
      <w:pPr>
        <w:pStyle w:val="SqlCode"/>
      </w:pPr>
      <w:r>
        <w:t>);</w:t>
      </w:r>
    </w:p>
    <w:p>
      <w:pPr>
        <w:pStyle w:val="SqlCode"/>
      </w:pPr>
      <w:r/>
    </w:p>
    <w:p>
      <w:pPr>
        <w:pStyle w:val="SqlCode"/>
      </w:pPr>
      <w:r>
        <w:t>CREATE TABLE tootaja_roll (</w:t>
      </w:r>
    </w:p>
    <w:p>
      <w:pPr>
        <w:pStyle w:val="SqlCode"/>
      </w:pPr>
      <w:r>
        <w:t xml:space="preserve">    tootaja_rolli_kood kood_10,</w:t>
      </w:r>
    </w:p>
    <w:p>
      <w:pPr>
        <w:pStyle w:val="SqlCode"/>
      </w:pPr>
      <w:r>
        <w:t xml:space="preserve">    nimetus VARCHAR(100) NOT NULL,</w:t>
      </w:r>
    </w:p>
    <w:p>
      <w:pPr>
        <w:pStyle w:val="SqlCode"/>
      </w:pPr>
      <w:r>
        <w:t xml:space="preserve">    on_aktiivne BOOLEAN NOT NULL DEFAULT TRUE,</w:t>
      </w:r>
    </w:p>
    <w:p>
      <w:pPr>
        <w:pStyle w:val="SqlCode"/>
      </w:pPr>
      <w:r>
        <w:t xml:space="preserve">    kirjeldus TEXT,</w:t>
      </w:r>
    </w:p>
    <w:p>
      <w:pPr>
        <w:pStyle w:val="SqlCode"/>
      </w:pPr>
      <w:r>
        <w:t xml:space="preserve">    CONSTRAINT pk_tootaja_roll PRIMARY KEY (tootaja_rolli_kood),</w:t>
      </w:r>
    </w:p>
    <w:p>
      <w:pPr>
        <w:pStyle w:val="SqlCode"/>
      </w:pPr>
      <w:r>
        <w:t xml:space="preserve">    CONSTRAINT chk_tootaja_roll_nimetus_mittetyhi CHECK (nimetus ~ '[^[:space:]]'),</w:t>
      </w:r>
    </w:p>
    <w:p>
      <w:pPr>
        <w:pStyle w:val="SqlCode"/>
      </w:pPr>
      <w:r>
        <w:t xml:space="preserve">    CONSTRAINT chk_tootaja_roll_kirjeldus_mittetyhi CHECK (kirjeldus ~ '[^[:space:]]')</w:t>
      </w:r>
    </w:p>
    <w:p>
      <w:pPr>
        <w:pStyle w:val="SqlCode"/>
      </w:pPr>
      <w:r>
        <w:t>);</w:t>
      </w:r>
    </w:p>
    <w:p>
      <w:pPr>
        <w:pStyle w:val="SqlCode"/>
      </w:pPr>
      <w:r/>
    </w:p>
    <w:p>
      <w:pPr>
        <w:pStyle w:val="SqlCode"/>
      </w:pPr>
      <w:r>
        <w:t>CREATE TABLE treeninguliigi_seisundi_liik (</w:t>
      </w:r>
    </w:p>
    <w:p>
      <w:pPr>
        <w:pStyle w:val="SqlCode"/>
      </w:pPr>
      <w:r>
        <w:t xml:space="preserve">    treeninguliigi_seisundi_kood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pk_treeninguliigi_seisundi_liik PRIMARY KEY (treeninguliigi_seisundi_kood),</w:t>
      </w:r>
    </w:p>
    <w:p>
      <w:pPr>
        <w:pStyle w:val="SqlCode"/>
      </w:pPr>
      <w:r>
        <w:t xml:space="preserve">    CONSTRAINT chk_treeninguliigi_seisundi_liik_nimetus_mittetyhi CHECK (nimetus ~ '[^[:space:]]')</w:t>
      </w:r>
    </w:p>
    <w:p>
      <w:pPr>
        <w:pStyle w:val="SqlCode"/>
      </w:pPr>
      <w:r>
        <w:t>);</w:t>
      </w:r>
    </w:p>
    <w:p>
      <w:pPr>
        <w:pStyle w:val="SqlCode"/>
      </w:pPr>
      <w:r/>
    </w:p>
    <w:p>
      <w:pPr>
        <w:pStyle w:val="SqlCode"/>
      </w:pPr>
      <w:r>
        <w:t>CREATE TABLE treeningukorra_seisundi_liik (</w:t>
      </w:r>
    </w:p>
    <w:p>
      <w:pPr>
        <w:pStyle w:val="SqlCode"/>
      </w:pPr>
      <w:r>
        <w:t xml:space="preserve">    treeningukorra_seisundi_kood kood_10,</w:t>
      </w:r>
    </w:p>
    <w:p>
      <w:pPr>
        <w:pStyle w:val="SqlCode"/>
      </w:pPr>
      <w:r>
        <w:t xml:space="preserve">    nimetus VARCHAR(100) NOT NULL,</w:t>
      </w:r>
    </w:p>
    <w:p>
      <w:pPr>
        <w:pStyle w:val="SqlCode"/>
      </w:pPr>
      <w:r>
        <w:t xml:space="preserve">    on_aktiivne BOOLEAN NOT NULL DEFAULT TRUE,</w:t>
      </w:r>
    </w:p>
    <w:p>
      <w:pPr>
        <w:pStyle w:val="SqlCode"/>
      </w:pPr>
      <w:r>
        <w:t xml:space="preserve">    kirjeldus TEXT,</w:t>
      </w:r>
    </w:p>
    <w:p>
      <w:pPr>
        <w:pStyle w:val="SqlCode"/>
      </w:pPr>
      <w:r>
        <w:t xml:space="preserve">    CONSTRAINT pk_treeningukorra_seisundi_liik PRIMARY KEY (treeningukorra_seisundi_kood),</w:t>
      </w:r>
    </w:p>
    <w:p>
      <w:pPr>
        <w:pStyle w:val="SqlCode"/>
      </w:pPr>
      <w:r>
        <w:t xml:space="preserve">    CONSTRAINT chk_treeningukorra_seisundi_liik_nimetus_mittetyhi CHECK (nimetus ~ '[^[:space:]]'),</w:t>
      </w:r>
    </w:p>
    <w:p>
      <w:pPr>
        <w:pStyle w:val="SqlCode"/>
      </w:pPr>
      <w:r>
        <w:t xml:space="preserve">    CONSTRAINT chk_treeningukorra_seisundi_liik_kirjeldus_mittetyhi CHECK (kirjeldus ~ '[^[:space:]]')</w:t>
      </w:r>
    </w:p>
    <w:p>
      <w:pPr>
        <w:pStyle w:val="SqlCode"/>
      </w:pPr>
      <w:r>
        <w:t>);</w:t>
      </w:r>
    </w:p>
    <w:p>
      <w:pPr>
        <w:pStyle w:val="SqlCode"/>
      </w:pPr>
      <w:r/>
    </w:p>
    <w:p>
      <w:pPr>
        <w:pStyle w:val="SqlCode"/>
      </w:pPr>
      <w:r>
        <w:t>CREATE TABLE registreeringu_seisundi_liik (</w:t>
      </w:r>
    </w:p>
    <w:p>
      <w:pPr>
        <w:pStyle w:val="SqlCode"/>
      </w:pPr>
      <w:r>
        <w:t xml:space="preserve">    registreeringu_seisundi_kood kood_10,</w:t>
      </w:r>
    </w:p>
    <w:p>
      <w:pPr>
        <w:pStyle w:val="SqlCode"/>
      </w:pPr>
      <w:r>
        <w:t xml:space="preserve">    nimetus VARCHAR(100) NOT NULL,</w:t>
      </w:r>
    </w:p>
    <w:p>
      <w:pPr>
        <w:pStyle w:val="SqlCode"/>
      </w:pPr>
      <w:r>
        <w:t xml:space="preserve">    on_aktiivne BOOLEAN NOT NULL DEFAULT TRUE,</w:t>
      </w:r>
    </w:p>
    <w:p>
      <w:pPr>
        <w:pStyle w:val="SqlCode"/>
      </w:pPr>
      <w:r>
        <w:t xml:space="preserve">    kirjeldus TEXT,</w:t>
      </w:r>
    </w:p>
    <w:p>
      <w:pPr>
        <w:pStyle w:val="SqlCode"/>
      </w:pPr>
      <w:r>
        <w:t xml:space="preserve">    CONSTRAINT pk_registreeringu_seisundi_liik PRIMARY KEY (registreeringu_seisundi_kood),</w:t>
      </w:r>
    </w:p>
    <w:p>
      <w:pPr>
        <w:pStyle w:val="SqlCode"/>
      </w:pPr>
      <w:r>
        <w:t xml:space="preserve">    CONSTRAINT chk_registreeringu_seisundi_liik_nimetus_mittetyhi CHECK (nimetus ~ '[^[:space:]]'),</w:t>
      </w:r>
    </w:p>
    <w:p>
      <w:pPr>
        <w:pStyle w:val="SqlCode"/>
      </w:pPr>
      <w:r>
        <w:t xml:space="preserve">    CONSTRAINT chk_registreeringu_seisundi_liik_kirjeldus_mittetyhi CHECK (kirjeldus ~ '[^[:space:]]')</w:t>
      </w:r>
    </w:p>
    <w:p>
      <w:pPr>
        <w:pStyle w:val="SqlCode"/>
      </w:pPr>
      <w:r>
        <w:t>);</w:t>
      </w:r>
    </w:p>
    <w:p>
      <w:pPr>
        <w:pStyle w:val="SqlCode"/>
      </w:pPr>
      <w:r/>
    </w:p>
    <w:p>
      <w:pPr>
        <w:pStyle w:val="SqlCode"/>
      </w:pPr>
      <w:r>
        <w:t>CREATE TABLE treeningu_kategooria_tyyp (</w:t>
      </w:r>
    </w:p>
    <w:p>
      <w:pPr>
        <w:pStyle w:val="SqlCode"/>
      </w:pPr>
      <w:r>
        <w:t xml:space="preserve">    treeningu_kategooria_tyybi_kood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pk_treeningu_kategooria_tyyp PRIMARY KEY (treeningu_kategooria_tyybi_kood),</w:t>
      </w:r>
    </w:p>
    <w:p>
      <w:pPr>
        <w:pStyle w:val="SqlCode"/>
      </w:pPr>
      <w:r>
        <w:t xml:space="preserve">    CONSTRAINT chk_treeningu_kategooria_tyyp_nimetus_mittetyhi CHECK (nimetus ~ '[^[:space:]]')</w:t>
      </w:r>
    </w:p>
    <w:p>
      <w:pPr>
        <w:pStyle w:val="SqlCode"/>
      </w:pPr>
      <w:r>
        <w:t>);</w:t>
      </w:r>
    </w:p>
    <w:p>
      <w:pPr>
        <w:pStyle w:val="SqlCode"/>
      </w:pPr>
      <w:r/>
    </w:p>
    <w:p>
      <w:pPr>
        <w:pStyle w:val="SqlCode"/>
      </w:pPr>
      <w:r>
        <w:t>CREATE TABLE treeningu_kategooria (</w:t>
      </w:r>
    </w:p>
    <w:p>
      <w:pPr>
        <w:pStyle w:val="SqlCode"/>
      </w:pPr>
      <w:r>
        <w:t xml:space="preserve">    treeningu_kategooria_kood kood_10,</w:t>
      </w:r>
    </w:p>
    <w:p>
      <w:pPr>
        <w:pStyle w:val="SqlCode"/>
      </w:pPr>
      <w:r>
        <w:t xml:space="preserve">    treeningu_kategooria_tyybi_kood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pk_treeningu_kategooria PRIMARY KEY (treeningu_kategooria_kood),</w:t>
      </w:r>
    </w:p>
    <w:p>
      <w:pPr>
        <w:pStyle w:val="SqlCode"/>
      </w:pPr>
      <w:r>
        <w:t xml:space="preserve">    CONSTRAINT uq_treeningu_kategooria_tyyp_nimetus UNIQUE (treeningu_kategooria_tyybi_kood, nimetus),</w:t>
      </w:r>
    </w:p>
    <w:p>
      <w:pPr>
        <w:pStyle w:val="SqlCode"/>
      </w:pPr>
      <w:r>
        <w:t xml:space="preserve">    CONSTRAINT fk_treeningu_kategooria_treeningu_kategooria_tyyp FOREIGN KEY (treeningu_kategooria_tyybi_kood)</w:t>
      </w:r>
    </w:p>
    <w:p>
      <w:pPr>
        <w:pStyle w:val="SqlCode"/>
      </w:pPr>
      <w:r>
        <w:t xml:space="preserve">        REFERENCES treeningu_kategooria_tyyp (treeningu_kategooria_tyybi_kood) ON UPDATE CASCADE,</w:t>
      </w:r>
    </w:p>
    <w:p>
      <w:pPr>
        <w:pStyle w:val="SqlCode"/>
      </w:pPr>
      <w:r>
        <w:t xml:space="preserve">    CONSTRAINT chk_treeningu_kategooria_nimetus_mittetyhi CHECK (nimetus ~ '[^[:space:]]')</w:t>
      </w:r>
    </w:p>
    <w:p>
      <w:pPr>
        <w:pStyle w:val="SqlCode"/>
      </w:pPr>
      <w:r>
        <w:t>);</w:t>
      </w:r>
    </w:p>
    <w:p>
      <w:pPr>
        <w:pStyle w:val="SqlCode"/>
      </w:pPr>
      <w:r/>
    </w:p>
    <w:p>
      <w:pPr>
        <w:pStyle w:val="SqlCode"/>
      </w:pPr>
      <w:r>
        <w:t>CREATE TABLE isik (</w:t>
      </w:r>
    </w:p>
    <w:p>
      <w:pPr>
        <w:pStyle w:val="SqlCode"/>
      </w:pPr>
      <w:r>
        <w:t xml:space="preserve">    e_meil e_meil_aadress NOT NULL,</w:t>
      </w:r>
    </w:p>
    <w:p>
      <w:pPr>
        <w:pStyle w:val="SqlCode"/>
      </w:pPr>
      <w:r>
        <w:t xml:space="preserve">    isikukood VARCHAR(20) NOT NULL,</w:t>
      </w:r>
    </w:p>
    <w:p>
      <w:pPr>
        <w:pStyle w:val="SqlCode"/>
      </w:pPr>
      <w:r>
        <w:t xml:space="preserve">    riigi_kood kood_10,</w:t>
      </w:r>
    </w:p>
    <w:p>
      <w:pPr>
        <w:pStyle w:val="SqlCode"/>
      </w:pPr>
      <w:r>
        <w:t xml:space="preserve">    isiku_seisundi_liigi_kood kood_10 DEFAULT 'KLIENT',</w:t>
      </w:r>
    </w:p>
    <w:p>
      <w:pPr>
        <w:pStyle w:val="SqlCode"/>
      </w:pPr>
      <w:r>
        <w:t xml:space="preserve">    synni_kp DATE NOT NULL,</w:t>
      </w:r>
    </w:p>
    <w:p>
      <w:pPr>
        <w:pStyle w:val="SqlCode"/>
      </w:pPr>
      <w:r>
        <w:t xml:space="preserve">    registreerimise_aeg ajakava_ajahetk NOT NULL DEFAULT CURRENT_TIMESTAMP(0),</w:t>
      </w:r>
    </w:p>
    <w:p>
      <w:pPr>
        <w:pStyle w:val="SqlCode"/>
      </w:pPr>
      <w:r>
        <w:t xml:space="preserve">    viimase_muutmise_aeg ajakava_ajahetk NOT NULL DEFAULT CURRENT_TIMESTAMP(0),</w:t>
      </w:r>
    </w:p>
    <w:p>
      <w:pPr>
        <w:pStyle w:val="SqlCode"/>
      </w:pPr>
      <w:r>
        <w:t xml:space="preserve">    eesnimi VARCHAR(100),</w:t>
      </w:r>
    </w:p>
    <w:p>
      <w:pPr>
        <w:pStyle w:val="SqlCode"/>
      </w:pPr>
      <w:r>
        <w:t xml:space="preserve">    perenimi VARCHAR(100),</w:t>
      </w:r>
    </w:p>
    <w:p>
      <w:pPr>
        <w:pStyle w:val="SqlCode"/>
      </w:pPr>
      <w:r>
        <w:t xml:space="preserve">    elukoht VARCHAR(200),</w:t>
      </w:r>
    </w:p>
    <w:p>
      <w:pPr>
        <w:pStyle w:val="SqlCode"/>
      </w:pPr>
      <w:r>
        <w:t xml:space="preserve">    CONSTRAINT pk_isik PRIMARY KEY (e_meil),</w:t>
      </w:r>
    </w:p>
    <w:p>
      <w:pPr>
        <w:pStyle w:val="SqlCode"/>
      </w:pPr>
      <w:r>
        <w:t xml:space="preserve">    CONSTRAINT uq_isik_isikukood_riigi_kood UNIQUE (isikukood, riigi_kood),</w:t>
      </w:r>
    </w:p>
    <w:p>
      <w:pPr>
        <w:pStyle w:val="SqlCode"/>
      </w:pPr>
      <w:r>
        <w:t xml:space="preserve">    CONSTRAINT fk_isik_riik FOREIGN KEY (riigi_kood) REFERENCES riik (riigi_kood) ON UPDATE CASCADE,</w:t>
      </w:r>
    </w:p>
    <w:p>
      <w:pPr>
        <w:pStyle w:val="SqlCode"/>
      </w:pPr>
      <w:r>
        <w:t xml:space="preserve">    CONSTRAINT fk_isik_isiku_seisundi_liik FOREIGN KEY (isiku_seisundi_liigi_kood)</w:t>
      </w:r>
    </w:p>
    <w:p>
      <w:pPr>
        <w:pStyle w:val="SqlCode"/>
      </w:pPr>
      <w:r>
        <w:t xml:space="preserve">        REFERENCES isiku_seisundi_liik (isiku_seisundi_liigi_kood) ON UPDATE CASCADE,</w:t>
      </w:r>
    </w:p>
    <w:p>
      <w:pPr>
        <w:pStyle w:val="SqlCode"/>
      </w:pPr>
      <w:r>
        <w:t xml:space="preserve">    CONSTRAINT chk_isik_isikukood_mittetyhi CHECK (isikukood ~ '[^[:space:]]'),</w:t>
      </w:r>
    </w:p>
    <w:p>
      <w:pPr>
        <w:pStyle w:val="SqlCode"/>
      </w:pPr>
      <w:r>
        <w:t xml:space="preserve">    CONSTRAINT chk_isik_eesnimi_voi_perenimi_olemas CHECK (eesnimi IS NOT NULL OR perenimi IS NOT NULL),</w:t>
      </w:r>
    </w:p>
    <w:p>
      <w:pPr>
        <w:pStyle w:val="SqlCode"/>
      </w:pPr>
      <w:r>
        <w:t xml:space="preserve">    CONSTRAINT chk_isik_eesnimi_mittetyhi CHECK (eesnimi ~ '[^[:space:]]'),</w:t>
      </w:r>
    </w:p>
    <w:p>
      <w:pPr>
        <w:pStyle w:val="SqlCode"/>
      </w:pPr>
      <w:r>
        <w:t xml:space="preserve">    CONSTRAINT chk_isik_perenimi_mittetyhi CHECK (perenimi ~ '[^[:space:]]'),</w:t>
      </w:r>
    </w:p>
    <w:p>
      <w:pPr>
        <w:pStyle w:val="SqlCode"/>
      </w:pPr>
      <w:r>
        <w:t xml:space="preserve">    CONSTRAINT chk_isik_elukoht_mittetyhi CHECK (elukoht ~ '[^[:space:]]'),</w:t>
      </w:r>
    </w:p>
    <w:p>
      <w:pPr>
        <w:pStyle w:val="SqlCode"/>
      </w:pPr>
      <w:r>
        <w:t xml:space="preserve">    CONSTRAINT chk_isik_synni_kp_alampiir CHECK (synni_kp &gt;= DATE '1900-01-01'),</w:t>
      </w:r>
    </w:p>
    <w:p>
      <w:pPr>
        <w:pStyle w:val="SqlCode"/>
      </w:pPr>
      <w:r>
        <w:t xml:space="preserve">    CONSTRAINT chk_isik_synni_kp_tulevikus_keelatud CHECK (synni_kp &lt;= CURRENT_DATE),</w:t>
      </w:r>
    </w:p>
    <w:p>
      <w:pPr>
        <w:pStyle w:val="SqlCode"/>
      </w:pPr>
      <w:r>
        <w:t xml:space="preserve">    CONSTRAINT chk_isik_synni_kp_enne_registreerimise_aega CHECK (synni_kp &lt;= registreerimise_aeg::date),</w:t>
      </w:r>
    </w:p>
    <w:p>
      <w:pPr>
        <w:pStyle w:val="SqlCode"/>
      </w:pPr>
      <w:r>
        <w:t xml:space="preserve">    CONSTRAINT chk_isik_viimase_muutmise_aeg_parast_registreerimist CHECK (registreerimise_aeg &lt;= viimase_muutmise_aeg)</w:t>
      </w:r>
    </w:p>
    <w:p>
      <w:pPr>
        <w:pStyle w:val="SqlCode"/>
      </w:pPr>
      <w:r>
        <w:t>);</w:t>
      </w:r>
    </w:p>
    <w:p>
      <w:pPr>
        <w:pStyle w:val="SqlCode"/>
      </w:pPr>
      <w:r/>
    </w:p>
    <w:p>
      <w:pPr>
        <w:pStyle w:val="SqlCode"/>
      </w:pPr>
      <w:r>
        <w:t>CREATE TABLE kasutajakonto (</w:t>
      </w:r>
    </w:p>
    <w:p>
      <w:pPr>
        <w:pStyle w:val="SqlCode"/>
      </w:pPr>
      <w:r>
        <w:t xml:space="preserve">    e_meil e_meil_aadress NOT NULL,</w:t>
      </w:r>
    </w:p>
    <w:p>
      <w:pPr>
        <w:pStyle w:val="SqlCode"/>
      </w:pPr>
      <w:r>
        <w:t xml:space="preserve">    parool VARCHAR(255) NOT NULL,</w:t>
      </w:r>
    </w:p>
    <w:p>
      <w:pPr>
        <w:pStyle w:val="SqlCode"/>
      </w:pPr>
      <w:r>
        <w:t xml:space="preserve">    on_aktiivne BOOLEAN NOT NULL DEFAULT TRUE,</w:t>
      </w:r>
    </w:p>
    <w:p>
      <w:pPr>
        <w:pStyle w:val="SqlCode"/>
      </w:pPr>
      <w:r>
        <w:t xml:space="preserve">    CONSTRAINT pk_kasutajakonto PRIMARY KEY (e_meil),</w:t>
      </w:r>
    </w:p>
    <w:p>
      <w:pPr>
        <w:pStyle w:val="SqlCode"/>
      </w:pPr>
      <w:r>
        <w:t xml:space="preserve">    CONSTRAINT fk_kasutajakonto_isik FOREIGN KEY (e_meil) REFERENCES isik (e_meil) ON UPDATE CASCADE ON DELETE CASCADE,</w:t>
      </w:r>
    </w:p>
    <w:p>
      <w:pPr>
        <w:pStyle w:val="SqlCode"/>
      </w:pPr>
      <w:r>
        <w:t xml:space="preserve">    CONSTRAINT chk_kasutajakonto_parool_mittetyhi CHECK (parool ~ '[^[:space:]]')</w:t>
      </w:r>
    </w:p>
    <w:p>
      <w:pPr>
        <w:pStyle w:val="SqlCode"/>
      </w:pPr>
      <w:r>
        <w:t>);</w:t>
      </w:r>
    </w:p>
    <w:p>
      <w:pPr>
        <w:pStyle w:val="SqlCode"/>
      </w:pPr>
      <w:r/>
    </w:p>
    <w:p>
      <w:pPr>
        <w:pStyle w:val="SqlCode"/>
      </w:pPr>
      <w:r>
        <w:t>CREATE OR REPLACE FUNCTION fn_uuenda_viimase_muutmise_aeg()</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NEW.viimase_muutmise_aeg := CURRENT_TIMESTAMP(0);</w:t>
      </w:r>
    </w:p>
    <w:p>
      <w:pPr>
        <w:pStyle w:val="SqlCode"/>
      </w:pPr>
      <w:r>
        <w:t xml:space="preserve">    RETURN NEW;</w:t>
      </w:r>
    </w:p>
    <w:p>
      <w:pPr>
        <w:pStyle w:val="SqlCode"/>
      </w:pPr>
      <w:r>
        <w:t>END;</w:t>
      </w:r>
    </w:p>
    <w:p>
      <w:pPr>
        <w:pStyle w:val="SqlCode"/>
      </w:pPr>
      <w:r>
        <w:t>$$;</w:t>
      </w:r>
    </w:p>
    <w:p>
      <w:pPr>
        <w:pStyle w:val="SqlCode"/>
      </w:pPr>
      <w:r/>
    </w:p>
    <w:p>
      <w:pPr>
        <w:pStyle w:val="SqlCode"/>
      </w:pPr>
      <w:r>
        <w:t>CREATE TRIGGER trg_isik_viimase_muutmise_aeg</w:t>
      </w:r>
    </w:p>
    <w:p>
      <w:pPr>
        <w:pStyle w:val="SqlCode"/>
      </w:pPr>
      <w:r>
        <w:t>BEFORE UPDATE ON isik</w:t>
      </w:r>
    </w:p>
    <w:p>
      <w:pPr>
        <w:pStyle w:val="SqlCode"/>
      </w:pPr>
      <w:r>
        <w:t>FOR EACH ROW</w:t>
      </w:r>
    </w:p>
    <w:p>
      <w:pPr>
        <w:pStyle w:val="SqlCode"/>
      </w:pPr>
      <w:r>
        <w:t>EXECUTE FUNCTION fn_uuenda_viimase_muutmise_aeg();</w:t>
      </w:r>
    </w:p>
    <w:p>
      <w:pPr>
        <w:pStyle w:val="SqlCode"/>
      </w:pPr>
      <w:r/>
    </w:p>
    <w:p>
      <w:pPr>
        <w:pStyle w:val="SqlCode"/>
      </w:pPr>
      <w:r>
        <w:t>CREATE TABLE klient (</w:t>
      </w:r>
    </w:p>
    <w:p>
      <w:pPr>
        <w:pStyle w:val="SqlCode"/>
      </w:pPr>
      <w:r>
        <w:t xml:space="preserve">    e_meil e_meil_aadress NOT NULL,</w:t>
      </w:r>
    </w:p>
    <w:p>
      <w:pPr>
        <w:pStyle w:val="SqlCode"/>
      </w:pPr>
      <w:r>
        <w:t xml:space="preserve">    registreerimise_aeg ajakava_ajahetk NOT NULL DEFAULT CURRENT_TIMESTAMP(0),</w:t>
      </w:r>
    </w:p>
    <w:p>
      <w:pPr>
        <w:pStyle w:val="SqlCode"/>
      </w:pPr>
      <w:r>
        <w:t xml:space="preserve">    on_aktiivne BOOLEAN NOT NULL DEFAULT TRUE,</w:t>
      </w:r>
    </w:p>
    <w:p>
      <w:pPr>
        <w:pStyle w:val="SqlCode"/>
      </w:pPr>
      <w:r>
        <w:t xml:space="preserve">    CONSTRAINT pk_klient PRIMARY KEY (e_meil),</w:t>
      </w:r>
    </w:p>
    <w:p>
      <w:pPr>
        <w:pStyle w:val="SqlCode"/>
      </w:pPr>
      <w:r>
        <w:t xml:space="preserve">    CONSTRAINT fk_klient_kasutajakonto FOREIGN KEY (e_meil) REFERENCES kasutajakonto (e_meil) ON UPDATE CASCADE ON DELETE CASCADE</w:t>
      </w:r>
    </w:p>
    <w:p>
      <w:pPr>
        <w:pStyle w:val="SqlCode"/>
      </w:pPr>
      <w:r>
        <w:t>);</w:t>
      </w:r>
    </w:p>
    <w:p>
      <w:pPr>
        <w:pStyle w:val="SqlCode"/>
      </w:pPr>
      <w:r/>
    </w:p>
    <w:p>
      <w:pPr>
        <w:pStyle w:val="SqlCode"/>
      </w:pPr>
      <w:r>
        <w:t>CREATE TABLE tootaja (</w:t>
      </w:r>
    </w:p>
    <w:p>
      <w:pPr>
        <w:pStyle w:val="SqlCode"/>
      </w:pPr>
      <w:r>
        <w:t xml:space="preserve">    e_meil e_meil_aadress NOT NULL,</w:t>
      </w:r>
    </w:p>
    <w:p>
      <w:pPr>
        <w:pStyle w:val="SqlCode"/>
      </w:pPr>
      <w:r>
        <w:t xml:space="preserve">    tootaja_seisundi_liigi_kood kood_10 DEFAULT 'AKTIIVNE',</w:t>
      </w:r>
    </w:p>
    <w:p>
      <w:pPr>
        <w:pStyle w:val="SqlCode"/>
      </w:pPr>
      <w:r>
        <w:t xml:space="preserve">    CONSTRAINT pk_tootaja PRIMARY KEY (e_meil),</w:t>
      </w:r>
    </w:p>
    <w:p>
      <w:pPr>
        <w:pStyle w:val="SqlCode"/>
      </w:pPr>
      <w:r>
        <w:t xml:space="preserve">    CONSTRAINT fk_tootaja_kasutajakonto FOREIGN KEY (e_meil) REFERENCES kasutajakonto (e_meil) ON UPDATE CASCADE ON DELETE CASCADE,</w:t>
      </w:r>
    </w:p>
    <w:p>
      <w:pPr>
        <w:pStyle w:val="SqlCode"/>
      </w:pPr>
      <w:r>
        <w:t xml:space="preserve">    CONSTRAINT fk_tootaja_tootaja_seisundi_liik FOREIGN KEY (tootaja_seisundi_liigi_kood)</w:t>
      </w:r>
    </w:p>
    <w:p>
      <w:pPr>
        <w:pStyle w:val="SqlCode"/>
      </w:pPr>
      <w:r>
        <w:t xml:space="preserve">        REFERENCES tootaja_seisundi_liik (tootaja_seisundi_liigi_kood) ON UPDATE CASCADE</w:t>
      </w:r>
    </w:p>
    <w:p>
      <w:pPr>
        <w:pStyle w:val="SqlCode"/>
      </w:pPr>
      <w:r>
        <w:t>);</w:t>
      </w:r>
    </w:p>
    <w:p>
      <w:pPr>
        <w:pStyle w:val="SqlCode"/>
      </w:pPr>
      <w:r/>
    </w:p>
    <w:p>
      <w:pPr>
        <w:pStyle w:val="SqlCode"/>
      </w:pPr>
      <w:r>
        <w:t>CREATE TABLE tootaja_rolli_omamine (</w:t>
      </w:r>
    </w:p>
    <w:p>
      <w:pPr>
        <w:pStyle w:val="SqlCode"/>
      </w:pPr>
      <w:r>
        <w:t xml:space="preserve">    tootaja_e_meil e_meil_aadress NOT NULL,</w:t>
      </w:r>
    </w:p>
    <w:p>
      <w:pPr>
        <w:pStyle w:val="SqlCode"/>
      </w:pPr>
      <w:r>
        <w:t xml:space="preserve">    tootaja_rolli_kood kood_10,</w:t>
      </w:r>
    </w:p>
    <w:p>
      <w:pPr>
        <w:pStyle w:val="SqlCode"/>
      </w:pPr>
      <w:r>
        <w:t xml:space="preserve">    alguse_aeg ajakava_ajahetk NOT NULL DEFAULT CURRENT_TIMESTAMP(0),</w:t>
      </w:r>
    </w:p>
    <w:p>
      <w:pPr>
        <w:pStyle w:val="SqlCode"/>
      </w:pPr>
      <w:r>
        <w:t xml:space="preserve">    kehtivuse_lopu_aeg TIMESTAMP(0) WITH TIME ZONE NOT NULL DEFAULT TIMESTAMPTZ 'infinity',</w:t>
      </w:r>
    </w:p>
    <w:p>
      <w:pPr>
        <w:pStyle w:val="SqlCode"/>
      </w:pPr>
      <w:r>
        <w:t xml:space="preserve">    CONSTRAINT pk_tootaja_rolli_omamine PRIMARY KEY (tootaja_e_meil, tootaja_rolli_kood, alguse_aeg),</w:t>
      </w:r>
    </w:p>
    <w:p>
      <w:pPr>
        <w:pStyle w:val="SqlCode"/>
      </w:pPr>
      <w:r>
        <w:t xml:space="preserve">    CONSTRAINT fk_tootaja_rolli_omamine_tootaja FOREIGN KEY (tootaja_e_meil) REFERENCES tootaja (e_meil) ON UPDATE CASCADE ON DELETE CASCADE,</w:t>
      </w:r>
    </w:p>
    <w:p>
      <w:pPr>
        <w:pStyle w:val="SqlCode"/>
      </w:pPr>
      <w:r>
        <w:t xml:space="preserve">    CONSTRAINT fk_tootaja_rolli_omamine_tootaja_roll FOREIGN KEY (tootaja_rolli_kood)</w:t>
      </w:r>
    </w:p>
    <w:p>
      <w:pPr>
        <w:pStyle w:val="SqlCode"/>
      </w:pPr>
      <w:r>
        <w:t xml:space="preserve">        REFERENCES tootaja_roll (tootaja_rolli_kood) ON UPDATE CASCADE,</w:t>
      </w:r>
    </w:p>
    <w:p>
      <w:pPr>
        <w:pStyle w:val="SqlCode"/>
      </w:pPr>
      <w:r>
        <w:t xml:space="preserve">    CONSTRAINT chk_tootaja_rolli_omamine_kehtivuse_lopu_aeg_alampiir CHECK (</w:t>
      </w:r>
    </w:p>
    <w:p>
      <w:pPr>
        <w:pStyle w:val="SqlCode"/>
      </w:pPr>
      <w:r>
        <w:t xml:space="preserve">        kehtivuse_lopu_aeg &gt;= (TIMESTAMP '2000-01-01 00:00:00' AT TIME ZONE 'Europe/Tallinn')</w:t>
      </w:r>
    </w:p>
    <w:p>
      <w:pPr>
        <w:pStyle w:val="SqlCode"/>
      </w:pPr>
      <w:r>
        <w:t xml:space="preserve">    ),</w:t>
      </w:r>
    </w:p>
    <w:p>
      <w:pPr>
        <w:pStyle w:val="SqlCode"/>
      </w:pPr>
      <w:r>
        <w:t xml:space="preserve">    CONSTRAINT chk_tootaja_rolli_omamine_kehtivuse_lopu_aeg_ylempiir CHECK (</w:t>
      </w:r>
    </w:p>
    <w:p>
      <w:pPr>
        <w:pStyle w:val="SqlCode"/>
      </w:pPr>
      <w:r>
        <w:t xml:space="preserve">        kehtivuse_lopu_aeg &lt; (TIMESTAMP '2100-01-01 00:00:00' AT TIME ZONE 'Europe/Tallinn')</w:t>
      </w:r>
    </w:p>
    <w:p>
      <w:pPr>
        <w:pStyle w:val="SqlCode"/>
      </w:pPr>
      <w:r>
        <w:t xml:space="preserve">        OR kehtivuse_lopu_aeg = TIMESTAMPTZ 'infinity'</w:t>
      </w:r>
    </w:p>
    <w:p>
      <w:pPr>
        <w:pStyle w:val="SqlCode"/>
      </w:pPr>
      <w:r>
        <w:t xml:space="preserve">    ),</w:t>
      </w:r>
    </w:p>
    <w:p>
      <w:pPr>
        <w:pStyle w:val="SqlCode"/>
      </w:pPr>
      <w:r>
        <w:t xml:space="preserve">    CONSTRAINT chk_tootaja_rolli_omamine_alguse_aeg_enne_kehtivuse_lopu_aega CHECK (</w:t>
      </w:r>
    </w:p>
    <w:p>
      <w:pPr>
        <w:pStyle w:val="SqlCode"/>
      </w:pPr>
      <w:r>
        <w:t xml:space="preserve">        alguse_aeg::TIMESTAMP WITH TIME ZONE &lt; kehtivuse_lopu_aeg::TIMESTAMP WITH TIME ZONE</w:t>
      </w:r>
    </w:p>
    <w:p>
      <w:pPr>
        <w:pStyle w:val="SqlCode"/>
      </w:pPr>
      <w:r>
        <w:t xml:space="preserve">    )</w:t>
      </w:r>
    </w:p>
    <w:p>
      <w:pPr>
        <w:pStyle w:val="SqlCode"/>
      </w:pPr>
      <w:r>
        <w:t>);</w:t>
      </w:r>
    </w:p>
    <w:p>
      <w:pPr>
        <w:pStyle w:val="SqlCode"/>
      </w:pPr>
      <w:r/>
    </w:p>
    <w:p>
      <w:pPr>
        <w:pStyle w:val="SqlCode"/>
      </w:pPr>
      <w:r>
        <w:t>CREATE TABLE treeninguliik (</w:t>
      </w:r>
    </w:p>
    <w:p>
      <w:pPr>
        <w:pStyle w:val="SqlCode"/>
      </w:pPr>
      <w:r>
        <w:t xml:space="preserve">    treeninguliigi_id INTEGER GENERATED ALWAYS AS IDENTITY (</w:t>
      </w:r>
    </w:p>
    <w:p>
      <w:pPr>
        <w:pStyle w:val="SqlCode"/>
      </w:pPr>
      <w:r>
        <w:t xml:space="preserve">        SEQUENCE NAME seq_treeninguliigi_id</w:t>
      </w:r>
    </w:p>
    <w:p>
      <w:pPr>
        <w:pStyle w:val="SqlCode"/>
      </w:pPr>
      <w:r>
        <w:t xml:space="preserve">        START WITH 1000</w:t>
      </w:r>
    </w:p>
    <w:p>
      <w:pPr>
        <w:pStyle w:val="SqlCode"/>
      </w:pPr>
      <w:r>
        <w:t xml:space="preserve">        INCREMENT BY 1</w:t>
      </w:r>
    </w:p>
    <w:p>
      <w:pPr>
        <w:pStyle w:val="SqlCode"/>
      </w:pPr>
      <w:r>
        <w:t xml:space="preserve">    ),</w:t>
      </w:r>
    </w:p>
    <w:p>
      <w:pPr>
        <w:pStyle w:val="SqlCode"/>
      </w:pPr>
      <w:r>
        <w:t xml:space="preserve">    nimetus VARCHAR(100) NOT NULL,</w:t>
      </w:r>
    </w:p>
    <w:p>
      <w:pPr>
        <w:pStyle w:val="SqlCode"/>
      </w:pPr>
      <w:r>
        <w:t xml:space="preserve">    kirjeldus TEXT,</w:t>
      </w:r>
    </w:p>
    <w:p>
      <w:pPr>
        <w:pStyle w:val="SqlCode"/>
      </w:pPr>
      <w:r>
        <w:t xml:space="preserve">    kestus_minutites INTEGER NOT NULL,</w:t>
      </w:r>
    </w:p>
    <w:p>
      <w:pPr>
        <w:pStyle w:val="SqlCode"/>
      </w:pPr>
      <w:r>
        <w:t xml:space="preserve">    vajalik_varustus VARCHAR(1000),</w:t>
      </w:r>
    </w:p>
    <w:p>
      <w:pPr>
        <w:pStyle w:val="SqlCode"/>
      </w:pPr>
      <w:r>
        <w:t xml:space="preserve">    treeninguliigi_seisundi_kood kood_10 DEFAULT 'KOOST',</w:t>
      </w:r>
    </w:p>
    <w:p>
      <w:pPr>
        <w:pStyle w:val="SqlCode"/>
      </w:pPr>
      <w:r>
        <w:t xml:space="preserve">    registreerija_e_meil e_meil_aadress,</w:t>
      </w:r>
    </w:p>
    <w:p>
      <w:pPr>
        <w:pStyle w:val="SqlCode"/>
      </w:pPr>
      <w:r>
        <w:t xml:space="preserve">    viimase_muutja_e_meil e_meil_aadress,</w:t>
      </w:r>
    </w:p>
    <w:p>
      <w:pPr>
        <w:pStyle w:val="SqlCode"/>
      </w:pPr>
      <w:r>
        <w:t xml:space="preserve">    registreerimise_aeg ajakava_ajahetk NOT NULL DEFAULT CURRENT_TIMESTAMP(0),</w:t>
      </w:r>
    </w:p>
    <w:p>
      <w:pPr>
        <w:pStyle w:val="SqlCode"/>
      </w:pPr>
      <w:r>
        <w:t xml:space="preserve">    viimase_muutmise_aeg ajakava_ajahetk NOT NULL DEFAULT CURRENT_TIMESTAMP(0),</w:t>
      </w:r>
    </w:p>
    <w:p>
      <w:pPr>
        <w:pStyle w:val="SqlCode"/>
      </w:pPr>
      <w:r>
        <w:t xml:space="preserve">    CONSTRAINT pk_treeninguliik PRIMARY KEY (treeninguliigi_id),</w:t>
      </w:r>
    </w:p>
    <w:p>
      <w:pPr>
        <w:pStyle w:val="SqlCode"/>
      </w:pPr>
      <w:r>
        <w:t xml:space="preserve">    CONSTRAINT uq_treeninguliik_nimetus UNIQUE (nimetus),</w:t>
      </w:r>
    </w:p>
    <w:p>
      <w:pPr>
        <w:pStyle w:val="SqlCode"/>
      </w:pPr>
      <w:r>
        <w:t xml:space="preserve">    CONSTRAINT fk_treeninguliik_treeninguliigi_seisundi_liik FOREIGN KEY (treeninguliigi_seisundi_kood)</w:t>
      </w:r>
    </w:p>
    <w:p>
      <w:pPr>
        <w:pStyle w:val="SqlCode"/>
      </w:pPr>
      <w:r>
        <w:t xml:space="preserve">        REFERENCES treeninguliigi_seisundi_liik (treeninguliigi_seisundi_kood) ON UPDATE CASCADE,</w:t>
      </w:r>
    </w:p>
    <w:p>
      <w:pPr>
        <w:pStyle w:val="SqlCode"/>
      </w:pPr>
      <w:r>
        <w:t xml:space="preserve">    CONSTRAINT fk_treeninguliik_registreerija_tootaja FOREIGN KEY (registreerija_e_meil)</w:t>
      </w:r>
    </w:p>
    <w:p>
      <w:pPr>
        <w:pStyle w:val="SqlCode"/>
      </w:pPr>
      <w:r>
        <w:t xml:space="preserve">        REFERENCES tootaja (e_meil) ON UPDATE CASCADE,</w:t>
      </w:r>
    </w:p>
    <w:p>
      <w:pPr>
        <w:pStyle w:val="SqlCode"/>
      </w:pPr>
      <w:r>
        <w:t xml:space="preserve">    CONSTRAINT fk_treeninguliik_viimase_muutja_tootaja FOREIGN KEY (viimase_muutja_e_meil)</w:t>
      </w:r>
    </w:p>
    <w:p>
      <w:pPr>
        <w:pStyle w:val="SqlCode"/>
      </w:pPr>
      <w:r>
        <w:t xml:space="preserve">        REFERENCES tootaja (e_meil) ON UPDATE CASCADE,</w:t>
      </w:r>
    </w:p>
    <w:p>
      <w:pPr>
        <w:pStyle w:val="SqlCode"/>
      </w:pPr>
      <w:r>
        <w:t xml:space="preserve">    CONSTRAINT chk_treeninguliik_treeninguliigi_id_positiivne CHECK (treeninguliigi_id &gt; 0),</w:t>
      </w:r>
    </w:p>
    <w:p>
      <w:pPr>
        <w:pStyle w:val="SqlCode"/>
      </w:pPr>
      <w:r>
        <w:t xml:space="preserve">    CONSTRAINT chk_treeninguliik_nimetus_mittetyhi CHECK (nimetus ~ '[^[:space:]]'),</w:t>
      </w:r>
    </w:p>
    <w:p>
      <w:pPr>
        <w:pStyle w:val="SqlCode"/>
      </w:pPr>
      <w:r>
        <w:t xml:space="preserve">    CONSTRAINT chk_treeninguliik_kestus_minutites_miinimum CHECK (kestus_minutites &gt;= 15),</w:t>
      </w:r>
    </w:p>
    <w:p>
      <w:pPr>
        <w:pStyle w:val="SqlCode"/>
      </w:pPr>
      <w:r>
        <w:t xml:space="preserve">    CONSTRAINT chk_treeninguliik_kestus_minutites_maksimum CHECK (kestus_minutites &lt;= 240),</w:t>
      </w:r>
    </w:p>
    <w:p>
      <w:pPr>
        <w:pStyle w:val="SqlCode"/>
      </w:pPr>
      <w:r>
        <w:t xml:space="preserve">    CONSTRAINT chk_treeninguliik_kirjeldus_mittetyhi CHECK (kirjeldus ~ '[^[:space:]]'),</w:t>
      </w:r>
    </w:p>
    <w:p>
      <w:pPr>
        <w:pStyle w:val="SqlCode"/>
      </w:pPr>
      <w:r>
        <w:t xml:space="preserve">    CONSTRAINT chk_treeninguliik_vajalik_varustus_mittetyhi CHECK (vajalik_varustus ~ '[^[:space:]]'),</w:t>
      </w:r>
    </w:p>
    <w:p>
      <w:pPr>
        <w:pStyle w:val="SqlCode"/>
      </w:pPr>
      <w:r>
        <w:t xml:space="preserve">    CONSTRAINT chk_treeninguliik_viimase_muutmise_aeg_parast_registreerimist CHECK (registreerimise_aeg &lt;= viimase_muutmise_aeg)</w:t>
      </w:r>
    </w:p>
    <w:p>
      <w:pPr>
        <w:pStyle w:val="SqlCode"/>
      </w:pPr>
      <w:r>
        <w:t>);</w:t>
      </w:r>
    </w:p>
    <w:p>
      <w:pPr>
        <w:pStyle w:val="SqlCode"/>
      </w:pPr>
      <w:r/>
    </w:p>
    <w:p>
      <w:pPr>
        <w:pStyle w:val="SqlCode"/>
      </w:pPr>
      <w:r>
        <w:t>CREATE TRIGGER trg_treeninguliik_viimase_muutmise_aeg</w:t>
      </w:r>
    </w:p>
    <w:p>
      <w:pPr>
        <w:pStyle w:val="SqlCode"/>
      </w:pPr>
      <w:r>
        <w:t>BEFORE UPDATE ON treeninguliik</w:t>
      </w:r>
    </w:p>
    <w:p>
      <w:pPr>
        <w:pStyle w:val="SqlCode"/>
      </w:pPr>
      <w:r>
        <w:t>FOR EACH ROW</w:t>
      </w:r>
    </w:p>
    <w:p>
      <w:pPr>
        <w:pStyle w:val="SqlCode"/>
      </w:pPr>
      <w:r>
        <w:t>EXECUTE FUNCTION fn_uuenda_viimase_muutmise_aeg();</w:t>
      </w:r>
    </w:p>
    <w:p>
      <w:pPr>
        <w:pStyle w:val="SqlCode"/>
      </w:pPr>
      <w:r/>
    </w:p>
    <w:p>
      <w:pPr>
        <w:pStyle w:val="SqlCode"/>
      </w:pPr>
      <w:r>
        <w:t>CREATE TABLE treeninguliigi_kategooria_omamine (</w:t>
      </w:r>
    </w:p>
    <w:p>
      <w:pPr>
        <w:pStyle w:val="SqlCode"/>
      </w:pPr>
      <w:r>
        <w:t xml:space="preserve">    treeninguliigi_id INTEGER NOT NULL,</w:t>
      </w:r>
    </w:p>
    <w:p>
      <w:pPr>
        <w:pStyle w:val="SqlCode"/>
      </w:pPr>
      <w:r>
        <w:t xml:space="preserve">    treeningu_kategooria_kood kood_10,</w:t>
      </w:r>
    </w:p>
    <w:p>
      <w:pPr>
        <w:pStyle w:val="SqlCode"/>
      </w:pPr>
      <w:r>
        <w:t xml:space="preserve">    CONSTRAINT pk_treeninguliigi_kategooria_omamine PRIMARY KEY (treeninguliigi_id, treeningu_kategooria_kood),</w:t>
      </w:r>
    </w:p>
    <w:p>
      <w:pPr>
        <w:pStyle w:val="SqlCode"/>
      </w:pPr>
      <w:r>
        <w:t xml:space="preserve">    CONSTRAINT fk_treeninguliigi_kategooria_omamine_treeninguliik FOREIGN KEY (treeninguliigi_id)</w:t>
      </w:r>
    </w:p>
    <w:p>
      <w:pPr>
        <w:pStyle w:val="SqlCode"/>
      </w:pPr>
      <w:r>
        <w:t xml:space="preserve">        REFERENCES treeninguliik (treeninguliigi_id) ON DELETE CASCADE,</w:t>
      </w:r>
    </w:p>
    <w:p>
      <w:pPr>
        <w:pStyle w:val="SqlCode"/>
      </w:pPr>
      <w:r>
        <w:t xml:space="preserve">    CONSTRAINT fk_treeninguliigi_kategooria_omamine_treeningu_kategooria FOREIGN KEY (treeningu_kategooria_kood)</w:t>
      </w:r>
    </w:p>
    <w:p>
      <w:pPr>
        <w:pStyle w:val="SqlCode"/>
      </w:pPr>
      <w:r>
        <w:t xml:space="preserve">        REFERENCES treeningu_kategooria (treeningu_kategooria_kood) ON UPDATE CASCADE</w:t>
      </w:r>
    </w:p>
    <w:p>
      <w:pPr>
        <w:pStyle w:val="SqlCode"/>
      </w:pPr>
      <w:r>
        <w:t>);</w:t>
      </w:r>
    </w:p>
    <w:p>
      <w:pPr>
        <w:pStyle w:val="SqlCode"/>
      </w:pPr>
      <w:r/>
    </w:p>
    <w:p>
      <w:pPr>
        <w:pStyle w:val="SqlCode"/>
      </w:pPr>
      <w:r>
        <w:t>CREATE TABLE varustus (</w:t>
      </w:r>
    </w:p>
    <w:p>
      <w:pPr>
        <w:pStyle w:val="SqlCode"/>
      </w:pPr>
      <w:r>
        <w:t xml:space="preserve">    varustuse_kood kood_10,</w:t>
      </w:r>
    </w:p>
    <w:p>
      <w:pPr>
        <w:pStyle w:val="SqlCode"/>
      </w:pPr>
      <w:r>
        <w:t xml:space="preserve">    nimetus VARCHAR(100) NOT NULL,</w:t>
      </w:r>
    </w:p>
    <w:p>
      <w:pPr>
        <w:pStyle w:val="SqlCode"/>
      </w:pPr>
      <w:r>
        <w:t xml:space="preserve">    kirjeldus TEXT,</w:t>
      </w:r>
    </w:p>
    <w:p>
      <w:pPr>
        <w:pStyle w:val="SqlCode"/>
      </w:pPr>
      <w:r>
        <w:t xml:space="preserve">    on_aktiivne BOOLEAN NOT NULL DEFAULT TRUE,</w:t>
      </w:r>
    </w:p>
    <w:p>
      <w:pPr>
        <w:pStyle w:val="SqlCode"/>
      </w:pPr>
      <w:r>
        <w:t xml:space="preserve">    CONSTRAINT pk_varustus PRIMARY KEY (varustuse_kood),</w:t>
      </w:r>
    </w:p>
    <w:p>
      <w:pPr>
        <w:pStyle w:val="SqlCode"/>
      </w:pPr>
      <w:r>
        <w:t xml:space="preserve">    CONSTRAINT uq_varustus_nimetus UNIQUE (nimetus),</w:t>
      </w:r>
    </w:p>
    <w:p>
      <w:pPr>
        <w:pStyle w:val="SqlCode"/>
      </w:pPr>
      <w:r>
        <w:t xml:space="preserve">    CONSTRAINT chk_varustus_nimetus_mittetyhi CHECK (nimetus ~ '[^[:space:]]'),</w:t>
      </w:r>
    </w:p>
    <w:p>
      <w:pPr>
        <w:pStyle w:val="SqlCode"/>
      </w:pPr>
      <w:r>
        <w:t xml:space="preserve">    CONSTRAINT chk_varustus_kirjeldus_mittetyhi CHECK (kirjeldus ~ '[^[:space:]]')</w:t>
      </w:r>
    </w:p>
    <w:p>
      <w:pPr>
        <w:pStyle w:val="SqlCode"/>
      </w:pPr>
      <w:r>
        <w:t>);</w:t>
      </w:r>
    </w:p>
    <w:p>
      <w:pPr>
        <w:pStyle w:val="SqlCode"/>
      </w:pPr>
      <w:r/>
    </w:p>
    <w:p>
      <w:pPr>
        <w:pStyle w:val="SqlCode"/>
      </w:pPr>
      <w:r>
        <w:t>CREATE TABLE treeninguliigi_varustuse_noue (</w:t>
      </w:r>
    </w:p>
    <w:p>
      <w:pPr>
        <w:pStyle w:val="SqlCode"/>
      </w:pPr>
      <w:r>
        <w:t xml:space="preserve">    treeninguliigi_id INTEGER NOT NULL,</w:t>
      </w:r>
    </w:p>
    <w:p>
      <w:pPr>
        <w:pStyle w:val="SqlCode"/>
      </w:pPr>
      <w:r>
        <w:t xml:space="preserve">    varustuse_kood kood_10,</w:t>
      </w:r>
    </w:p>
    <w:p>
      <w:pPr>
        <w:pStyle w:val="SqlCode"/>
      </w:pPr>
      <w:r>
        <w:t xml:space="preserve">    minimaalne_kogus INTEGER NOT NULL,</w:t>
      </w:r>
    </w:p>
    <w:p>
      <w:pPr>
        <w:pStyle w:val="SqlCode"/>
      </w:pPr>
      <w:r>
        <w:t xml:space="preserve">    on_kohustuslik BOOLEAN NOT NULL DEFAULT TRUE,</w:t>
      </w:r>
    </w:p>
    <w:p>
      <w:pPr>
        <w:pStyle w:val="SqlCode"/>
      </w:pPr>
      <w:r>
        <w:t xml:space="preserve">    markus VARCHAR(1000),</w:t>
      </w:r>
    </w:p>
    <w:p>
      <w:pPr>
        <w:pStyle w:val="SqlCode"/>
      </w:pPr>
      <w:r>
        <w:t xml:space="preserve">    CONSTRAINT pk_treeninguliigi_varustuse_noue PRIMARY KEY (treeninguliigi_id, varustuse_kood),</w:t>
      </w:r>
    </w:p>
    <w:p>
      <w:pPr>
        <w:pStyle w:val="SqlCode"/>
      </w:pPr>
      <w:r>
        <w:t xml:space="preserve">    CONSTRAINT fk_treeninguliigi_varustuse_noue_treeninguliik FOREIGN KEY (treeninguliigi_id)</w:t>
      </w:r>
    </w:p>
    <w:p>
      <w:pPr>
        <w:pStyle w:val="SqlCode"/>
      </w:pPr>
      <w:r>
        <w:t xml:space="preserve">        REFERENCES treeninguliik (treeninguliigi_id) ON DELETE CASCADE,</w:t>
      </w:r>
    </w:p>
    <w:p>
      <w:pPr>
        <w:pStyle w:val="SqlCode"/>
      </w:pPr>
      <w:r>
        <w:t xml:space="preserve">    CONSTRAINT fk_treeninguliigi_varustuse_noue_varustus FOREIGN KEY (varustuse_kood)</w:t>
      </w:r>
    </w:p>
    <w:p>
      <w:pPr>
        <w:pStyle w:val="SqlCode"/>
      </w:pPr>
      <w:r>
        <w:t xml:space="preserve">        REFERENCES varustus (varustuse_kood) ON UPDATE CASCADE ON DELETE CASCADE,</w:t>
      </w:r>
    </w:p>
    <w:p>
      <w:pPr>
        <w:pStyle w:val="SqlCode"/>
      </w:pPr>
      <w:r>
        <w:t xml:space="preserve">    CONSTRAINT chk_treeninguliigi_varustuse_noue_minimaalne_kogus_positiivne CHECK (minimaalne_kogus &gt; 0),</w:t>
      </w:r>
    </w:p>
    <w:p>
      <w:pPr>
        <w:pStyle w:val="SqlCode"/>
      </w:pPr>
      <w:r>
        <w:t xml:space="preserve">    CONSTRAINT chk_treeninguliigi_varustuse_noue_markus_mittetyhi CHECK (markus ~ '[^[:space:]]')</w:t>
      </w:r>
    </w:p>
    <w:p>
      <w:pPr>
        <w:pStyle w:val="SqlCode"/>
      </w:pPr>
      <w:r>
        <w:t>);</w:t>
      </w:r>
    </w:p>
    <w:p>
      <w:pPr>
        <w:pStyle w:val="SqlCode"/>
      </w:pPr>
      <w:r/>
    </w:p>
    <w:p>
      <w:pPr>
        <w:pStyle w:val="SqlCode"/>
      </w:pPr>
      <w:r>
        <w:t>CREATE TABLE ruum (</w:t>
      </w:r>
    </w:p>
    <w:p>
      <w:pPr>
        <w:pStyle w:val="SqlCode"/>
      </w:pPr>
      <w:r>
        <w:t xml:space="preserve">    ruumi_kood kood_10,</w:t>
      </w:r>
    </w:p>
    <w:p>
      <w:pPr>
        <w:pStyle w:val="SqlCode"/>
      </w:pPr>
      <w:r>
        <w:t xml:space="preserve">    nimetus VARCHAR(100) NOT NULL,</w:t>
      </w:r>
    </w:p>
    <w:p>
      <w:pPr>
        <w:pStyle w:val="SqlCode"/>
      </w:pPr>
      <w:r>
        <w:t xml:space="preserve">    asukoht VARCHAR(300),</w:t>
      </w:r>
    </w:p>
    <w:p>
      <w:pPr>
        <w:pStyle w:val="SqlCode"/>
      </w:pPr>
      <w:r>
        <w:t xml:space="preserve">    mahutavus INTEGER NOT NULL,</w:t>
      </w:r>
    </w:p>
    <w:p>
      <w:pPr>
        <w:pStyle w:val="SqlCode"/>
      </w:pPr>
      <w:r>
        <w:t xml:space="preserve">    on_aktiivne BOOLEAN NOT NULL DEFAULT TRUE,</w:t>
      </w:r>
    </w:p>
    <w:p>
      <w:pPr>
        <w:pStyle w:val="SqlCode"/>
      </w:pPr>
      <w:r>
        <w:t xml:space="preserve">    CONSTRAINT pk_ruum PRIMARY KEY (ruumi_kood),</w:t>
      </w:r>
    </w:p>
    <w:p>
      <w:pPr>
        <w:pStyle w:val="SqlCode"/>
      </w:pPr>
      <w:r>
        <w:t xml:space="preserve">    CONSTRAINT uq_ruum_nimetus UNIQUE (nimetus),</w:t>
      </w:r>
    </w:p>
    <w:p>
      <w:pPr>
        <w:pStyle w:val="SqlCode"/>
      </w:pPr>
      <w:r>
        <w:t xml:space="preserve">    CONSTRAINT chk_ruum_nimetus_mittetyhi CHECK (nimetus ~ '[^[:space:]]'),</w:t>
      </w:r>
    </w:p>
    <w:p>
      <w:pPr>
        <w:pStyle w:val="SqlCode"/>
      </w:pPr>
      <w:r>
        <w:t xml:space="preserve">    CONSTRAINT chk_ruum_asukoht_mittetyhi CHECK (asukoht ~ '[^[:space:]]'),</w:t>
      </w:r>
    </w:p>
    <w:p>
      <w:pPr>
        <w:pStyle w:val="SqlCode"/>
      </w:pPr>
      <w:r>
        <w:t xml:space="preserve">    CONSTRAINT chk_ruum_mahutavus_positiivne CHECK (mahutavus &gt; 0)</w:t>
      </w:r>
    </w:p>
    <w:p>
      <w:pPr>
        <w:pStyle w:val="SqlCode"/>
      </w:pPr>
      <w:r>
        <w:t>);</w:t>
      </w:r>
    </w:p>
    <w:p>
      <w:pPr>
        <w:pStyle w:val="SqlCode"/>
      </w:pPr>
      <w:r/>
    </w:p>
    <w:p>
      <w:pPr>
        <w:pStyle w:val="SqlCode"/>
      </w:pPr>
      <w:r>
        <w:t>CREATE TABLE ruumi_varustuse_omamine (</w:t>
      </w:r>
    </w:p>
    <w:p>
      <w:pPr>
        <w:pStyle w:val="SqlCode"/>
      </w:pPr>
      <w:r>
        <w:t xml:space="preserve">    ruumi_kood kood_10,</w:t>
      </w:r>
    </w:p>
    <w:p>
      <w:pPr>
        <w:pStyle w:val="SqlCode"/>
      </w:pPr>
      <w:r>
        <w:t xml:space="preserve">    varustuse_kood kood_10,</w:t>
      </w:r>
    </w:p>
    <w:p>
      <w:pPr>
        <w:pStyle w:val="SqlCode"/>
      </w:pPr>
      <w:r>
        <w:t xml:space="preserve">    kogus INTEGER NOT NULL,</w:t>
      </w:r>
    </w:p>
    <w:p>
      <w:pPr>
        <w:pStyle w:val="SqlCode"/>
      </w:pPr>
      <w:r>
        <w:t xml:space="preserve">    markus VARCHAR(1000),</w:t>
      </w:r>
    </w:p>
    <w:p>
      <w:pPr>
        <w:pStyle w:val="SqlCode"/>
      </w:pPr>
      <w:r>
        <w:t xml:space="preserve">    CONSTRAINT pk_ruumi_varustuse_omamine PRIMARY KEY (ruumi_kood, varustuse_kood),</w:t>
      </w:r>
    </w:p>
    <w:p>
      <w:pPr>
        <w:pStyle w:val="SqlCode"/>
      </w:pPr>
      <w:r>
        <w:t xml:space="preserve">    CONSTRAINT fk_ruumi_varustuse_omamine_ruum FOREIGN KEY (ruumi_kood)</w:t>
      </w:r>
    </w:p>
    <w:p>
      <w:pPr>
        <w:pStyle w:val="SqlCode"/>
      </w:pPr>
      <w:r>
        <w:t xml:space="preserve">        REFERENCES ruum (ruumi_kood) ON UPDATE CASCADE ON DELETE CASCADE,</w:t>
      </w:r>
    </w:p>
    <w:p>
      <w:pPr>
        <w:pStyle w:val="SqlCode"/>
      </w:pPr>
      <w:r>
        <w:t xml:space="preserve">    CONSTRAINT fk_ruumi_varustuse_omamine_varustus FOREIGN KEY (varustuse_kood)</w:t>
      </w:r>
    </w:p>
    <w:p>
      <w:pPr>
        <w:pStyle w:val="SqlCode"/>
      </w:pPr>
      <w:r>
        <w:t xml:space="preserve">        REFERENCES varustus (varustuse_kood) ON UPDATE CASCADE ON DELETE CASCADE,</w:t>
      </w:r>
    </w:p>
    <w:p>
      <w:pPr>
        <w:pStyle w:val="SqlCode"/>
      </w:pPr>
      <w:r>
        <w:t xml:space="preserve">    CONSTRAINT chk_ruumi_varustuse_omamine_kogus_positiivne CHECK (kogus &gt; 0),</w:t>
      </w:r>
    </w:p>
    <w:p>
      <w:pPr>
        <w:pStyle w:val="SqlCode"/>
      </w:pPr>
      <w:r>
        <w:t xml:space="preserve">    CONSTRAINT chk_ruumi_varustuse_omamine_markus_mittetyhi CHECK (markus ~ '[^[:space:]]')</w:t>
      </w:r>
    </w:p>
    <w:p>
      <w:pPr>
        <w:pStyle w:val="SqlCode"/>
      </w:pPr>
      <w:r>
        <w:t>);</w:t>
      </w:r>
    </w:p>
    <w:p>
      <w:pPr>
        <w:pStyle w:val="SqlCode"/>
      </w:pPr>
      <w:r/>
    </w:p>
    <w:p>
      <w:pPr>
        <w:pStyle w:val="SqlCode"/>
      </w:pPr>
      <w:r>
        <w:t>CREATE TABLE treeneri_padevus (</w:t>
      </w:r>
    </w:p>
    <w:p>
      <w:pPr>
        <w:pStyle w:val="SqlCode"/>
      </w:pPr>
      <w:r>
        <w:t xml:space="preserve">    tootaja_e_meil e_meil_aadress NOT NULL,</w:t>
      </w:r>
    </w:p>
    <w:p>
      <w:pPr>
        <w:pStyle w:val="SqlCode"/>
      </w:pPr>
      <w:r>
        <w:t xml:space="preserve">    treeninguliigi_id INTEGER NOT NULL,</w:t>
      </w:r>
    </w:p>
    <w:p>
      <w:pPr>
        <w:pStyle w:val="SqlCode"/>
      </w:pPr>
      <w:r>
        <w:t xml:space="preserve">    alates DATE NOT NULL DEFAULT CURRENT_DATE,</w:t>
      </w:r>
    </w:p>
    <w:p>
      <w:pPr>
        <w:pStyle w:val="SqlCode"/>
      </w:pPr>
      <w:r>
        <w:t xml:space="preserve">    kuni DATE NOT NULL DEFAULT DATE 'infinity',</w:t>
      </w:r>
    </w:p>
    <w:p>
      <w:pPr>
        <w:pStyle w:val="SqlCode"/>
      </w:pPr>
      <w:r>
        <w:t xml:space="preserve">    CONSTRAINT pk_treeneri_padevus PRIMARY KEY (tootaja_e_meil, treeninguliigi_id),</w:t>
      </w:r>
    </w:p>
    <w:p>
      <w:pPr>
        <w:pStyle w:val="SqlCode"/>
      </w:pPr>
      <w:r>
        <w:t xml:space="preserve">    CONSTRAINT fk_treeneri_padevus_tootaja FOREIGN KEY (tootaja_e_meil) REFERENCES tootaja (e_meil) ON UPDATE CASCADE ON DELETE CASCADE,</w:t>
      </w:r>
    </w:p>
    <w:p>
      <w:pPr>
        <w:pStyle w:val="SqlCode"/>
      </w:pPr>
      <w:r>
        <w:t xml:space="preserve">    CONSTRAINT fk_treeneri_padevus_treeninguliik FOREIGN KEY (treeninguliigi_id)</w:t>
      </w:r>
    </w:p>
    <w:p>
      <w:pPr>
        <w:pStyle w:val="SqlCode"/>
      </w:pPr>
      <w:r>
        <w:t xml:space="preserve">        REFERENCES treeninguliik (treeninguliigi_id) ON DELETE CASCADE,</w:t>
      </w:r>
    </w:p>
    <w:p>
      <w:pPr>
        <w:pStyle w:val="SqlCode"/>
      </w:pPr>
      <w:r>
        <w:t xml:space="preserve">    CONSTRAINT chk_treeneri_padevus_alates_alampiir CHECK (alates &gt;= DATE '2000-01-01'),</w:t>
      </w:r>
    </w:p>
    <w:p>
      <w:pPr>
        <w:pStyle w:val="SqlCode"/>
      </w:pPr>
      <w:r>
        <w:t xml:space="preserve">    CONSTRAINT chk_treeneri_padevus_alates_ylempiir CHECK (alates &lt; DATE '2100-01-01'),</w:t>
      </w:r>
    </w:p>
    <w:p>
      <w:pPr>
        <w:pStyle w:val="SqlCode"/>
      </w:pPr>
      <w:r>
        <w:t xml:space="preserve">    CONSTRAINT chk_treeneri_padevus_kuni_alampiir CHECK (kuni &gt;= DATE '2000-01-01'),</w:t>
      </w:r>
    </w:p>
    <w:p>
      <w:pPr>
        <w:pStyle w:val="SqlCode"/>
      </w:pPr>
      <w:r>
        <w:t xml:space="preserve">    CONSTRAINT chk_treeneri_padevus_kuni_ylempiir CHECK (kuni &lt; DATE '2100-01-01' OR kuni = DATE 'infinity'),</w:t>
      </w:r>
    </w:p>
    <w:p>
      <w:pPr>
        <w:pStyle w:val="SqlCode"/>
      </w:pPr>
      <w:r>
        <w:t xml:space="preserve">    CONSTRAINT chk_treeneri_padevus_alates_enne_kuni CHECK (alates &lt; kuni)</w:t>
      </w:r>
    </w:p>
    <w:p>
      <w:pPr>
        <w:pStyle w:val="SqlCode"/>
      </w:pPr>
      <w:r>
        <w:t>);</w:t>
      </w:r>
    </w:p>
    <w:p>
      <w:pPr>
        <w:pStyle w:val="SqlCode"/>
      </w:pPr>
      <w:r/>
    </w:p>
    <w:p>
      <w:pPr>
        <w:pStyle w:val="SqlCode"/>
      </w:pPr>
      <w:r>
        <w:t>CREATE TABLE treeningukord (</w:t>
      </w:r>
    </w:p>
    <w:p>
      <w:pPr>
        <w:pStyle w:val="SqlCode"/>
      </w:pPr>
      <w:r>
        <w:t xml:space="preserve">    treeningukorra_id INTEGER GENERATED ALWAYS AS IDENTITY (</w:t>
      </w:r>
    </w:p>
    <w:p>
      <w:pPr>
        <w:pStyle w:val="SqlCode"/>
      </w:pPr>
      <w:r>
        <w:t xml:space="preserve">        SEQUENCE NAME seq_treeningukorra_id</w:t>
      </w:r>
    </w:p>
    <w:p>
      <w:pPr>
        <w:pStyle w:val="SqlCode"/>
      </w:pPr>
      <w:r>
        <w:t xml:space="preserve">        START WITH 2000</w:t>
      </w:r>
    </w:p>
    <w:p>
      <w:pPr>
        <w:pStyle w:val="SqlCode"/>
      </w:pPr>
      <w:r>
        <w:t xml:space="preserve">        INCREMENT BY 1</w:t>
      </w:r>
    </w:p>
    <w:p>
      <w:pPr>
        <w:pStyle w:val="SqlCode"/>
      </w:pPr>
      <w:r>
        <w:t xml:space="preserve">    ),</w:t>
      </w:r>
    </w:p>
    <w:p>
      <w:pPr>
        <w:pStyle w:val="SqlCode"/>
      </w:pPr>
      <w:r>
        <w:t xml:space="preserve">    treeninguliigi_id INTEGER NOT NULL,</w:t>
      </w:r>
    </w:p>
    <w:p>
      <w:pPr>
        <w:pStyle w:val="SqlCode"/>
      </w:pPr>
      <w:r>
        <w:t xml:space="preserve">    treener_e_meil e_meil_aadress NOT NULL,</w:t>
      </w:r>
    </w:p>
    <w:p>
      <w:pPr>
        <w:pStyle w:val="SqlCode"/>
      </w:pPr>
      <w:r>
        <w:t xml:space="preserve">    ruumi_kood kood_10,</w:t>
      </w:r>
    </w:p>
    <w:p>
      <w:pPr>
        <w:pStyle w:val="SqlCode"/>
      </w:pPr>
      <w:r>
        <w:t xml:space="preserve">    alguse_aeg ajakava_ajahetk NOT NULL,</w:t>
      </w:r>
    </w:p>
    <w:p>
      <w:pPr>
        <w:pStyle w:val="SqlCode"/>
      </w:pPr>
      <w:r>
        <w:t xml:space="preserve">    lopu_aeg ajakava_ajahetk NOT NULL,</w:t>
      </w:r>
    </w:p>
    <w:p>
      <w:pPr>
        <w:pStyle w:val="SqlCode"/>
      </w:pPr>
      <w:r>
        <w:t xml:space="preserve">    registreerimise_lopp ajakava_ajahetk NOT NULL,</w:t>
      </w:r>
    </w:p>
    <w:p>
      <w:pPr>
        <w:pStyle w:val="SqlCode"/>
      </w:pPr>
      <w:r>
        <w:t xml:space="preserve">    tyhistamise_lopp ajakava_ajahetk NOT NULL,</w:t>
      </w:r>
    </w:p>
    <w:p>
      <w:pPr>
        <w:pStyle w:val="SqlCode"/>
      </w:pPr>
      <w:r>
        <w:t xml:space="preserve">    maksimaalne_osalejate_arv INTEGER NOT NULL,</w:t>
      </w:r>
    </w:p>
    <w:p>
      <w:pPr>
        <w:pStyle w:val="SqlCode"/>
      </w:pPr>
      <w:r>
        <w:t xml:space="preserve">    treeningukorra_seisundi_kood kood_10 DEFAULT 'KAVAND',</w:t>
      </w:r>
    </w:p>
    <w:p>
      <w:pPr>
        <w:pStyle w:val="SqlCode"/>
      </w:pPr>
      <w:r>
        <w:t xml:space="preserve">    looja_e_meil e_meil_aadress,</w:t>
      </w:r>
    </w:p>
    <w:p>
      <w:pPr>
        <w:pStyle w:val="SqlCode"/>
      </w:pPr>
      <w:r>
        <w:t xml:space="preserve">    viimase_muutja_e_meil e_meil_aadress,</w:t>
      </w:r>
    </w:p>
    <w:p>
      <w:pPr>
        <w:pStyle w:val="SqlCode"/>
      </w:pPr>
      <w:r>
        <w:t xml:space="preserve">    loomise_aeg ajakava_ajahetk NOT NULL DEFAULT CURRENT_TIMESTAMP(0),</w:t>
      </w:r>
    </w:p>
    <w:p>
      <w:pPr>
        <w:pStyle w:val="SqlCode"/>
      </w:pPr>
      <w:r>
        <w:t xml:space="preserve">    viimase_muutmise_aeg ajakava_ajahetk NOT NULL DEFAULT CURRENT_TIMESTAMP(0),</w:t>
      </w:r>
    </w:p>
    <w:p>
      <w:pPr>
        <w:pStyle w:val="SqlCode"/>
      </w:pPr>
      <w:r>
        <w:t xml:space="preserve">    tyhistamise_pohjus VARCHAR(1000),</w:t>
      </w:r>
    </w:p>
    <w:p>
      <w:pPr>
        <w:pStyle w:val="SqlCode"/>
      </w:pPr>
      <w:r>
        <w:t xml:space="preserve">    CONSTRAINT pk_treeningukord PRIMARY KEY (treeningukorra_id),</w:t>
      </w:r>
    </w:p>
    <w:p>
      <w:pPr>
        <w:pStyle w:val="SqlCode"/>
      </w:pPr>
      <w:r>
        <w:t xml:space="preserve">    CONSTRAINT uq_treeningukord_treeninguliik_ruum_treener_alguse_aeg UNIQUE (treeninguliigi_id, ruumi_kood, treener_e_meil, alguse_aeg),</w:t>
      </w:r>
    </w:p>
    <w:p>
      <w:pPr>
        <w:pStyle w:val="SqlCode"/>
      </w:pPr>
      <w:r>
        <w:t xml:space="preserve">    CONSTRAINT fk_treeningukord_treeninguliik FOREIGN KEY (treeninguliigi_id) REFERENCES treeninguliik (treeninguliigi_id),</w:t>
      </w:r>
    </w:p>
    <w:p>
      <w:pPr>
        <w:pStyle w:val="SqlCode"/>
      </w:pPr>
      <w:r>
        <w:t xml:space="preserve">    CONSTRAINT fk_treeningukord_treener FOREIGN KEY (treener_e_meil) REFERENCES tootaja (e_meil) ON UPDATE CASCADE,</w:t>
      </w:r>
    </w:p>
    <w:p>
      <w:pPr>
        <w:pStyle w:val="SqlCode"/>
      </w:pPr>
      <w:r>
        <w:t xml:space="preserve">    CONSTRAINT fk_treeningukord_ruum FOREIGN KEY (ruumi_kood) REFERENCES ruum (ruumi_kood) ON UPDATE CASCADE,</w:t>
      </w:r>
    </w:p>
    <w:p>
      <w:pPr>
        <w:pStyle w:val="SqlCode"/>
      </w:pPr>
      <w:r>
        <w:t xml:space="preserve">    CONSTRAINT fk_treeningukord_treeningukorra_seisundi_liik FOREIGN KEY (treeningukorra_seisundi_kood)</w:t>
      </w:r>
    </w:p>
    <w:p>
      <w:pPr>
        <w:pStyle w:val="SqlCode"/>
      </w:pPr>
      <w:r>
        <w:t xml:space="preserve">        REFERENCES treeningukorra_seisundi_liik (treeningukorra_seisundi_kood) ON UPDATE CASCADE,</w:t>
      </w:r>
    </w:p>
    <w:p>
      <w:pPr>
        <w:pStyle w:val="SqlCode"/>
      </w:pPr>
      <w:r>
        <w:t xml:space="preserve">    CONSTRAINT fk_treeningukord_looja_tootaja FOREIGN KEY (looja_e_meil) REFERENCES tootaja (e_meil) ON UPDATE CASCADE,</w:t>
      </w:r>
    </w:p>
    <w:p>
      <w:pPr>
        <w:pStyle w:val="SqlCode"/>
      </w:pPr>
      <w:r>
        <w:t xml:space="preserve">    CONSTRAINT fk_treeningukord_viimase_muutja_tootaja FOREIGN KEY (viimase_muutja_e_meil)</w:t>
      </w:r>
    </w:p>
    <w:p>
      <w:pPr>
        <w:pStyle w:val="SqlCode"/>
      </w:pPr>
      <w:r>
        <w:t xml:space="preserve">        REFERENCES tootaja (e_meil) ON UPDATE CASCADE,</w:t>
      </w:r>
    </w:p>
    <w:p>
      <w:pPr>
        <w:pStyle w:val="SqlCode"/>
      </w:pPr>
      <w:r>
        <w:t xml:space="preserve">    CONSTRAINT chk_treeningukord_treeningukorra_id_positiivne CHECK (treeningukorra_id &gt; 0),</w:t>
      </w:r>
    </w:p>
    <w:p>
      <w:pPr>
        <w:pStyle w:val="SqlCode"/>
      </w:pPr>
      <w:r>
        <w:t xml:space="preserve">    CONSTRAINT chk_treeningukord_alguse_aeg_enne_lopu_aega CHECK (</w:t>
      </w:r>
    </w:p>
    <w:p>
      <w:pPr>
        <w:pStyle w:val="SqlCode"/>
      </w:pPr>
      <w:r>
        <w:t xml:space="preserve">        alguse_aeg::TIMESTAMP WITH TIME ZONE &lt; lopu_aeg::TIMESTAMP WITH TIME ZONE</w:t>
      </w:r>
    </w:p>
    <w:p>
      <w:pPr>
        <w:pStyle w:val="SqlCode"/>
      </w:pPr>
      <w:r>
        <w:t xml:space="preserve">    ),</w:t>
      </w:r>
    </w:p>
    <w:p>
      <w:pPr>
        <w:pStyle w:val="SqlCode"/>
      </w:pPr>
      <w:r>
        <w:t xml:space="preserve">    CONSTRAINT chk_treeningukord_registreerimise_lopp_enne_alguse_aega CHECK (registreerimise_lopp &lt;= alguse_aeg),</w:t>
      </w:r>
    </w:p>
    <w:p>
      <w:pPr>
        <w:pStyle w:val="SqlCode"/>
      </w:pPr>
      <w:r>
        <w:t xml:space="preserve">    CONSTRAINT chk_treeningukord_registreerimise_lopp_enne_tyhistamise_loppu CHECK (registreerimise_lopp &lt;= tyhistamise_lopp),</w:t>
      </w:r>
    </w:p>
    <w:p>
      <w:pPr>
        <w:pStyle w:val="SqlCode"/>
      </w:pPr>
      <w:r>
        <w:t xml:space="preserve">    CONSTRAINT chk_treeningukord_tyhistamise_lopp_enne_alguse_aega CHECK (tyhistamise_lopp &lt;= alguse_aeg),</w:t>
      </w:r>
    </w:p>
    <w:p>
      <w:pPr>
        <w:pStyle w:val="SqlCode"/>
      </w:pPr>
      <w:r>
        <w:t xml:space="preserve">    CONSTRAINT chk_treeningukord_maksimaalne_osalejate_arv_positiivne CHECK (maksimaalne_osalejate_arv &gt; 0),</w:t>
      </w:r>
    </w:p>
    <w:p>
      <w:pPr>
        <w:pStyle w:val="SqlCode"/>
      </w:pPr>
      <w:r>
        <w:t xml:space="preserve">    CONSTRAINT chk_treeningukord_tyhistamise_pohjus_mittetyhi CHECK (tyhistamise_pohjus ~ '[^[:space:]]'),</w:t>
      </w:r>
    </w:p>
    <w:p>
      <w:pPr>
        <w:pStyle w:val="SqlCode"/>
      </w:pPr>
      <w:r>
        <w:t xml:space="preserve">    CONSTRAINT chk_treeningukord_viimase_muutmise_aeg_parast_loomist CHECK (loomise_aeg &lt;= viimase_muutmise_aeg)</w:t>
      </w:r>
    </w:p>
    <w:p>
      <w:pPr>
        <w:pStyle w:val="SqlCode"/>
      </w:pPr>
      <w:r>
        <w:t>);</w:t>
      </w:r>
    </w:p>
    <w:p>
      <w:pPr>
        <w:pStyle w:val="SqlCode"/>
      </w:pPr>
      <w:r/>
    </w:p>
    <w:p>
      <w:pPr>
        <w:pStyle w:val="SqlCode"/>
      </w:pPr>
      <w:r>
        <w:t>CREATE TRIGGER trg_treeningukord_viimase_muutmise_aeg</w:t>
      </w:r>
    </w:p>
    <w:p>
      <w:pPr>
        <w:pStyle w:val="SqlCode"/>
      </w:pPr>
      <w:r>
        <w:t>BEFORE UPDATE ON treeningukord</w:t>
      </w:r>
    </w:p>
    <w:p>
      <w:pPr>
        <w:pStyle w:val="SqlCode"/>
      </w:pPr>
      <w:r>
        <w:t>FOR EACH ROW</w:t>
      </w:r>
    </w:p>
    <w:p>
      <w:pPr>
        <w:pStyle w:val="SqlCode"/>
      </w:pPr>
      <w:r>
        <w:t>EXECUTE FUNCTION fn_uuenda_viimase_muutmise_aeg();</w:t>
      </w:r>
    </w:p>
    <w:p>
      <w:pPr>
        <w:pStyle w:val="SqlCode"/>
      </w:pPr>
      <w:r/>
    </w:p>
    <w:p>
      <w:pPr>
        <w:pStyle w:val="SqlCode"/>
      </w:pPr>
      <w:r>
        <w:t>CREATE TABLE registreering (</w:t>
      </w:r>
    </w:p>
    <w:p>
      <w:pPr>
        <w:pStyle w:val="SqlCode"/>
      </w:pPr>
      <w:r>
        <w:t xml:space="preserve">    registreeringu_id INTEGER GENERATED ALWAYS AS IDENTITY (</w:t>
      </w:r>
    </w:p>
    <w:p>
      <w:pPr>
        <w:pStyle w:val="SqlCode"/>
      </w:pPr>
      <w:r>
        <w:t xml:space="preserve">        SEQUENCE NAME seq_registreeringu_id</w:t>
      </w:r>
    </w:p>
    <w:p>
      <w:pPr>
        <w:pStyle w:val="SqlCode"/>
      </w:pPr>
      <w:r>
        <w:t xml:space="preserve">        START WITH 3000</w:t>
      </w:r>
    </w:p>
    <w:p>
      <w:pPr>
        <w:pStyle w:val="SqlCode"/>
      </w:pPr>
      <w:r>
        <w:t xml:space="preserve">        INCREMENT BY 1</w:t>
      </w:r>
    </w:p>
    <w:p>
      <w:pPr>
        <w:pStyle w:val="SqlCode"/>
      </w:pPr>
      <w:r>
        <w:t xml:space="preserve">    ),</w:t>
      </w:r>
    </w:p>
    <w:p>
      <w:pPr>
        <w:pStyle w:val="SqlCode"/>
      </w:pPr>
      <w:r>
        <w:t xml:space="preserve">    treeningukorra_id INTEGER NOT NULL,</w:t>
      </w:r>
    </w:p>
    <w:p>
      <w:pPr>
        <w:pStyle w:val="SqlCode"/>
      </w:pPr>
      <w:r>
        <w:t xml:space="preserve">    klient_e_meil e_meil_aadress NOT NULL,</w:t>
      </w:r>
    </w:p>
    <w:p>
      <w:pPr>
        <w:pStyle w:val="SqlCode"/>
      </w:pPr>
      <w:r>
        <w:t xml:space="preserve">    registreeringu_seisundi_kood kood_10 DEFAULT 'KINNIT',</w:t>
      </w:r>
    </w:p>
    <w:p>
      <w:pPr>
        <w:pStyle w:val="SqlCode"/>
      </w:pPr>
      <w:r>
        <w:t xml:space="preserve">    registreerimise_aeg ajakava_ajahetk NOT NULL DEFAULT CURRENT_TIMESTAMP(0),</w:t>
      </w:r>
    </w:p>
    <w:p>
      <w:pPr>
        <w:pStyle w:val="SqlCode"/>
      </w:pPr>
      <w:r>
        <w:t xml:space="preserve">    tyhistamise_aeg ajakava_ajahetk,</w:t>
      </w:r>
    </w:p>
    <w:p>
      <w:pPr>
        <w:pStyle w:val="SqlCode"/>
      </w:pPr>
      <w:r>
        <w:t xml:space="preserve">    edendamise_aeg ajakava_ajahetk,</w:t>
      </w:r>
    </w:p>
    <w:p>
      <w:pPr>
        <w:pStyle w:val="SqlCode"/>
      </w:pPr>
      <w:r>
        <w:t xml:space="preserve">    tyhistamise_pohjus VARCHAR(1000),</w:t>
      </w:r>
    </w:p>
    <w:p>
      <w:pPr>
        <w:pStyle w:val="SqlCode"/>
      </w:pPr>
      <w:r>
        <w:t xml:space="preserve">    CONSTRAINT pk_registreering PRIMARY KEY (registreeringu_id),</w:t>
      </w:r>
    </w:p>
    <w:p>
      <w:pPr>
        <w:pStyle w:val="SqlCode"/>
      </w:pPr>
      <w:r>
        <w:t xml:space="preserve">    CONSTRAINT fk_registreering_treeningukord FOREIGN KEY (treeningukorra_id) REFERENCES treeningukord (treeningukorra_id),</w:t>
      </w:r>
    </w:p>
    <w:p>
      <w:pPr>
        <w:pStyle w:val="SqlCode"/>
      </w:pPr>
      <w:r>
        <w:t xml:space="preserve">    CONSTRAINT fk_registreering_klient FOREIGN KEY (klient_e_meil) REFERENCES klient (e_meil) ON UPDATE CASCADE,</w:t>
      </w:r>
    </w:p>
    <w:p>
      <w:pPr>
        <w:pStyle w:val="SqlCode"/>
      </w:pPr>
      <w:r>
        <w:t xml:space="preserve">    CONSTRAINT fk_registreering_registreeringu_seisundi_liik FOREIGN KEY (registreeringu_seisundi_kood)</w:t>
      </w:r>
    </w:p>
    <w:p>
      <w:pPr>
        <w:pStyle w:val="SqlCode"/>
      </w:pPr>
      <w:r>
        <w:t xml:space="preserve">        REFERENCES registreeringu_seisundi_liik (registreeringu_seisundi_kood) ON UPDATE CASCADE,</w:t>
      </w:r>
    </w:p>
    <w:p>
      <w:pPr>
        <w:pStyle w:val="SqlCode"/>
      </w:pPr>
      <w:r>
        <w:t xml:space="preserve">    CONSTRAINT chk_registreering_registreeringu_id_positiivne CHECK (registreeringu_id &gt; 0),</w:t>
      </w:r>
    </w:p>
    <w:p>
      <w:pPr>
        <w:pStyle w:val="SqlCode"/>
      </w:pPr>
      <w:r>
        <w:t xml:space="preserve">    CONSTRAINT chk_registreering_kliendi_tyhistamise_aeg_olemas CHECK (registreeringu_seisundi_kood &lt;&gt; 'TYH_KL' OR tyhistamise_aeg IS NOT NULL),</w:t>
      </w:r>
    </w:p>
    <w:p>
      <w:pPr>
        <w:pStyle w:val="SqlCode"/>
      </w:pPr>
      <w:r>
        <w:t xml:space="preserve">    CONSTRAINT chk_registreering_systeemse_tyhistamise_aeg_olemas CHECK (registreeringu_seisundi_kood &lt;&gt; 'TYH_SYS' OR tyhistamise_aeg IS NOT NULL),</w:t>
      </w:r>
    </w:p>
    <w:p>
      <w:pPr>
        <w:pStyle w:val="SqlCode"/>
      </w:pPr>
      <w:r>
        <w:t xml:space="preserve">    CONSTRAINT chk_registreering_registreerimise_aeg_enne_edendamise_aega CHECK (registreerimise_aeg &lt;= edendamise_aeg),</w:t>
      </w:r>
    </w:p>
    <w:p>
      <w:pPr>
        <w:pStyle w:val="SqlCode"/>
      </w:pPr>
      <w:r>
        <w:t xml:space="preserve">    CONSTRAINT chk_registreering_registreerimise_aeg_enne_tyhistamise_aega CHECK (registreerimise_aeg &lt;= tyhistamise_aeg),</w:t>
      </w:r>
    </w:p>
    <w:p>
      <w:pPr>
        <w:pStyle w:val="SqlCode"/>
      </w:pPr>
      <w:r>
        <w:t xml:space="preserve">    CONSTRAINT chk_registreering_edendamise_aeg_enne_tyhistamise_aega CHECK (edendamise_aeg &lt;= tyhistamise_aeg),</w:t>
      </w:r>
    </w:p>
    <w:p>
      <w:pPr>
        <w:pStyle w:val="SqlCode"/>
      </w:pPr>
      <w:r>
        <w:t xml:space="preserve">    CONSTRAINT chk_registreering_tyhistamise_pohjus_mittetyhi CHECK (tyhistamise_pohjus ~ '[^[:space:]]')</w:t>
      </w:r>
    </w:p>
    <w:p>
      <w:pPr>
        <w:pStyle w:val="SqlCode"/>
      </w:pPr>
      <w:r>
        <w:t>);</w:t>
      </w:r>
    </w:p>
    <w:p>
      <w:pPr>
        <w:pStyle w:val="SqlCode"/>
      </w:pPr>
      <w:r/>
    </w:p>
    <w:p>
      <w:pPr>
        <w:pStyle w:val="SqlCode"/>
      </w:pPr>
      <w:r>
        <w:t>CREATE TABLE ootejarjekorra_koht (</w:t>
      </w:r>
    </w:p>
    <w:p>
      <w:pPr>
        <w:pStyle w:val="SqlCode"/>
      </w:pPr>
      <w:r>
        <w:t xml:space="preserve">    registreeringu_id INTEGER NOT NULL,</w:t>
      </w:r>
    </w:p>
    <w:p>
      <w:pPr>
        <w:pStyle w:val="SqlCode"/>
      </w:pPr>
      <w:r>
        <w:t xml:space="preserve">    treeningukorra_id INTEGER NOT NULL,</w:t>
      </w:r>
    </w:p>
    <w:p>
      <w:pPr>
        <w:pStyle w:val="SqlCode"/>
      </w:pPr>
      <w:r>
        <w:t xml:space="preserve">    ootejarjekorra_nr INTEGER NOT NULL,</w:t>
      </w:r>
    </w:p>
    <w:p>
      <w:pPr>
        <w:pStyle w:val="SqlCode"/>
      </w:pPr>
      <w:r>
        <w:t xml:space="preserve">    CONSTRAINT pk_ootejarjekorra_koht PRIMARY KEY (registreeringu_id),</w:t>
      </w:r>
    </w:p>
    <w:p>
      <w:pPr>
        <w:pStyle w:val="SqlCode"/>
      </w:pPr>
      <w:r>
        <w:t xml:space="preserve">    CONSTRAINT uq_ootejarjekorra_koht_treeningukord_nr UNIQUE (treeningukorra_id, ootejarjekorra_nr),</w:t>
      </w:r>
    </w:p>
    <w:p>
      <w:pPr>
        <w:pStyle w:val="SqlCode"/>
      </w:pPr>
      <w:r>
        <w:t xml:space="preserve">    CONSTRAINT fk_ootejarjekorra_koht_registreering FOREIGN KEY (registreeringu_id)</w:t>
      </w:r>
    </w:p>
    <w:p>
      <w:pPr>
        <w:pStyle w:val="SqlCode"/>
      </w:pPr>
      <w:r>
        <w:t xml:space="preserve">        REFERENCES registreering (registreeringu_id) ON DELETE CASCADE,</w:t>
      </w:r>
    </w:p>
    <w:p>
      <w:pPr>
        <w:pStyle w:val="SqlCode"/>
      </w:pPr>
      <w:r>
        <w:t xml:space="preserve">    CONSTRAINT fk_ootejarjekorra_koht_treeningukord FOREIGN KEY (treeningukorra_id)</w:t>
      </w:r>
    </w:p>
    <w:p>
      <w:pPr>
        <w:pStyle w:val="SqlCode"/>
      </w:pPr>
      <w:r>
        <w:t xml:space="preserve">        REFERENCES treeningukord (treeningukorra_id),</w:t>
      </w:r>
    </w:p>
    <w:p>
      <w:pPr>
        <w:pStyle w:val="SqlCode"/>
      </w:pPr>
      <w:r>
        <w:t xml:space="preserve">    CONSTRAINT chk_ootejarjekorra_koht_ootejarjekorra_nr_positiivne CHECK (ootejarjekorra_nr &gt; 0)</w:t>
      </w:r>
    </w:p>
    <w:p>
      <w:pPr>
        <w:pStyle w:val="SqlCode"/>
      </w:pPr>
      <w:r>
        <w:t>);</w:t>
      </w:r>
    </w:p>
    <w:p>
      <w:pPr>
        <w:pStyle w:val="SqlCode"/>
      </w:pPr>
      <w:r/>
    </w:p>
    <w:p>
      <w:pPr>
        <w:pStyle w:val="SqlCode"/>
      </w:pPr>
      <w:r>
        <w:t>CREATE TABLE osalemine (</w:t>
      </w:r>
    </w:p>
    <w:p>
      <w:pPr>
        <w:pStyle w:val="SqlCode"/>
      </w:pPr>
      <w:r>
        <w:t xml:space="preserve">    registreeringu_id INTEGER NOT NULL,</w:t>
      </w:r>
    </w:p>
    <w:p>
      <w:pPr>
        <w:pStyle w:val="SqlCode"/>
      </w:pPr>
      <w:r>
        <w:t xml:space="preserve">    on_osalenud BOOLEAN NOT NULL,</w:t>
      </w:r>
    </w:p>
    <w:p>
      <w:pPr>
        <w:pStyle w:val="SqlCode"/>
      </w:pPr>
      <w:r>
        <w:t xml:space="preserve">    markija_e_meil e_meil_aadress NOT NULL,</w:t>
      </w:r>
    </w:p>
    <w:p>
      <w:pPr>
        <w:pStyle w:val="SqlCode"/>
      </w:pPr>
      <w:r>
        <w:t xml:space="preserve">    markimise_aeg ajakava_ajahetk NOT NULL DEFAULT CURRENT_TIMESTAMP(0),</w:t>
      </w:r>
    </w:p>
    <w:p>
      <w:pPr>
        <w:pStyle w:val="SqlCode"/>
      </w:pPr>
      <w:r>
        <w:t xml:space="preserve">    markus VARCHAR(1000),</w:t>
      </w:r>
    </w:p>
    <w:p>
      <w:pPr>
        <w:pStyle w:val="SqlCode"/>
      </w:pPr>
      <w:r>
        <w:t xml:space="preserve">    CONSTRAINT pk_osalemine PRIMARY KEY (registreeringu_id),</w:t>
      </w:r>
    </w:p>
    <w:p>
      <w:pPr>
        <w:pStyle w:val="SqlCode"/>
      </w:pPr>
      <w:r>
        <w:t xml:space="preserve">    CONSTRAINT fk_osalemine_registreering FOREIGN KEY (registreeringu_id) REFERENCES registreering (registreeringu_id) ON DELETE CASCADE,</w:t>
      </w:r>
    </w:p>
    <w:p>
      <w:pPr>
        <w:pStyle w:val="SqlCode"/>
      </w:pPr>
      <w:r>
        <w:t xml:space="preserve">    CONSTRAINT fk_osalemine_markija FOREIGN KEY (markija_e_meil) REFERENCES tootaja (e_meil) ON UPDATE CASCADE,</w:t>
      </w:r>
    </w:p>
    <w:p>
      <w:pPr>
        <w:pStyle w:val="SqlCode"/>
      </w:pPr>
      <w:r>
        <w:t xml:space="preserve">    CONSTRAINT chk_osalemine_markus_mittetyhi CHECK (markus ~ '[^[:space:]]')</w:t>
      </w:r>
    </w:p>
    <w:p>
      <w:pPr>
        <w:pStyle w:val="SqlCode"/>
      </w:pPr>
      <w:r>
        <w:t>);</w:t>
      </w:r>
    </w:p>
    <w:p>
      <w:pPr>
        <w:pStyle w:val="SqlCode"/>
      </w:pPr>
      <w:r/>
    </w:p>
    <w:p>
      <w:pPr>
        <w:pStyle w:val="SqlCode"/>
      </w:pPr>
      <w:r>
        <w:t>CREATE INDEX ix_isik_riik ON isik (riigi_kood);</w:t>
      </w:r>
    </w:p>
    <w:p>
      <w:pPr>
        <w:pStyle w:val="SqlCode"/>
      </w:pPr>
      <w:r>
        <w:t>CREATE INDEX ix_isik_isiku_seisundi_liik ON isik (isiku_seisundi_liigi_kood);</w:t>
      </w:r>
    </w:p>
    <w:p>
      <w:pPr>
        <w:pStyle w:val="SqlCode"/>
      </w:pPr>
      <w:r>
        <w:t>CREATE INDEX ix_tootaja_tootaja_seisundi_liik ON tootaja (tootaja_seisundi_liigi_kood);</w:t>
      </w:r>
    </w:p>
    <w:p>
      <w:pPr>
        <w:pStyle w:val="SqlCode"/>
      </w:pPr>
      <w:r>
        <w:t>CREATE UNIQUE INDEX uq_tootaja_rolli_omamine_aktiivne_roll</w:t>
      </w:r>
    </w:p>
    <w:p>
      <w:pPr>
        <w:pStyle w:val="SqlCode"/>
      </w:pPr>
      <w:r>
        <w:t>ON tootaja_rolli_omamine (tootaja_rolli_kood, tootaja_e_meil)</w:t>
      </w:r>
    </w:p>
    <w:p>
      <w:pPr>
        <w:pStyle w:val="SqlCode"/>
      </w:pPr>
      <w:r>
        <w:t>WHERE kehtivuse_lopu_aeg = TIMESTAMPTZ 'infinity';</w:t>
      </w:r>
    </w:p>
    <w:p>
      <w:pPr>
        <w:pStyle w:val="SqlCode"/>
      </w:pPr>
      <w:r/>
    </w:p>
    <w:p>
      <w:pPr>
        <w:pStyle w:val="SqlCode"/>
      </w:pPr>
      <w:r>
        <w:t>CREATE INDEX ix_treeninguliik_seisundi_liik ON treeninguliik (treeninguliigi_seisundi_kood);</w:t>
      </w:r>
    </w:p>
    <w:p>
      <w:pPr>
        <w:pStyle w:val="SqlCode"/>
      </w:pPr>
      <w:r>
        <w:t>CREATE INDEX ix_treeninguliik_registreerija_tootaja ON treeninguliik (registreerija_e_meil);</w:t>
      </w:r>
    </w:p>
    <w:p>
      <w:pPr>
        <w:pStyle w:val="SqlCode"/>
      </w:pPr>
      <w:r>
        <w:t>CREATE INDEX ix_treeninguliik_viimase_muutja_tootaja ON treeninguliik (viimase_muutja_e_meil);</w:t>
      </w:r>
    </w:p>
    <w:p>
      <w:pPr>
        <w:pStyle w:val="SqlCode"/>
      </w:pPr>
      <w:r>
        <w:t>CREATE INDEX ix_treeninguliigi_kategooria_omamine_treeningu_kategooria ON treeninguliigi_kategooria_omamine (treeningu_kategooria_kood);</w:t>
      </w:r>
    </w:p>
    <w:p>
      <w:pPr>
        <w:pStyle w:val="SqlCode"/>
      </w:pPr>
      <w:r>
        <w:t>CREATE INDEX ix_treeninguliigi_varustuse_noue_varustus ON treeninguliigi_varustuse_noue (varustuse_kood);</w:t>
      </w:r>
    </w:p>
    <w:p>
      <w:pPr>
        <w:pStyle w:val="SqlCode"/>
      </w:pPr>
      <w:r>
        <w:t>CREATE INDEX ix_ruumi_varustuse_omamine_varustus ON ruumi_varustuse_omamine (varustuse_kood);</w:t>
      </w:r>
    </w:p>
    <w:p>
      <w:pPr>
        <w:pStyle w:val="SqlCode"/>
      </w:pPr>
      <w:r>
        <w:t>CREATE INDEX ix_treeneri_padevus_treeninguliik ON treeneri_padevus (treeninguliigi_id);</w:t>
      </w:r>
    </w:p>
    <w:p>
      <w:pPr>
        <w:pStyle w:val="SqlCode"/>
      </w:pPr>
      <w:r>
        <w:t>CREATE INDEX ix_treeningukord_treener_aeg ON treeningukord (treener_e_meil, alguse_aeg, lopu_aeg);</w:t>
      </w:r>
    </w:p>
    <w:p>
      <w:pPr>
        <w:pStyle w:val="SqlCode"/>
      </w:pPr>
      <w:r>
        <w:t>CREATE INDEX ix_treeningukord_ruum_aeg ON treeningukord (ruumi_kood, alguse_aeg, lopu_aeg);</w:t>
      </w:r>
    </w:p>
    <w:p>
      <w:pPr>
        <w:pStyle w:val="SqlCode"/>
      </w:pPr>
      <w:r>
        <w:t>CREATE INDEX ix_treeningukord_seisundi_liik ON treeningukord (treeningukorra_seisundi_kood);</w:t>
      </w:r>
    </w:p>
    <w:p>
      <w:pPr>
        <w:pStyle w:val="SqlCode"/>
      </w:pPr>
      <w:r>
        <w:t>CREATE INDEX ix_treeningukord_looja_tootaja ON treeningukord (looja_e_meil);</w:t>
      </w:r>
    </w:p>
    <w:p>
      <w:pPr>
        <w:pStyle w:val="SqlCode"/>
      </w:pPr>
      <w:r>
        <w:t>CREATE INDEX ix_treeningukord_viimase_muutja_tootaja ON treeningukord (viimase_muutja_e_meil);</w:t>
      </w:r>
    </w:p>
    <w:p>
      <w:pPr>
        <w:pStyle w:val="SqlCode"/>
      </w:pPr>
      <w:r>
        <w:t>CREATE INDEX ix_registreering_seisundi_liik ON registreering (registreeringu_seisundi_kood);</w:t>
      </w:r>
    </w:p>
    <w:p>
      <w:pPr>
        <w:pStyle w:val="SqlCode"/>
      </w:pPr>
      <w:r>
        <w:t>CREATE INDEX ix_registreering_treeningukord_seisund_aeg ON registreering (treeningukorra_id, registreeringu_seisundi_kood, registreerimise_aeg);</w:t>
      </w:r>
    </w:p>
    <w:p>
      <w:pPr>
        <w:pStyle w:val="SqlCode"/>
      </w:pPr>
      <w:r>
        <w:t>CREATE INDEX ix_osalemine_markija ON osalemine (markija_e_meil);</w:t>
      </w:r>
    </w:p>
    <w:p>
      <w:pPr>
        <w:pStyle w:val="SqlCode"/>
      </w:pPr>
      <w:r/>
    </w:p>
    <w:p>
      <w:pPr>
        <w:pStyle w:val="SqlCode"/>
      </w:pPr>
      <w:r>
        <w:t>CREATE UNIQUE INDEX uq_registreering_aktiivne_klient_kord</w:t>
      </w:r>
    </w:p>
    <w:p>
      <w:pPr>
        <w:pStyle w:val="SqlCode"/>
      </w:pPr>
      <w:r>
        <w:t>ON registreering (klient_e_meil, treeningukorra_id)</w:t>
      </w:r>
    </w:p>
    <w:p>
      <w:pPr>
        <w:pStyle w:val="SqlCode"/>
      </w:pPr>
      <w:r>
        <w:t>WHERE registreeringu_seisundi_kood = 'KINNIT' OR registreeringu_seisundi_kood = 'OOTEJRK';</w:t>
      </w:r>
    </w:p>
    <w:p>
      <w:pPr>
        <w:pStyle w:val="SqlCode"/>
      </w:pPr>
      <w:r/>
    </w:p>
    <w:p>
      <w:pPr>
        <w:pStyle w:val="SqlCode"/>
      </w:pPr>
      <w:r>
        <w:t>CREATE OR REPLACE FUNCTION on_kasutajal_roll(</w:t>
      </w:r>
    </w:p>
    <w:p>
      <w:pPr>
        <w:pStyle w:val="SqlCode"/>
      </w:pPr>
      <w:r>
        <w:t xml:space="preserve">    p_e_meil e_meil_aadress,</w:t>
      </w:r>
    </w:p>
    <w:p>
      <w:pPr>
        <w:pStyle w:val="SqlCode"/>
      </w:pPr>
      <w:r>
        <w:t xml:space="preserve">    p_tootaja_rolli_kood kood_10</w:t>
      </w:r>
    </w:p>
    <w:p>
      <w:pPr>
        <w:pStyle w:val="SqlCode"/>
      </w:pPr>
      <w:r>
        <w:t>)</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EXISTS (</w:t>
      </w:r>
    </w:p>
    <w:p>
      <w:pPr>
        <w:pStyle w:val="SqlCode"/>
      </w:pPr>
      <w:r>
        <w:t xml:space="preserve">        SELECT 1</w:t>
      </w:r>
    </w:p>
    <w:p>
      <w:pPr>
        <w:pStyle w:val="SqlCode"/>
      </w:pPr>
      <w:r>
        <w:t xml:space="preserve">        FROM tootaja t</w:t>
      </w:r>
    </w:p>
    <w:p>
      <w:pPr>
        <w:pStyle w:val="SqlCode"/>
      </w:pPr>
      <w:r>
        <w:t xml:space="preserve">        JOIN tootaja_rolli_omamine tro ON tro.tootaja_e_meil = t.e_meil</w:t>
      </w:r>
    </w:p>
    <w:p>
      <w:pPr>
        <w:pStyle w:val="SqlCode"/>
      </w:pPr>
      <w:r>
        <w:t xml:space="preserve">        JOIN tootaja_roll tr ON tr.tootaja_rolli_kood = tro.tootaja_rolli_kood</w:t>
      </w:r>
    </w:p>
    <w:p>
      <w:pPr>
        <w:pStyle w:val="SqlCode"/>
      </w:pPr>
      <w:r>
        <w:t xml:space="preserve">        WHERE t.e_meil = p_e_meil</w:t>
      </w:r>
    </w:p>
    <w:p>
      <w:pPr>
        <w:pStyle w:val="SqlCode"/>
      </w:pPr>
      <w:r>
        <w:t xml:space="preserve">          AND t.tootaja_seisundi_liigi_kood = 'AKTIIVNE'</w:t>
      </w:r>
    </w:p>
    <w:p>
      <w:pPr>
        <w:pStyle w:val="SqlCode"/>
      </w:pPr>
      <w:r>
        <w:t xml:space="preserve">          AND tr.tootaja_rolli_kood = p_tootaja_rolli_kood</w:t>
      </w:r>
    </w:p>
    <w:p>
      <w:pPr>
        <w:pStyle w:val="SqlCode"/>
      </w:pPr>
      <w:r>
        <w:t xml:space="preserve">          AND tr.on_aktiivne</w:t>
      </w:r>
    </w:p>
    <w:p>
      <w:pPr>
        <w:pStyle w:val="SqlCode"/>
      </w:pPr>
      <w:r>
        <w:t xml:space="preserve">          AND tro.alguse_aeg &lt;= CURRENT_TIMESTAMP(0)</w:t>
      </w:r>
    </w:p>
    <w:p>
      <w:pPr>
        <w:pStyle w:val="SqlCode"/>
      </w:pPr>
      <w:r>
        <w:t xml:space="preserve">          AND tro.kehtivuse_lopu_aeg &gt; CURRENT_TIMESTAMP(0)</w:t>
      </w:r>
    </w:p>
    <w:p>
      <w:pPr>
        <w:pStyle w:val="SqlCode"/>
      </w:pPr>
      <w:r>
        <w:t xml:space="preserve">    );</w:t>
      </w:r>
    </w:p>
    <w:p>
      <w:pPr>
        <w:pStyle w:val="SqlCode"/>
      </w:pPr>
      <w:r>
        <w:t>END;</w:t>
      </w:r>
    </w:p>
    <w:p>
      <w:pPr>
        <w:pStyle w:val="SqlCode"/>
      </w:pPr>
      <w:r/>
    </w:p>
    <w:p>
      <w:pPr>
        <w:pStyle w:val="SqlCode"/>
      </w:pPr>
      <w:r>
        <w:t>CREATE OR REPLACE FUNCTION on_juhataja(p_e_meil e_meil_aadress)</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on_kasutajal_roll(p_e_meil =&gt; p_e_meil, p_tootaja_rolli_kood =&gt; 'JUHATAJA');</w:t>
      </w:r>
    </w:p>
    <w:p>
      <w:pPr>
        <w:pStyle w:val="SqlCode"/>
      </w:pPr>
      <w:r>
        <w:t>END;</w:t>
      </w:r>
    </w:p>
    <w:p>
      <w:pPr>
        <w:pStyle w:val="SqlCode"/>
      </w:pPr>
      <w:r/>
    </w:p>
    <w:p>
      <w:pPr>
        <w:pStyle w:val="SqlCode"/>
      </w:pPr>
      <w:r>
        <w:t>CREATE OR REPLACE FUNCTION on_treener(p_e_meil e_meil_aadress)</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on_kasutajal_roll(p_e_meil =&gt; p_e_meil, p_tootaja_rolli_kood =&gt; 'TREENER');</w:t>
      </w:r>
    </w:p>
    <w:p>
      <w:pPr>
        <w:pStyle w:val="SqlCode"/>
      </w:pPr>
      <w:r>
        <w:t>END;</w:t>
      </w:r>
    </w:p>
    <w:p>
      <w:pPr>
        <w:pStyle w:val="SqlCode"/>
      </w:pPr>
      <w:r/>
    </w:p>
    <w:p>
      <w:pPr>
        <w:pStyle w:val="SqlCode"/>
      </w:pPr>
      <w:r>
        <w:t>CREATE OR REPLACE FUNCTION fn_tuvasta_kasutaja_e_meili_jargi(p_kasutaja_e_meili_aadress e_meil_aadress)</w:t>
      </w:r>
    </w:p>
    <w:p>
      <w:pPr>
        <w:pStyle w:val="SqlCode"/>
      </w:pPr>
      <w:r>
        <w:t>RETURNS TABLE (</w:t>
      </w:r>
    </w:p>
    <w:p>
      <w:pPr>
        <w:pStyle w:val="SqlCode"/>
      </w:pPr>
      <w:r>
        <w:t xml:space="preserve">    e_meil e_meil_aadress,</w:t>
      </w:r>
    </w:p>
    <w:p>
      <w:pPr>
        <w:pStyle w:val="SqlCode"/>
      </w:pPr>
      <w:r>
        <w:t xml:space="preserve">    parooli_rasi VARCHAR(255),</w:t>
      </w:r>
    </w:p>
    <w:p>
      <w:pPr>
        <w:pStyle w:val="SqlCode"/>
      </w:pPr>
      <w:r>
        <w:t xml:space="preserve">    on_aktiivne BOOLEAN,</w:t>
      </w:r>
    </w:p>
    <w:p>
      <w:pPr>
        <w:pStyle w:val="SqlCode"/>
      </w:pPr>
      <w:r>
        <w:t xml:space="preserve">    eesnimi VARCHAR(100),</w:t>
      </w:r>
    </w:p>
    <w:p>
      <w:pPr>
        <w:pStyle w:val="SqlCode"/>
      </w:pPr>
      <w:r>
        <w:t xml:space="preserve">    perenimi VARCHAR(100),</w:t>
      </w:r>
    </w:p>
    <w:p>
      <w:pPr>
        <w:pStyle w:val="SqlCode"/>
      </w:pPr>
      <w:r>
        <w:t xml:space="preserve">    kasutaja_liik TEXT,</w:t>
      </w:r>
    </w:p>
    <w:p>
      <w:pPr>
        <w:pStyle w:val="SqlCode"/>
      </w:pPr>
      <w:r>
        <w:t xml:space="preserve">    rollid TEXT[]</w:t>
      </w:r>
    </w:p>
    <w:p>
      <w:pPr>
        <w:pStyle w:val="SqlCode"/>
      </w:pPr>
      <w:r>
        <w:t>)</w:t>
      </w:r>
    </w:p>
    <w:p>
      <w:pPr>
        <w:pStyle w:val="SqlCode"/>
      </w:pPr>
      <w:r>
        <w:t>LANGUAGE sql</w:t>
      </w:r>
    </w:p>
    <w:p>
      <w:pPr>
        <w:pStyle w:val="SqlCode"/>
      </w:pPr>
      <w:r>
        <w:t>STABLE</w:t>
      </w:r>
    </w:p>
    <w:p>
      <w:pPr>
        <w:pStyle w:val="SqlCode"/>
      </w:pPr>
      <w:r>
        <w:t>BEGIN ATOMIC</w:t>
      </w:r>
    </w:p>
    <w:p>
      <w:pPr>
        <w:pStyle w:val="SqlCode"/>
      </w:pPr>
      <w:r>
        <w:t xml:space="preserve">    SELECT</w:t>
      </w:r>
    </w:p>
    <w:p>
      <w:pPr>
        <w:pStyle w:val="SqlCode"/>
      </w:pPr>
      <w:r>
        <w:t xml:space="preserve">        k.e_meil,</w:t>
      </w:r>
    </w:p>
    <w:p>
      <w:pPr>
        <w:pStyle w:val="SqlCode"/>
      </w:pPr>
      <w:r>
        <w:t xml:space="preserve">        k.parool AS parooli_rasi,</w:t>
      </w:r>
    </w:p>
    <w:p>
      <w:pPr>
        <w:pStyle w:val="SqlCode"/>
      </w:pPr>
      <w:r>
        <w:t xml:space="preserve">        k.on_aktiivne,</w:t>
      </w:r>
    </w:p>
    <w:p>
      <w:pPr>
        <w:pStyle w:val="SqlCode"/>
      </w:pPr>
      <w:r>
        <w:t xml:space="preserve">        i.eesnimi,</w:t>
      </w:r>
    </w:p>
    <w:p>
      <w:pPr>
        <w:pStyle w:val="SqlCode"/>
      </w:pPr>
      <w:r>
        <w:t xml:space="preserve">        i.perenimi,</w:t>
      </w:r>
    </w:p>
    <w:p>
      <w:pPr>
        <w:pStyle w:val="SqlCode"/>
      </w:pPr>
      <w:r>
        <w:t xml:space="preserve">        CASE</w:t>
      </w:r>
    </w:p>
    <w:p>
      <w:pPr>
        <w:pStyle w:val="SqlCode"/>
      </w:pPr>
      <w:r>
        <w:t xml:space="preserve">            WHEN EXISTS (SELECT 1 FROM tootaja t WHERE t.e_meil = k.e_meil) THEN 'tootaja'</w:t>
      </w:r>
    </w:p>
    <w:p>
      <w:pPr>
        <w:pStyle w:val="SqlCode"/>
      </w:pPr>
      <w:r>
        <w:t xml:space="preserve">            WHEN EXISTS (SELECT 1 FROM klient kl WHERE kl.e_meil = k.e_meil) THEN 'klient'</w:t>
      </w:r>
    </w:p>
    <w:p>
      <w:pPr>
        <w:pStyle w:val="SqlCode"/>
      </w:pPr>
      <w:r>
        <w:t xml:space="preserve">            ELSE 'uudistaja'</w:t>
      </w:r>
    </w:p>
    <w:p>
      <w:pPr>
        <w:pStyle w:val="SqlCode"/>
      </w:pPr>
      <w:r>
        <w:t xml:space="preserve">        END AS kasutaja_liik,</w:t>
      </w:r>
    </w:p>
    <w:p>
      <w:pPr>
        <w:pStyle w:val="SqlCode"/>
      </w:pPr>
      <w:r>
        <w:t xml:space="preserve">        COALESCE(</w:t>
      </w:r>
    </w:p>
    <w:p>
      <w:pPr>
        <w:pStyle w:val="SqlCode"/>
      </w:pPr>
      <w:r>
        <w:t xml:space="preserve">            array_agg(DISTINCT tro.tootaja_rolli_kood)</w:t>
      </w:r>
    </w:p>
    <w:p>
      <w:pPr>
        <w:pStyle w:val="SqlCode"/>
      </w:pPr>
      <w:r>
        <w:t xml:space="preserve">                FILTER (WHERE tro.tootaja_rolli_kood IS NOT NULL),</w:t>
      </w:r>
    </w:p>
    <w:p>
      <w:pPr>
        <w:pStyle w:val="SqlCode"/>
      </w:pPr>
      <w:r>
        <w:t xml:space="preserve">            ARRAY[]::TEXT[]</w:t>
      </w:r>
    </w:p>
    <w:p>
      <w:pPr>
        <w:pStyle w:val="SqlCode"/>
      </w:pPr>
      <w:r>
        <w:t xml:space="preserve">        ) AS rollid</w:t>
      </w:r>
    </w:p>
    <w:p>
      <w:pPr>
        <w:pStyle w:val="SqlCode"/>
      </w:pPr>
      <w:r>
        <w:t xml:space="preserve">    FROM kasutajakonto k</w:t>
      </w:r>
    </w:p>
    <w:p>
      <w:pPr>
        <w:pStyle w:val="SqlCode"/>
      </w:pPr>
      <w:r>
        <w:t xml:space="preserve">    JOIN isik i ON i.e_meil = k.e_meil</w:t>
      </w:r>
    </w:p>
    <w:p>
      <w:pPr>
        <w:pStyle w:val="SqlCode"/>
      </w:pPr>
      <w:r>
        <w:t xml:space="preserve">    LEFT JOIN tootaja_rolli_omamine tro</w:t>
      </w:r>
    </w:p>
    <w:p>
      <w:pPr>
        <w:pStyle w:val="SqlCode"/>
      </w:pPr>
      <w:r>
        <w:t xml:space="preserve">        ON tro.tootaja_e_meil = k.e_meil</w:t>
      </w:r>
    </w:p>
    <w:p>
      <w:pPr>
        <w:pStyle w:val="SqlCode"/>
      </w:pPr>
      <w:r>
        <w:t xml:space="preserve">       AND tro.alguse_aeg &lt;= CURRENT_TIMESTAMP(0)</w:t>
      </w:r>
    </w:p>
    <w:p>
      <w:pPr>
        <w:pStyle w:val="SqlCode"/>
      </w:pPr>
      <w:r>
        <w:t xml:space="preserve">       AND tro.kehtivuse_lopu_aeg &gt; CURRENT_TIMESTAMP(0)</w:t>
      </w:r>
    </w:p>
    <w:p>
      <w:pPr>
        <w:pStyle w:val="SqlCode"/>
      </w:pPr>
      <w:r>
        <w:t xml:space="preserve">    WHERE k.e_meil = p_kasutaja_e_meili_aadress</w:t>
      </w:r>
    </w:p>
    <w:p>
      <w:pPr>
        <w:pStyle w:val="SqlCode"/>
      </w:pPr>
      <w:r>
        <w:t xml:space="preserve">    GROUP BY k.e_meil, k.parool, k.on_aktiivne, i.eesnimi, i.perenimi;</w:t>
      </w:r>
    </w:p>
    <w:p>
      <w:pPr>
        <w:pStyle w:val="SqlCode"/>
      </w:pPr>
      <w:r>
        <w:t>END;</w:t>
      </w:r>
    </w:p>
    <w:p>
      <w:pPr>
        <w:pStyle w:val="SqlCode"/>
      </w:pPr>
      <w:r/>
    </w:p>
    <w:p>
      <w:pPr>
        <w:pStyle w:val="SqlCode"/>
      </w:pPr>
      <w:r>
        <w:t>CREATE OR REPLACE FUNCTION fn_kontrolli_treeneri_padevust()</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NOT on_treener(NEW.tootaja_e_meil) THEN</w:t>
      </w:r>
    </w:p>
    <w:p>
      <w:pPr>
        <w:pStyle w:val="SqlCode"/>
      </w:pPr>
      <w:r>
        <w:t xml:space="preserve">        RAISE EXCEPTION 'Pädevust saab lisada ainult aktiivse TREENER rolliga töötajale.';</w:t>
      </w:r>
    </w:p>
    <w:p>
      <w:pPr>
        <w:pStyle w:val="SqlCode"/>
      </w:pPr>
      <w:r>
        <w:t xml:space="preserve">    END IF;</w:t>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trg_treeneri_padevus_roll</w:t>
      </w:r>
    </w:p>
    <w:p>
      <w:pPr>
        <w:pStyle w:val="SqlCode"/>
      </w:pPr>
      <w:r>
        <w:t>BEFORE INSERT OR UPDATE ON treeneri_padevus</w:t>
      </w:r>
    </w:p>
    <w:p>
      <w:pPr>
        <w:pStyle w:val="SqlCode"/>
      </w:pPr>
      <w:r>
        <w:t>FOR EACH ROW</w:t>
      </w:r>
    </w:p>
    <w:p>
      <w:pPr>
        <w:pStyle w:val="SqlCode"/>
      </w:pPr>
      <w:r>
        <w:t>EXECUTE FUNCTION fn_kontrolli_treeneri_padevust();</w:t>
      </w:r>
    </w:p>
    <w:p>
      <w:pPr>
        <w:pStyle w:val="SqlCode"/>
      </w:pPr>
      <w:r/>
    </w:p>
    <w:p>
      <w:pPr>
        <w:pStyle w:val="SqlCode"/>
      </w:pPr>
      <w:r>
        <w:t>CREATE OR REPLACE FUNCTION fn_treeningukord_algseisund()</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NEW.treeningukorra_seisundi_kood &lt;&gt; 'KAVAND' THEN</w:t>
      </w:r>
    </w:p>
    <w:p>
      <w:pPr>
        <w:pStyle w:val="SqlCode"/>
      </w:pPr>
      <w:r>
        <w:t xml:space="preserve">        RAISE EXCEPTION 'Treeningukord tuleb luua seisundis KAVAND.';</w:t>
      </w:r>
    </w:p>
    <w:p>
      <w:pPr>
        <w:pStyle w:val="SqlCode"/>
      </w:pPr>
      <w:r>
        <w:t xml:space="preserve">    END IF;</w:t>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trg_treeningukord_algseisund</w:t>
      </w:r>
    </w:p>
    <w:p>
      <w:pPr>
        <w:pStyle w:val="SqlCode"/>
      </w:pPr>
      <w:r>
        <w:t>BEFORE INSERT ON treeningukord</w:t>
      </w:r>
    </w:p>
    <w:p>
      <w:pPr>
        <w:pStyle w:val="SqlCode"/>
      </w:pPr>
      <w:r>
        <w:t>FOR EACH ROW</w:t>
      </w:r>
    </w:p>
    <w:p>
      <w:pPr>
        <w:pStyle w:val="SqlCode"/>
      </w:pPr>
      <w:r>
        <w:t>EXECUTE FUNCTION fn_treeningukord_algseisund();</w:t>
      </w:r>
    </w:p>
    <w:p>
      <w:pPr>
        <w:pStyle w:val="SqlCode"/>
      </w:pPr>
      <w:r/>
    </w:p>
    <w:p>
      <w:pPr>
        <w:pStyle w:val="SqlCode"/>
      </w:pPr>
      <w:r>
        <w:t>CREATE OR REPLACE FUNCTION fn_treeningukord_seisundisiire()</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OLD.treeningukorra_seisundi_kood IS NOT DISTINCT FROM NEW.treeningukorra_seisundi_kood THEN</w:t>
      </w:r>
    </w:p>
    <w:p>
      <w:pPr>
        <w:pStyle w:val="SqlCode"/>
      </w:pPr>
      <w:r>
        <w:t xml:space="preserve">        RETURN NEW;</w:t>
      </w:r>
    </w:p>
    <w:p>
      <w:pPr>
        <w:pStyle w:val="SqlCode"/>
      </w:pPr>
      <w:r>
        <w:t xml:space="preserve">    END IF;</w:t>
      </w:r>
    </w:p>
    <w:p>
      <w:pPr>
        <w:pStyle w:val="SqlCode"/>
      </w:pPr>
      <w:r/>
    </w:p>
    <w:p>
      <w:pPr>
        <w:pStyle w:val="SqlCode"/>
      </w:pPr>
      <w:r>
        <w:t xml:space="preserve">    IF NOT (</w:t>
      </w:r>
    </w:p>
    <w:p>
      <w:pPr>
        <w:pStyle w:val="SqlCode"/>
      </w:pPr>
      <w:r>
        <w:t xml:space="preserve">        (OLD.treeningukorra_seisundi_kood = 'KAVAND' AND NEW.treeningukorra_seisundi_kood IN ('AVATUD', 'TYHIST'))</w:t>
      </w:r>
    </w:p>
    <w:p>
      <w:pPr>
        <w:pStyle w:val="SqlCode"/>
      </w:pPr>
      <w:r>
        <w:t xml:space="preserve">        OR (OLD.treeningukorra_seisundi_kood = 'AVATUD' AND NEW.treeningukorra_seisundi_kood IN ('SULETUD', 'TYHIST'))</w:t>
      </w:r>
    </w:p>
    <w:p>
      <w:pPr>
        <w:pStyle w:val="SqlCode"/>
      </w:pPr>
      <w:r>
        <w:t xml:space="preserve">        OR (OLD.treeningukorra_seisundi_kood = 'SULETUD' AND NEW.treeningukorra_seisundi_kood IN ('TOIMUNUD', 'TYHIST'))</w:t>
      </w:r>
    </w:p>
    <w:p>
      <w:pPr>
        <w:pStyle w:val="SqlCode"/>
      </w:pPr>
      <w:r>
        <w:t xml:space="preserve">    ) THEN</w:t>
      </w:r>
    </w:p>
    <w:p>
      <w:pPr>
        <w:pStyle w:val="SqlCode"/>
      </w:pPr>
      <w:r>
        <w:t xml:space="preserve">        RAISE EXCEPTION 'Treeningukorra lubamatu seisundimuudatus: % -&gt; %.',</w:t>
      </w:r>
    </w:p>
    <w:p>
      <w:pPr>
        <w:pStyle w:val="SqlCode"/>
      </w:pPr>
      <w:r>
        <w:t xml:space="preserve">            OLD.treeningukorra_seisundi_kood,</w:t>
      </w:r>
    </w:p>
    <w:p>
      <w:pPr>
        <w:pStyle w:val="SqlCode"/>
      </w:pPr>
      <w:r>
        <w:t xml:space="preserve">            NEW.treeningukorra_seisundi_kood;</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trg_treeningukord_seisundisiire</w:t>
      </w:r>
    </w:p>
    <w:p>
      <w:pPr>
        <w:pStyle w:val="SqlCode"/>
      </w:pPr>
      <w:r>
        <w:t>BEFORE UPDATE OF treeningukorra_seisundi_kood ON treeningukord</w:t>
      </w:r>
    </w:p>
    <w:p>
      <w:pPr>
        <w:pStyle w:val="SqlCode"/>
      </w:pPr>
      <w:r>
        <w:t>FOR EACH ROW</w:t>
      </w:r>
    </w:p>
    <w:p>
      <w:pPr>
        <w:pStyle w:val="SqlCode"/>
      </w:pPr>
      <w:r>
        <w:t>EXECUTE FUNCTION fn_treeningukord_seisundisiire();</w:t>
      </w:r>
    </w:p>
    <w:p>
      <w:pPr>
        <w:pStyle w:val="SqlCode"/>
      </w:pPr>
      <w:r/>
    </w:p>
    <w:p>
      <w:pPr>
        <w:pStyle w:val="SqlCode"/>
      </w:pPr>
      <w:r>
        <w:t>CREATE OR REPLACE FUNCTION on_ruum_sobiv_treeninguliigile(</w:t>
      </w:r>
    </w:p>
    <w:p>
      <w:pPr>
        <w:pStyle w:val="SqlCode"/>
      </w:pPr>
      <w:r>
        <w:t xml:space="preserve">    p_ruumi_kood kood_10,</w:t>
      </w:r>
    </w:p>
    <w:p>
      <w:pPr>
        <w:pStyle w:val="SqlCode"/>
      </w:pPr>
      <w:r>
        <w:t xml:space="preserve">    p_treeninguliigi_id INTEGER</w:t>
      </w:r>
    </w:p>
    <w:p>
      <w:pPr>
        <w:pStyle w:val="SqlCode"/>
      </w:pPr>
      <w:r>
        <w:t>)</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NOT EXISTS (</w:t>
      </w:r>
    </w:p>
    <w:p>
      <w:pPr>
        <w:pStyle w:val="SqlCode"/>
      </w:pPr>
      <w:r>
        <w:t xml:space="preserve">        SELECT 1</w:t>
      </w:r>
    </w:p>
    <w:p>
      <w:pPr>
        <w:pStyle w:val="SqlCode"/>
      </w:pPr>
      <w:r>
        <w:t xml:space="preserve">        FROM treeninguliigi_varustuse_noue n</w:t>
      </w:r>
    </w:p>
    <w:p>
      <w:pPr>
        <w:pStyle w:val="SqlCode"/>
      </w:pPr>
      <w:r>
        <w:t xml:space="preserve">        WHERE n.treeninguliigi_id = p_treeninguliigi_id</w:t>
      </w:r>
    </w:p>
    <w:p>
      <w:pPr>
        <w:pStyle w:val="SqlCode"/>
      </w:pPr>
      <w:r>
        <w:t xml:space="preserve">          AND n.on_kohustuslik</w:t>
      </w:r>
    </w:p>
    <w:p>
      <w:pPr>
        <w:pStyle w:val="SqlCode"/>
      </w:pPr>
      <w:r>
        <w:t xml:space="preserve">          AND NOT EXISTS (</w:t>
      </w:r>
    </w:p>
    <w:p>
      <w:pPr>
        <w:pStyle w:val="SqlCode"/>
      </w:pPr>
      <w:r>
        <w:t xml:space="preserve">              SELECT 1</w:t>
      </w:r>
    </w:p>
    <w:p>
      <w:pPr>
        <w:pStyle w:val="SqlCode"/>
      </w:pPr>
      <w:r>
        <w:t xml:space="preserve">              FROM ruumi_varustuse_omamine rvo</w:t>
      </w:r>
    </w:p>
    <w:p>
      <w:pPr>
        <w:pStyle w:val="SqlCode"/>
      </w:pPr>
      <w:r>
        <w:t xml:space="preserve">              JOIN varustus v ON v.varustuse_kood = rvo.varustuse_kood</w:t>
      </w:r>
    </w:p>
    <w:p>
      <w:pPr>
        <w:pStyle w:val="SqlCode"/>
      </w:pPr>
      <w:r>
        <w:t xml:space="preserve">              WHERE rvo.ruumi_kood = p_ruumi_kood</w:t>
      </w:r>
    </w:p>
    <w:p>
      <w:pPr>
        <w:pStyle w:val="SqlCode"/>
      </w:pPr>
      <w:r>
        <w:t xml:space="preserve">                AND rvo.varustuse_kood = n.varustuse_kood</w:t>
      </w:r>
    </w:p>
    <w:p>
      <w:pPr>
        <w:pStyle w:val="SqlCode"/>
      </w:pPr>
      <w:r>
        <w:t xml:space="preserve">                AND rvo.kogus &gt;= n.minimaalne_kogus</w:t>
      </w:r>
    </w:p>
    <w:p>
      <w:pPr>
        <w:pStyle w:val="SqlCode"/>
      </w:pPr>
      <w:r>
        <w:t xml:space="preserve">                AND v.on_aktiivne</w:t>
      </w:r>
    </w:p>
    <w:p>
      <w:pPr>
        <w:pStyle w:val="SqlCode"/>
      </w:pPr>
      <w:r>
        <w:t xml:space="preserve">          )</w:t>
      </w:r>
    </w:p>
    <w:p>
      <w:pPr>
        <w:pStyle w:val="SqlCode"/>
      </w:pPr>
      <w:r>
        <w:t xml:space="preserve">    );</w:t>
      </w:r>
    </w:p>
    <w:p>
      <w:pPr>
        <w:pStyle w:val="SqlCode"/>
      </w:pPr>
      <w:r>
        <w:t>END;</w:t>
      </w:r>
    </w:p>
    <w:p>
      <w:pPr>
        <w:pStyle w:val="SqlCode"/>
      </w:pPr>
      <w:r/>
    </w:p>
    <w:p>
      <w:pPr>
        <w:pStyle w:val="SqlCode"/>
      </w:pPr>
      <w:r>
        <w:t>CREATE OR REPLACE FUNCTION fn_kontrolli_treeningukorra_invariandid()</w:t>
      </w:r>
    </w:p>
    <w:p>
      <w:pPr>
        <w:pStyle w:val="SqlCode"/>
      </w:pPr>
      <w:r>
        <w:t>RETURNS trigger</w:t>
      </w:r>
    </w:p>
    <w:p>
      <w:pPr>
        <w:pStyle w:val="SqlCode"/>
      </w:pPr>
      <w:r>
        <w:t>LANGUAGE plpgsql</w:t>
      </w:r>
    </w:p>
    <w:p>
      <w:pPr>
        <w:pStyle w:val="SqlCode"/>
      </w:pPr>
      <w:r>
        <w:t>AS $$</w:t>
      </w:r>
    </w:p>
    <w:p>
      <w:pPr>
        <w:pStyle w:val="SqlCode"/>
      </w:pPr>
      <w:r>
        <w:t>DECLARE</w:t>
      </w:r>
    </w:p>
    <w:p>
      <w:pPr>
        <w:pStyle w:val="SqlCode"/>
      </w:pPr>
      <w:r>
        <w:t xml:space="preserve">    v_ruumi_mahutavus INTEGER;</w:t>
      </w:r>
    </w:p>
    <w:p>
      <w:pPr>
        <w:pStyle w:val="SqlCode"/>
      </w:pPr>
      <w:r>
        <w:t>BEGIN</w:t>
      </w:r>
    </w:p>
    <w:p>
      <w:pPr>
        <w:pStyle w:val="SqlCode"/>
      </w:pPr>
      <w:r>
        <w:t xml:space="preserve">    IF NEW.treeningukorra_seisundi_kood = 'TYHIST' THEN</w:t>
      </w:r>
    </w:p>
    <w:p>
      <w:pPr>
        <w:pStyle w:val="SqlCode"/>
      </w:pPr>
      <w:r>
        <w:t xml:space="preserve">        RETURN NEW;</w:t>
      </w:r>
    </w:p>
    <w:p>
      <w:pPr>
        <w:pStyle w:val="SqlCode"/>
      </w:pPr>
      <w:r>
        <w:t xml:space="preserve">    END IF;</w:t>
      </w:r>
    </w:p>
    <w:p>
      <w:pPr>
        <w:pStyle w:val="SqlCode"/>
      </w:pPr>
      <w:r/>
    </w:p>
    <w:p>
      <w:pPr>
        <w:pStyle w:val="SqlCode"/>
      </w:pPr>
      <w:r>
        <w:t xml:space="preserve">    SELECT mahutavus INTO v_ruumi_mahutavus</w:t>
      </w:r>
    </w:p>
    <w:p>
      <w:pPr>
        <w:pStyle w:val="SqlCode"/>
      </w:pPr>
      <w:r>
        <w:t xml:space="preserve">    FROM ruum</w:t>
      </w:r>
    </w:p>
    <w:p>
      <w:pPr>
        <w:pStyle w:val="SqlCode"/>
      </w:pPr>
      <w:r>
        <w:t xml:space="preserve">    WHERE ruumi_kood = NEW.ruumi_kood</w:t>
      </w:r>
    </w:p>
    <w:p>
      <w:pPr>
        <w:pStyle w:val="SqlCode"/>
      </w:pPr>
      <w:r>
        <w:t xml:space="preserve">      AND on_aktiivne;</w:t>
      </w:r>
    </w:p>
    <w:p>
      <w:pPr>
        <w:pStyle w:val="SqlCode"/>
      </w:pPr>
      <w:r/>
    </w:p>
    <w:p>
      <w:pPr>
        <w:pStyle w:val="SqlCode"/>
      </w:pPr>
      <w:r>
        <w:t xml:space="preserve">    IF v_ruumi_mahutavus IS NULL THEN</w:t>
      </w:r>
    </w:p>
    <w:p>
      <w:pPr>
        <w:pStyle w:val="SqlCode"/>
      </w:pPr>
      <w:r>
        <w:t xml:space="preserve">        RAISE EXCEPTION 'Treeningukorra ruum puudub või ei ole aktiivne.';</w:t>
      </w:r>
    </w:p>
    <w:p>
      <w:pPr>
        <w:pStyle w:val="SqlCode"/>
      </w:pPr>
      <w:r>
        <w:t xml:space="preserve">    END IF;</w:t>
      </w:r>
    </w:p>
    <w:p>
      <w:pPr>
        <w:pStyle w:val="SqlCode"/>
      </w:pPr>
      <w:r/>
    </w:p>
    <w:p>
      <w:pPr>
        <w:pStyle w:val="SqlCode"/>
      </w:pPr>
      <w:r>
        <w:t xml:space="preserve">    IF NEW.maksimaalne_osalejate_arv &gt; v_ruumi_mahutavus THEN</w:t>
      </w:r>
    </w:p>
    <w:p>
      <w:pPr>
        <w:pStyle w:val="SqlCode"/>
      </w:pPr>
      <w:r>
        <w:t xml:space="preserve">        RAISE EXCEPTION 'Treeningukorra osalejate arv (%) ületab ruumi mahutavuse (%).',</w:t>
      </w:r>
    </w:p>
    <w:p>
      <w:pPr>
        <w:pStyle w:val="SqlCode"/>
      </w:pPr>
      <w:r>
        <w:t xml:space="preserve">            NEW.maksimaalne_osalejate_arv,</w:t>
      </w:r>
    </w:p>
    <w:p>
      <w:pPr>
        <w:pStyle w:val="SqlCode"/>
      </w:pPr>
      <w:r>
        <w:t xml:space="preserve">            v_ruumi_mahutavus;</w:t>
      </w:r>
    </w:p>
    <w:p>
      <w:pPr>
        <w:pStyle w:val="SqlCode"/>
      </w:pPr>
      <w:r>
        <w:t xml:space="preserve">    END IF;</w:t>
      </w:r>
    </w:p>
    <w:p>
      <w:pPr>
        <w:pStyle w:val="SqlCode"/>
      </w:pPr>
      <w:r/>
    </w:p>
    <w:p>
      <w:pPr>
        <w:pStyle w:val="SqlCode"/>
      </w:pPr>
      <w:r>
        <w:t xml:space="preserve">    IF NOT EXISTS (</w:t>
      </w:r>
    </w:p>
    <w:p>
      <w:pPr>
        <w:pStyle w:val="SqlCode"/>
      </w:pPr>
      <w:r>
        <w:t xml:space="preserve">        SELECT 1</w:t>
      </w:r>
    </w:p>
    <w:p>
      <w:pPr>
        <w:pStyle w:val="SqlCode"/>
      </w:pPr>
      <w:r>
        <w:t xml:space="preserve">        FROM treeninguliik tl</w:t>
      </w:r>
    </w:p>
    <w:p>
      <w:pPr>
        <w:pStyle w:val="SqlCode"/>
      </w:pPr>
      <w:r>
        <w:t xml:space="preserve">        WHERE tl.treeninguliigi_id = NEW.treeninguliigi_id</w:t>
      </w:r>
    </w:p>
    <w:p>
      <w:pPr>
        <w:pStyle w:val="SqlCode"/>
      </w:pPr>
      <w:r>
        <w:t xml:space="preserve">          AND tl.treeninguliigi_seisundi_kood = 'AKTIIVNE'</w:t>
      </w:r>
    </w:p>
    <w:p>
      <w:pPr>
        <w:pStyle w:val="SqlCode"/>
      </w:pPr>
      <w:r>
        <w:t xml:space="preserve">    ) THEN</w:t>
      </w:r>
    </w:p>
    <w:p>
      <w:pPr>
        <w:pStyle w:val="SqlCode"/>
      </w:pPr>
      <w:r>
        <w:t xml:space="preserve">        RAISE EXCEPTION 'Treeningukorda saab planeerida ainult aktiivse treeninguliigi alusel.';</w:t>
      </w:r>
    </w:p>
    <w:p>
      <w:pPr>
        <w:pStyle w:val="SqlCode"/>
      </w:pPr>
      <w:r>
        <w:t xml:space="preserve">    END IF;</w:t>
      </w:r>
    </w:p>
    <w:p>
      <w:pPr>
        <w:pStyle w:val="SqlCode"/>
      </w:pPr>
      <w:r/>
    </w:p>
    <w:p>
      <w:pPr>
        <w:pStyle w:val="SqlCode"/>
      </w:pPr>
      <w:r>
        <w:t xml:space="preserve">    IF NOT on_treener(NEW.treener_e_meil) THEN</w:t>
      </w:r>
    </w:p>
    <w:p>
      <w:pPr>
        <w:pStyle w:val="SqlCode"/>
      </w:pPr>
      <w:r>
        <w:t xml:space="preserve">        RAISE EXCEPTION 'Treeningukorra treeneril peab olema aktiivne TREENER roll.';</w:t>
      </w:r>
    </w:p>
    <w:p>
      <w:pPr>
        <w:pStyle w:val="SqlCode"/>
      </w:pPr>
      <w:r>
        <w:t xml:space="preserve">    END IF;</w:t>
      </w:r>
    </w:p>
    <w:p>
      <w:pPr>
        <w:pStyle w:val="SqlCode"/>
      </w:pPr>
      <w:r/>
    </w:p>
    <w:p>
      <w:pPr>
        <w:pStyle w:val="SqlCode"/>
      </w:pPr>
      <w:r>
        <w:t xml:space="preserve">    IF NOT EXISTS (</w:t>
      </w:r>
    </w:p>
    <w:p>
      <w:pPr>
        <w:pStyle w:val="SqlCode"/>
      </w:pPr>
      <w:r>
        <w:t xml:space="preserve">        SELECT 1</w:t>
      </w:r>
    </w:p>
    <w:p>
      <w:pPr>
        <w:pStyle w:val="SqlCode"/>
      </w:pPr>
      <w:r>
        <w:t xml:space="preserve">        FROM treeneri_padevus tp</w:t>
      </w:r>
    </w:p>
    <w:p>
      <w:pPr>
        <w:pStyle w:val="SqlCode"/>
      </w:pPr>
      <w:r>
        <w:t xml:space="preserve">        WHERE tp.tootaja_e_meil = NEW.treener_e_meil</w:t>
      </w:r>
    </w:p>
    <w:p>
      <w:pPr>
        <w:pStyle w:val="SqlCode"/>
      </w:pPr>
      <w:r>
        <w:t xml:space="preserve">          AND tp.treeninguliigi_id = NEW.treeninguliigi_id</w:t>
      </w:r>
    </w:p>
    <w:p>
      <w:pPr>
        <w:pStyle w:val="SqlCode"/>
      </w:pPr>
      <w:r>
        <w:t xml:space="preserve">          AND tp.alates &lt;= NEW.alguse_aeg::date</w:t>
      </w:r>
    </w:p>
    <w:p>
      <w:pPr>
        <w:pStyle w:val="SqlCode"/>
      </w:pPr>
      <w:r>
        <w:t xml:space="preserve">          AND tp.kuni &gt; NEW.alguse_aeg::date</w:t>
      </w:r>
    </w:p>
    <w:p>
      <w:pPr>
        <w:pStyle w:val="SqlCode"/>
      </w:pPr>
      <w:r>
        <w:t xml:space="preserve">    ) THEN</w:t>
      </w:r>
    </w:p>
    <w:p>
      <w:pPr>
        <w:pStyle w:val="SqlCode"/>
      </w:pPr>
      <w:r>
        <w:t xml:space="preserve">        RAISE EXCEPTION 'Treeneril puudub valitud treeninguliigi kehtiv pädevus.';</w:t>
      </w:r>
    </w:p>
    <w:p>
      <w:pPr>
        <w:pStyle w:val="SqlCode"/>
      </w:pPr>
      <w:r>
        <w:t xml:space="preserve">    END IF;</w:t>
      </w:r>
    </w:p>
    <w:p>
      <w:pPr>
        <w:pStyle w:val="SqlCode"/>
      </w:pPr>
      <w:r/>
    </w:p>
    <w:p>
      <w:pPr>
        <w:pStyle w:val="SqlCode"/>
      </w:pPr>
      <w:r>
        <w:t xml:space="preserve">    IF NOT on_ruum_sobiv_treeninguliigile(</w:t>
      </w:r>
    </w:p>
    <w:p>
      <w:pPr>
        <w:pStyle w:val="SqlCode"/>
      </w:pPr>
      <w:r>
        <w:t xml:space="preserve">        p_ruumi_kood =&gt; NEW.ruumi_kood,</w:t>
      </w:r>
    </w:p>
    <w:p>
      <w:pPr>
        <w:pStyle w:val="SqlCode"/>
      </w:pPr>
      <w:r>
        <w:t xml:space="preserve">        p_treeninguliigi_id =&gt; NEW.treeninguliigi_id</w:t>
      </w:r>
    </w:p>
    <w:p>
      <w:pPr>
        <w:pStyle w:val="SqlCode"/>
      </w:pPr>
      <w:r>
        <w:t xml:space="preserve">    ) THEN</w:t>
      </w:r>
    </w:p>
    <w:p>
      <w:pPr>
        <w:pStyle w:val="SqlCode"/>
      </w:pPr>
      <w:r>
        <w:t xml:space="preserve">        RAISE EXCEPTION 'Ruumis puudub treeninguliigi jaoks nõutav varustus.';</w:t>
      </w:r>
    </w:p>
    <w:p>
      <w:pPr>
        <w:pStyle w:val="SqlCode"/>
      </w:pPr>
      <w:r>
        <w:t xml:space="preserve">    END IF;</w:t>
      </w:r>
    </w:p>
    <w:p>
      <w:pPr>
        <w:pStyle w:val="SqlCode"/>
      </w:pPr>
      <w:r/>
    </w:p>
    <w:p>
      <w:pPr>
        <w:pStyle w:val="SqlCode"/>
      </w:pPr>
      <w:r>
        <w:t xml:space="preserve">    IF EXISTS (</w:t>
      </w:r>
    </w:p>
    <w:p>
      <w:pPr>
        <w:pStyle w:val="SqlCode"/>
      </w:pPr>
      <w:r>
        <w:t xml:space="preserve">        SELECT 1</w:t>
      </w:r>
    </w:p>
    <w:p>
      <w:pPr>
        <w:pStyle w:val="SqlCode"/>
      </w:pPr>
      <w:r>
        <w:t xml:space="preserve">        FROM treeningukord tk</w:t>
      </w:r>
    </w:p>
    <w:p>
      <w:pPr>
        <w:pStyle w:val="SqlCode"/>
      </w:pPr>
      <w:r>
        <w:t xml:space="preserve">        WHERE tk.treener_e_meil = NEW.treener_e_meil</w:t>
      </w:r>
    </w:p>
    <w:p>
      <w:pPr>
        <w:pStyle w:val="SqlCode"/>
      </w:pPr>
      <w:r>
        <w:t xml:space="preserve">          AND tk.treeningukorra_seisundi_kood &lt;&gt; 'TYHIST'</w:t>
      </w:r>
    </w:p>
    <w:p>
      <w:pPr>
        <w:pStyle w:val="SqlCode"/>
      </w:pPr>
      <w:r>
        <w:t xml:space="preserve">          AND (TG_OP = 'INSERT' OR tk.treeningukorra_id &lt;&gt; OLD.treeningukorra_id)</w:t>
      </w:r>
    </w:p>
    <w:p>
      <w:pPr>
        <w:pStyle w:val="SqlCode"/>
      </w:pPr>
      <w:r>
        <w:t xml:space="preserve">          AND NOT (NEW.lopu_aeg &lt;= tk.alguse_aeg OR NEW.alguse_aeg &gt;= tk.lopu_aeg)</w:t>
      </w:r>
    </w:p>
    <w:p>
      <w:pPr>
        <w:pStyle w:val="SqlCode"/>
      </w:pPr>
      <w:r>
        <w:t xml:space="preserve">    ) THEN</w:t>
      </w:r>
    </w:p>
    <w:p>
      <w:pPr>
        <w:pStyle w:val="SqlCode"/>
      </w:pPr>
      <w:r>
        <w:t xml:space="preserve">        RAISE EXCEPTION 'Treeneril on samal ajal juba teine tühistamata treeningukord.';</w:t>
      </w:r>
    </w:p>
    <w:p>
      <w:pPr>
        <w:pStyle w:val="SqlCode"/>
      </w:pPr>
      <w:r>
        <w:t xml:space="preserve">    END IF;</w:t>
      </w:r>
    </w:p>
    <w:p>
      <w:pPr>
        <w:pStyle w:val="SqlCode"/>
      </w:pPr>
      <w:r/>
    </w:p>
    <w:p>
      <w:pPr>
        <w:pStyle w:val="SqlCode"/>
      </w:pPr>
      <w:r>
        <w:t xml:space="preserve">    IF EXISTS (</w:t>
      </w:r>
    </w:p>
    <w:p>
      <w:pPr>
        <w:pStyle w:val="SqlCode"/>
      </w:pPr>
      <w:r>
        <w:t xml:space="preserve">        SELECT 1</w:t>
      </w:r>
    </w:p>
    <w:p>
      <w:pPr>
        <w:pStyle w:val="SqlCode"/>
      </w:pPr>
      <w:r>
        <w:t xml:space="preserve">        FROM treeningukord tk</w:t>
      </w:r>
    </w:p>
    <w:p>
      <w:pPr>
        <w:pStyle w:val="SqlCode"/>
      </w:pPr>
      <w:r>
        <w:t xml:space="preserve">        WHERE tk.ruumi_kood = NEW.ruumi_kood</w:t>
      </w:r>
    </w:p>
    <w:p>
      <w:pPr>
        <w:pStyle w:val="SqlCode"/>
      </w:pPr>
      <w:r>
        <w:t xml:space="preserve">          AND tk.treeningukorra_seisundi_kood &lt;&gt; 'TYHIST'</w:t>
      </w:r>
    </w:p>
    <w:p>
      <w:pPr>
        <w:pStyle w:val="SqlCode"/>
      </w:pPr>
      <w:r>
        <w:t xml:space="preserve">          AND (TG_OP = 'INSERT' OR tk.treeningukorra_id &lt;&gt; OLD.treeningukorra_id)</w:t>
      </w:r>
    </w:p>
    <w:p>
      <w:pPr>
        <w:pStyle w:val="SqlCode"/>
      </w:pPr>
      <w:r>
        <w:t xml:space="preserve">          AND NOT (NEW.lopu_aeg &lt;= tk.alguse_aeg OR NEW.alguse_aeg &gt;= tk.lopu_aeg)</w:t>
      </w:r>
    </w:p>
    <w:p>
      <w:pPr>
        <w:pStyle w:val="SqlCode"/>
      </w:pPr>
      <w:r>
        <w:t xml:space="preserve">    ) THEN</w:t>
      </w:r>
    </w:p>
    <w:p>
      <w:pPr>
        <w:pStyle w:val="SqlCode"/>
      </w:pPr>
      <w:r>
        <w:t xml:space="preserve">        RAISE EXCEPTION 'Ruumis on samal ajal juba teine tühistamata treeningukord.';</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trg_treeningukord_invariandid</w:t>
      </w:r>
    </w:p>
    <w:p>
      <w:pPr>
        <w:pStyle w:val="SqlCode"/>
      </w:pPr>
      <w:r>
        <w:t>BEFORE INSERT OR UPDATE OF treeninguliigi_id, treener_e_meil, ruumi_kood, alguse_aeg, lopu_aeg, maksimaalne_osalejate_arv, treeningukorra_seisundi_kood</w:t>
      </w:r>
    </w:p>
    <w:p>
      <w:pPr>
        <w:pStyle w:val="SqlCode"/>
      </w:pPr>
      <w:r>
        <w:t>ON treeningukord</w:t>
      </w:r>
    </w:p>
    <w:p>
      <w:pPr>
        <w:pStyle w:val="SqlCode"/>
      </w:pPr>
      <w:r>
        <w:t>FOR EACH ROW</w:t>
      </w:r>
    </w:p>
    <w:p>
      <w:pPr>
        <w:pStyle w:val="SqlCode"/>
      </w:pPr>
      <w:r>
        <w:t>EXECUTE FUNCTION fn_kontrolli_treeningukorra_invariandid();</w:t>
      </w:r>
    </w:p>
    <w:p>
      <w:pPr>
        <w:pStyle w:val="SqlCode"/>
      </w:pPr>
      <w:r/>
    </w:p>
    <w:p>
      <w:pPr>
        <w:pStyle w:val="SqlCode"/>
      </w:pPr>
      <w:r>
        <w:t>CREATE OR REPLACE FUNCTION fn_registreering_seisundisiire()</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TG_OP = 'INSERT' THEN</w:t>
      </w:r>
    </w:p>
    <w:p>
      <w:pPr>
        <w:pStyle w:val="SqlCode"/>
      </w:pPr>
      <w:r>
        <w:t xml:space="preserve">        IF NEW.registreeringu_seisundi_kood NOT IN ('KINNIT', 'OOTEJRK') THEN</w:t>
      </w:r>
    </w:p>
    <w:p>
      <w:pPr>
        <w:pStyle w:val="SqlCode"/>
      </w:pPr>
      <w:r>
        <w:t xml:space="preserve">            RAISE EXCEPTION 'Registreering tuleb luua seisundis KINNIT või OOTEJRK.';</w:t>
      </w:r>
    </w:p>
    <w:p>
      <w:pPr>
        <w:pStyle w:val="SqlCode"/>
      </w:pPr>
      <w:r>
        <w:t xml:space="preserve">        END IF;</w:t>
      </w:r>
    </w:p>
    <w:p>
      <w:pPr>
        <w:pStyle w:val="SqlCode"/>
      </w:pPr>
      <w:r>
        <w:t xml:space="preserve">        RETURN NEW;</w:t>
      </w:r>
    </w:p>
    <w:p>
      <w:pPr>
        <w:pStyle w:val="SqlCode"/>
      </w:pPr>
      <w:r>
        <w:t xml:space="preserve">    END IF;</w:t>
      </w:r>
    </w:p>
    <w:p>
      <w:pPr>
        <w:pStyle w:val="SqlCode"/>
      </w:pPr>
      <w:r/>
    </w:p>
    <w:p>
      <w:pPr>
        <w:pStyle w:val="SqlCode"/>
      </w:pPr>
      <w:r>
        <w:t xml:space="preserve">    IF OLD.registreeringu_seisundi_kood IS NOT DISTINCT FROM NEW.registreeringu_seisundi_kood THEN</w:t>
      </w:r>
    </w:p>
    <w:p>
      <w:pPr>
        <w:pStyle w:val="SqlCode"/>
      </w:pPr>
      <w:r>
        <w:t xml:space="preserve">        RETURN NEW;</w:t>
      </w:r>
    </w:p>
    <w:p>
      <w:pPr>
        <w:pStyle w:val="SqlCode"/>
      </w:pPr>
      <w:r>
        <w:t xml:space="preserve">    END IF;</w:t>
      </w:r>
    </w:p>
    <w:p>
      <w:pPr>
        <w:pStyle w:val="SqlCode"/>
      </w:pPr>
      <w:r/>
    </w:p>
    <w:p>
      <w:pPr>
        <w:pStyle w:val="SqlCode"/>
      </w:pPr>
      <w:r>
        <w:t xml:space="preserve">    IF NOT (</w:t>
      </w:r>
    </w:p>
    <w:p>
      <w:pPr>
        <w:pStyle w:val="SqlCode"/>
      </w:pPr>
      <w:r>
        <w:t xml:space="preserve">        (OLD.registreeringu_seisundi_kood = 'OOTEJRK' AND NEW.registreeringu_seisundi_kood IN ('KINNIT', 'TYH_KL', 'TYH_SYS'))</w:t>
      </w:r>
    </w:p>
    <w:p>
      <w:pPr>
        <w:pStyle w:val="SqlCode"/>
      </w:pPr>
      <w:r>
        <w:t xml:space="preserve">        OR (OLD.registreeringu_seisundi_kood = 'KINNIT' AND NEW.registreeringu_seisundi_kood IN ('TYH_KL', 'TYH_SYS'))</w:t>
      </w:r>
    </w:p>
    <w:p>
      <w:pPr>
        <w:pStyle w:val="SqlCode"/>
      </w:pPr>
      <w:r>
        <w:t xml:space="preserve">    ) THEN</w:t>
      </w:r>
    </w:p>
    <w:p>
      <w:pPr>
        <w:pStyle w:val="SqlCode"/>
      </w:pPr>
      <w:r>
        <w:t xml:space="preserve">        RAISE EXCEPTION 'Registreeringu lubamatu seisundimuudatus: % -&gt; %.',</w:t>
      </w:r>
    </w:p>
    <w:p>
      <w:pPr>
        <w:pStyle w:val="SqlCode"/>
      </w:pPr>
      <w:r>
        <w:t xml:space="preserve">            OLD.registreeringu_seisundi_kood,</w:t>
      </w:r>
    </w:p>
    <w:p>
      <w:pPr>
        <w:pStyle w:val="SqlCode"/>
      </w:pPr>
      <w:r>
        <w:t xml:space="preserve">            NEW.registreeringu_seisundi_kood;</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trg_registreering_seisundisiire</w:t>
      </w:r>
    </w:p>
    <w:p>
      <w:pPr>
        <w:pStyle w:val="SqlCode"/>
      </w:pPr>
      <w:r>
        <w:t>BEFORE INSERT OR UPDATE OF registreeringu_seisundi_kood ON registreering</w:t>
      </w:r>
    </w:p>
    <w:p>
      <w:pPr>
        <w:pStyle w:val="SqlCode"/>
      </w:pPr>
      <w:r>
        <w:t>FOR EACH ROW</w:t>
      </w:r>
    </w:p>
    <w:p>
      <w:pPr>
        <w:pStyle w:val="SqlCode"/>
      </w:pPr>
      <w:r>
        <w:t>EXECUTE FUNCTION fn_registreering_seisundisiire();</w:t>
      </w:r>
    </w:p>
    <w:p>
      <w:pPr>
        <w:pStyle w:val="SqlCode"/>
      </w:pPr>
      <w:r/>
    </w:p>
    <w:p>
      <w:pPr>
        <w:pStyle w:val="SqlCode"/>
      </w:pPr>
      <w:r>
        <w:t>CREATE OR REPLACE FUNCTION fn_kontrolli_osalemine()</w:t>
      </w:r>
    </w:p>
    <w:p>
      <w:pPr>
        <w:pStyle w:val="SqlCode"/>
      </w:pPr>
      <w:r>
        <w:t>RETURNS trigger</w:t>
      </w:r>
    </w:p>
    <w:p>
      <w:pPr>
        <w:pStyle w:val="SqlCode"/>
      </w:pPr>
      <w:r>
        <w:t>LANGUAGE plpgsql</w:t>
      </w:r>
    </w:p>
    <w:p>
      <w:pPr>
        <w:pStyle w:val="SqlCode"/>
      </w:pPr>
      <w:r>
        <w:t>AS $$</w:t>
      </w:r>
    </w:p>
    <w:p>
      <w:pPr>
        <w:pStyle w:val="SqlCode"/>
      </w:pPr>
      <w:r>
        <w:t>DECLARE</w:t>
      </w:r>
    </w:p>
    <w:p>
      <w:pPr>
        <w:pStyle w:val="SqlCode"/>
      </w:pPr>
      <w:r>
        <w:t xml:space="preserve">    v_treeningukorra_id INTEGER;</w:t>
      </w:r>
    </w:p>
    <w:p>
      <w:pPr>
        <w:pStyle w:val="SqlCode"/>
      </w:pPr>
      <w:r>
        <w:t xml:space="preserve">    v_treener_e_meil e_meil_aadress;</w:t>
      </w:r>
    </w:p>
    <w:p>
      <w:pPr>
        <w:pStyle w:val="SqlCode"/>
      </w:pPr>
      <w:r>
        <w:t xml:space="preserve">    v_treeningukorra_seisundi_kood VARCHAR(10);</w:t>
      </w:r>
    </w:p>
    <w:p>
      <w:pPr>
        <w:pStyle w:val="SqlCode"/>
      </w:pPr>
      <w:r>
        <w:t xml:space="preserve">    v_alguse_aeg TIMESTAMP WITH TIME ZONE;</w:t>
      </w:r>
    </w:p>
    <w:p>
      <w:pPr>
        <w:pStyle w:val="SqlCode"/>
      </w:pPr>
      <w:r>
        <w:t xml:space="preserve">    v_registreeringu_seisundi_kood VARCHAR(10);</w:t>
      </w:r>
    </w:p>
    <w:p>
      <w:pPr>
        <w:pStyle w:val="SqlCode"/>
      </w:pPr>
      <w:r>
        <w:t>BEGIN</w:t>
      </w:r>
    </w:p>
    <w:p>
      <w:pPr>
        <w:pStyle w:val="SqlCode"/>
      </w:pPr>
      <w:r>
        <w:t xml:space="preserve">    SELECT r.treeningukorra_id, r.registreeringu_seisundi_kood, tk.treener_e_meil, tk.treeningukorra_seisundi_kood, tk.alguse_aeg</w:t>
      </w:r>
    </w:p>
    <w:p>
      <w:pPr>
        <w:pStyle w:val="SqlCode"/>
      </w:pPr>
      <w:r>
        <w:t xml:space="preserve">    INTO v_treeningukorra_id, v_registreeringu_seisundi_kood, v_treener_e_meil, v_treeningukorra_seisundi_kood, v_alguse_aeg</w:t>
      </w:r>
    </w:p>
    <w:p>
      <w:pPr>
        <w:pStyle w:val="SqlCode"/>
      </w:pPr>
      <w:r>
        <w:t xml:space="preserve">    FROM registreering r</w:t>
      </w:r>
    </w:p>
    <w:p>
      <w:pPr>
        <w:pStyle w:val="SqlCode"/>
      </w:pPr>
      <w:r>
        <w:t xml:space="preserve">    JOIN treeningukord tk ON tk.treeningukorra_id = r.treeningukorra_id</w:t>
      </w:r>
    </w:p>
    <w:p>
      <w:pPr>
        <w:pStyle w:val="SqlCode"/>
      </w:pPr>
      <w:r>
        <w:t xml:space="preserve">    WHERE r.registreeringu_id = NEW.registreeringu_id;</w:t>
      </w:r>
    </w:p>
    <w:p>
      <w:pPr>
        <w:pStyle w:val="SqlCode"/>
      </w:pPr>
      <w:r/>
    </w:p>
    <w:p>
      <w:pPr>
        <w:pStyle w:val="SqlCode"/>
      </w:pPr>
      <w:r>
        <w:t xml:space="preserve">    IF v_registreeringu_seisundi_kood &lt;&gt; 'KINNIT' THEN</w:t>
      </w:r>
    </w:p>
    <w:p>
      <w:pPr>
        <w:pStyle w:val="SqlCode"/>
      </w:pPr>
      <w:r>
        <w:t xml:space="preserve">        RAISE EXCEPTION 'Osalemist saab märkida ainult kinnitatud registreeringule.';</w:t>
      </w:r>
    </w:p>
    <w:p>
      <w:pPr>
        <w:pStyle w:val="SqlCode"/>
      </w:pPr>
      <w:r>
        <w:t xml:space="preserve">    END IF;</w:t>
      </w:r>
    </w:p>
    <w:p>
      <w:pPr>
        <w:pStyle w:val="SqlCode"/>
      </w:pPr>
      <w:r/>
    </w:p>
    <w:p>
      <w:pPr>
        <w:pStyle w:val="SqlCode"/>
      </w:pPr>
      <w:r>
        <w:t xml:space="preserve">    IF v_treeningukorra_seisundi_kood NOT IN ('SULETUD', 'TOIMUNUD') THEN</w:t>
      </w:r>
    </w:p>
    <w:p>
      <w:pPr>
        <w:pStyle w:val="SqlCode"/>
      </w:pPr>
      <w:r>
        <w:t xml:space="preserve">        RAISE EXCEPTION 'Osalemist saab märkida ainult suletud või toimunud treeningukorrale.';</w:t>
      </w:r>
    </w:p>
    <w:p>
      <w:pPr>
        <w:pStyle w:val="SqlCode"/>
      </w:pPr>
      <w:r>
        <w:t xml:space="preserve">    END IF;</w:t>
      </w:r>
    </w:p>
    <w:p>
      <w:pPr>
        <w:pStyle w:val="SqlCode"/>
      </w:pPr>
      <w:r/>
    </w:p>
    <w:p>
      <w:pPr>
        <w:pStyle w:val="SqlCode"/>
      </w:pPr>
      <w:r>
        <w:t xml:space="preserve">    IF v_alguse_aeg &gt; CURRENT_TIMESTAMP(0) THEN</w:t>
      </w:r>
    </w:p>
    <w:p>
      <w:pPr>
        <w:pStyle w:val="SqlCode"/>
      </w:pPr>
      <w:r>
        <w:t xml:space="preserve">        RAISE EXCEPTION 'Osalemist ei saa märkida enne treeningukorra algust.';</w:t>
      </w:r>
    </w:p>
    <w:p>
      <w:pPr>
        <w:pStyle w:val="SqlCode"/>
      </w:pPr>
      <w:r>
        <w:t xml:space="preserve">    END IF;</w:t>
      </w:r>
    </w:p>
    <w:p>
      <w:pPr>
        <w:pStyle w:val="SqlCode"/>
      </w:pPr>
      <w:r/>
    </w:p>
    <w:p>
      <w:pPr>
        <w:pStyle w:val="SqlCode"/>
      </w:pPr>
      <w:r>
        <w:t xml:space="preserve">    IF NEW.markija_e_meil &lt;&gt; v_treener_e_meil AND NOT on_juhataja(NEW.markija_e_meil) THEN</w:t>
      </w:r>
    </w:p>
    <w:p>
      <w:pPr>
        <w:pStyle w:val="SqlCode"/>
      </w:pPr>
      <w:r>
        <w:t xml:space="preserve">        RAISE EXCEPTION 'Osalemist saab märkida ainult määratud treener või juhataja.';</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trg_osalemine_kontroll</w:t>
      </w:r>
    </w:p>
    <w:p>
      <w:pPr>
        <w:pStyle w:val="SqlCode"/>
      </w:pPr>
      <w:r>
        <w:t>BEFORE INSERT OR UPDATE ON osalemine</w:t>
      </w:r>
    </w:p>
    <w:p>
      <w:pPr>
        <w:pStyle w:val="SqlCode"/>
      </w:pPr>
      <w:r>
        <w:t>FOR EACH ROW</w:t>
      </w:r>
    </w:p>
    <w:p>
      <w:pPr>
        <w:pStyle w:val="SqlCode"/>
      </w:pPr>
      <w:r>
        <w:t>EXECUTE FUNCTION fn_kontrolli_osalemine();</w:t>
      </w:r>
    </w:p>
    <w:p>
      <w:pPr>
        <w:pStyle w:val="SqlCode"/>
      </w:pPr>
      <w:r/>
    </w:p>
    <w:p>
      <w:pPr>
        <w:pStyle w:val="SqlCode"/>
      </w:pPr>
      <w:r>
        <w:t>CREATE OR REPLACE FUNCTION fn_planeeri_treeningukord(</w:t>
      </w:r>
    </w:p>
    <w:p>
      <w:pPr>
        <w:pStyle w:val="SqlCode"/>
      </w:pPr>
      <w:r>
        <w:t xml:space="preserve">    p_treeninguliigi_id INTEGER,</w:t>
      </w:r>
    </w:p>
    <w:p>
      <w:pPr>
        <w:pStyle w:val="SqlCode"/>
      </w:pPr>
      <w:r>
        <w:t xml:space="preserve">    p_treener_e_meil e_meil_aadress,</w:t>
      </w:r>
    </w:p>
    <w:p>
      <w:pPr>
        <w:pStyle w:val="SqlCode"/>
      </w:pPr>
      <w:r>
        <w:t xml:space="preserve">    p_ruumi_kood kood_10,</w:t>
      </w:r>
    </w:p>
    <w:p>
      <w:pPr>
        <w:pStyle w:val="SqlCode"/>
      </w:pPr>
      <w:r>
        <w:t xml:space="preserve">    p_alguse_aeg TIMESTAMP WITH TIME ZONE,</w:t>
      </w:r>
    </w:p>
    <w:p>
      <w:pPr>
        <w:pStyle w:val="SqlCode"/>
      </w:pPr>
      <w:r>
        <w:t xml:space="preserve">    p_lopu_aeg TIMESTAMP WITH TIME ZONE,</w:t>
      </w:r>
    </w:p>
    <w:p>
      <w:pPr>
        <w:pStyle w:val="SqlCode"/>
      </w:pPr>
      <w:r>
        <w:t xml:space="preserve">    p_registreerimise_lopp TIMESTAMP WITH TIME ZONE,</w:t>
      </w:r>
    </w:p>
    <w:p>
      <w:pPr>
        <w:pStyle w:val="SqlCode"/>
      </w:pPr>
      <w:r>
        <w:t xml:space="preserve">    p_tyhistamise_lopp TIMESTAMP WITH TIME ZONE,</w:t>
      </w:r>
    </w:p>
    <w:p>
      <w:pPr>
        <w:pStyle w:val="SqlCode"/>
      </w:pPr>
      <w:r>
        <w:t xml:space="preserve">    p_maksimaalne_osalejate_arv INTEGER,</w:t>
      </w:r>
    </w:p>
    <w:p>
      <w:pPr>
        <w:pStyle w:val="SqlCode"/>
      </w:pPr>
      <w:r>
        <w:t xml:space="preserve">    p_juhataja_e_meil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BEGIN</w:t>
      </w:r>
    </w:p>
    <w:p>
      <w:pPr>
        <w:pStyle w:val="SqlCode"/>
      </w:pPr>
      <w:r>
        <w:t xml:space="preserve">    IF NOT on_juhataja(p_juhataja_e_meil) THEN</w:t>
      </w:r>
    </w:p>
    <w:p>
      <w:pPr>
        <w:pStyle w:val="SqlCode"/>
      </w:pPr>
      <w:r>
        <w:t xml:space="preserve">        RAISE EXCEPTION 'Treeningukorra planeerimiseks peab kasutajal olema JUHATAJA roll.';</w:t>
      </w:r>
    </w:p>
    <w:p>
      <w:pPr>
        <w:pStyle w:val="SqlCode"/>
      </w:pPr>
      <w:r>
        <w:t xml:space="preserve">    END IF;</w:t>
      </w:r>
    </w:p>
    <w:p>
      <w:pPr>
        <w:pStyle w:val="SqlCode"/>
      </w:pPr>
      <w:r/>
    </w:p>
    <w:p>
      <w:pPr>
        <w:pStyle w:val="SqlCode"/>
      </w:pPr>
      <w:r>
        <w:t xml:space="preserve">    INSERT INTO treeningukord (</w:t>
      </w:r>
    </w:p>
    <w:p>
      <w:pPr>
        <w:pStyle w:val="SqlCode"/>
      </w:pPr>
      <w:r>
        <w:t xml:space="preserve">        treeninguliigi_id,</w:t>
      </w:r>
    </w:p>
    <w:p>
      <w:pPr>
        <w:pStyle w:val="SqlCode"/>
      </w:pPr>
      <w:r>
        <w:t xml:space="preserve">        treener_e_meil,</w:t>
      </w:r>
    </w:p>
    <w:p>
      <w:pPr>
        <w:pStyle w:val="SqlCode"/>
      </w:pPr>
      <w:r>
        <w:t xml:space="preserve">        ruumi_kood,</w:t>
      </w:r>
    </w:p>
    <w:p>
      <w:pPr>
        <w:pStyle w:val="SqlCode"/>
      </w:pPr>
      <w:r>
        <w:t xml:space="preserve">        alguse_aeg,</w:t>
      </w:r>
    </w:p>
    <w:p>
      <w:pPr>
        <w:pStyle w:val="SqlCode"/>
      </w:pPr>
      <w:r>
        <w:t xml:space="preserve">        lopu_aeg,</w:t>
      </w:r>
    </w:p>
    <w:p>
      <w:pPr>
        <w:pStyle w:val="SqlCode"/>
      </w:pPr>
      <w:r>
        <w:t xml:space="preserve">        registreerimise_lopp,</w:t>
      </w:r>
    </w:p>
    <w:p>
      <w:pPr>
        <w:pStyle w:val="SqlCode"/>
      </w:pPr>
      <w:r>
        <w:t xml:space="preserve">        tyhistamise_lopp,</w:t>
      </w:r>
    </w:p>
    <w:p>
      <w:pPr>
        <w:pStyle w:val="SqlCode"/>
      </w:pPr>
      <w:r>
        <w:t xml:space="preserve">        maksimaalne_osalejate_arv,</w:t>
      </w:r>
    </w:p>
    <w:p>
      <w:pPr>
        <w:pStyle w:val="SqlCode"/>
      </w:pPr>
      <w:r>
        <w:t xml:space="preserve">        treeningukorra_seisundi_kood,</w:t>
      </w:r>
    </w:p>
    <w:p>
      <w:pPr>
        <w:pStyle w:val="SqlCode"/>
      </w:pPr>
      <w:r>
        <w:t xml:space="preserve">        looja_e_meil,</w:t>
      </w:r>
    </w:p>
    <w:p>
      <w:pPr>
        <w:pStyle w:val="SqlCode"/>
      </w:pPr>
      <w:r>
        <w:t xml:space="preserve">        viimase_muutja_e_meil</w:t>
      </w:r>
    </w:p>
    <w:p>
      <w:pPr>
        <w:pStyle w:val="SqlCode"/>
      </w:pPr>
      <w:r>
        <w:t xml:space="preserve">    )</w:t>
      </w:r>
    </w:p>
    <w:p>
      <w:pPr>
        <w:pStyle w:val="SqlCode"/>
      </w:pPr>
      <w:r>
        <w:t xml:space="preserve">    VALUES (</w:t>
      </w:r>
    </w:p>
    <w:p>
      <w:pPr>
        <w:pStyle w:val="SqlCode"/>
      </w:pPr>
      <w:r>
        <w:t xml:space="preserve">        p_treeninguliigi_id,</w:t>
      </w:r>
    </w:p>
    <w:p>
      <w:pPr>
        <w:pStyle w:val="SqlCode"/>
      </w:pPr>
      <w:r>
        <w:t xml:space="preserve">        p_treener_e_meil,</w:t>
      </w:r>
    </w:p>
    <w:p>
      <w:pPr>
        <w:pStyle w:val="SqlCode"/>
      </w:pPr>
      <w:r>
        <w:t xml:space="preserve">        p_ruumi_kood,</w:t>
      </w:r>
    </w:p>
    <w:p>
      <w:pPr>
        <w:pStyle w:val="SqlCode"/>
      </w:pPr>
      <w:r>
        <w:t xml:space="preserve">        p_alguse_aeg,</w:t>
      </w:r>
    </w:p>
    <w:p>
      <w:pPr>
        <w:pStyle w:val="SqlCode"/>
      </w:pPr>
      <w:r>
        <w:t xml:space="preserve">        p_lopu_aeg,</w:t>
      </w:r>
    </w:p>
    <w:p>
      <w:pPr>
        <w:pStyle w:val="SqlCode"/>
      </w:pPr>
      <w:r>
        <w:t xml:space="preserve">        p_registreerimise_lopp,</w:t>
      </w:r>
    </w:p>
    <w:p>
      <w:pPr>
        <w:pStyle w:val="SqlCode"/>
      </w:pPr>
      <w:r>
        <w:t xml:space="preserve">        p_tyhistamise_lopp,</w:t>
      </w:r>
    </w:p>
    <w:p>
      <w:pPr>
        <w:pStyle w:val="SqlCode"/>
      </w:pPr>
      <w:r>
        <w:t xml:space="preserve">        p_maksimaalne_osalejate_arv,</w:t>
      </w:r>
    </w:p>
    <w:p>
      <w:pPr>
        <w:pStyle w:val="SqlCode"/>
      </w:pPr>
      <w:r>
        <w:t xml:space="preserve">        'KAVAND',</w:t>
      </w:r>
    </w:p>
    <w:p>
      <w:pPr>
        <w:pStyle w:val="SqlCode"/>
      </w:pPr>
      <w:r>
        <w:t xml:space="preserve">        p_juhataja_e_meil,</w:t>
      </w:r>
    </w:p>
    <w:p>
      <w:pPr>
        <w:pStyle w:val="SqlCode"/>
      </w:pPr>
      <w:r>
        <w:t xml:space="preserve">        p_juhataja_e_meil</w:t>
      </w:r>
    </w:p>
    <w:p>
      <w:pPr>
        <w:pStyle w:val="SqlCode"/>
      </w:pPr>
      <w:r>
        <w:t xml:space="preserve">    );</w:t>
      </w:r>
    </w:p>
    <w:p>
      <w:pPr>
        <w:pStyle w:val="SqlCode"/>
      </w:pPr>
      <w:r>
        <w:t>END;</w:t>
      </w:r>
    </w:p>
    <w:p>
      <w:pPr>
        <w:pStyle w:val="SqlCode"/>
      </w:pPr>
      <w:r>
        <w:t>$$;</w:t>
      </w:r>
    </w:p>
    <w:p>
      <w:pPr>
        <w:pStyle w:val="SqlCode"/>
      </w:pPr>
      <w:r/>
    </w:p>
    <w:p>
      <w:pPr>
        <w:pStyle w:val="SqlCode"/>
      </w:pPr>
      <w:r>
        <w:t>CREATE OR REPLACE FUNCTION fn_ava_treeningukord(</w:t>
      </w:r>
    </w:p>
    <w:p>
      <w:pPr>
        <w:pStyle w:val="SqlCode"/>
      </w:pPr>
      <w:r>
        <w:t xml:space="preserve">    p_treeningukorra_id INTEGER,</w:t>
      </w:r>
    </w:p>
    <w:p>
      <w:pPr>
        <w:pStyle w:val="SqlCode"/>
      </w:pPr>
      <w:r>
        <w:t xml:space="preserve">    p_juhataja_e_meil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v_updated INTEGER;</w:t>
      </w:r>
    </w:p>
    <w:p>
      <w:pPr>
        <w:pStyle w:val="SqlCode"/>
      </w:pPr>
      <w:r>
        <w:t>BEGIN</w:t>
      </w:r>
    </w:p>
    <w:p>
      <w:pPr>
        <w:pStyle w:val="SqlCode"/>
      </w:pPr>
      <w:r>
        <w:t xml:space="preserve">    IF NOT on_juhataja(p_juhataja_e_meil) THEN</w:t>
      </w:r>
    </w:p>
    <w:p>
      <w:pPr>
        <w:pStyle w:val="SqlCode"/>
      </w:pPr>
      <w:r>
        <w:t xml:space="preserve">        RAISE EXCEPTION 'Treeningukorra avamiseks peab kasutajal olema JUHATAJA roll.';</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'AVATUD',</w:t>
      </w:r>
    </w:p>
    <w:p>
      <w:pPr>
        <w:pStyle w:val="SqlCode"/>
      </w:pPr>
      <w:r>
        <w:t xml:space="preserve">        viimase_muutja_e_meil = p_juhataja_e_meil,</w:t>
      </w:r>
    </w:p>
    <w:p>
      <w:pPr>
        <w:pStyle w:val="SqlCode"/>
      </w:pPr>
      <w:r>
        <w:t xml:space="preserve">        viimase_muutmise_aeg = CURRENT_TIMESTAMP(0)</w:t>
      </w:r>
    </w:p>
    <w:p>
      <w:pPr>
        <w:pStyle w:val="SqlCode"/>
      </w:pPr>
      <w:r>
        <w:t xml:space="preserve">    WHERE treeningukorra_id = p_treeningukorra_id</w:t>
      </w:r>
    </w:p>
    <w:p>
      <w:pPr>
        <w:pStyle w:val="SqlCode"/>
      </w:pPr>
      <w:r>
        <w:t xml:space="preserve">      AND treeningukorra_seisundi_kood = 'KAVAND'</w:t>
      </w:r>
    </w:p>
    <w:p>
      <w:pPr>
        <w:pStyle w:val="SqlCode"/>
      </w:pPr>
      <w:r>
        <w:t xml:space="preserve">      AND alguse_aeg &gt; CURRENT_TIMESTAMP(0)</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'Avatavat tulevast kavandatud treeningukorda ei leitud.';</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fn_sulge_treeningukord(</w:t>
      </w:r>
    </w:p>
    <w:p>
      <w:pPr>
        <w:pStyle w:val="SqlCode"/>
      </w:pPr>
      <w:r>
        <w:t xml:space="preserve">    p_treeningukorra_id INTEGER,</w:t>
      </w:r>
    </w:p>
    <w:p>
      <w:pPr>
        <w:pStyle w:val="SqlCode"/>
      </w:pPr>
      <w:r>
        <w:t xml:space="preserve">    p_actor_e_meil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v_treener_e_meil e_meil_aadress;</w:t>
      </w:r>
    </w:p>
    <w:p>
      <w:pPr>
        <w:pStyle w:val="SqlCode"/>
      </w:pPr>
      <w:r>
        <w:t xml:space="preserve">    v_reg_lopp TIMESTAMP WITH TIME ZONE;</w:t>
      </w:r>
    </w:p>
    <w:p>
      <w:pPr>
        <w:pStyle w:val="SqlCode"/>
      </w:pPr>
      <w:r>
        <w:t xml:space="preserve">    v_updated INTEGER;</w:t>
      </w:r>
    </w:p>
    <w:p>
      <w:pPr>
        <w:pStyle w:val="SqlCode"/>
      </w:pPr>
      <w:r>
        <w:t>BEGIN</w:t>
      </w:r>
    </w:p>
    <w:p>
      <w:pPr>
        <w:pStyle w:val="SqlCode"/>
      </w:pPr>
      <w:r>
        <w:t xml:space="preserve">    SELECT treener_e_meil, registreerimise_lopp</w:t>
      </w:r>
    </w:p>
    <w:p>
      <w:pPr>
        <w:pStyle w:val="SqlCode"/>
      </w:pPr>
      <w:r>
        <w:t xml:space="preserve">    INTO v_treener_e_meil, v_reg_lopp</w:t>
      </w:r>
    </w:p>
    <w:p>
      <w:pPr>
        <w:pStyle w:val="SqlCode"/>
      </w:pPr>
      <w:r>
        <w:t xml:space="preserve">    FROM treeningukord</w:t>
      </w:r>
    </w:p>
    <w:p>
      <w:pPr>
        <w:pStyle w:val="SqlCode"/>
      </w:pPr>
      <w:r>
        <w:t xml:space="preserve">    WHERE treeningukorra_id = p_treeningukorra_id;</w:t>
      </w:r>
    </w:p>
    <w:p>
      <w:pPr>
        <w:pStyle w:val="SqlCode"/>
      </w:pPr>
      <w:r/>
    </w:p>
    <w:p>
      <w:pPr>
        <w:pStyle w:val="SqlCode"/>
      </w:pPr>
      <w:r>
        <w:t xml:space="preserve">    IF v_treener_e_meil IS NULL THEN</w:t>
      </w:r>
    </w:p>
    <w:p>
      <w:pPr>
        <w:pStyle w:val="SqlCode"/>
      </w:pPr>
      <w:r>
        <w:t xml:space="preserve">        RAISE EXCEPTION 'Suletavat treeningukorda ei leitud.';</w:t>
      </w:r>
    </w:p>
    <w:p>
      <w:pPr>
        <w:pStyle w:val="SqlCode"/>
      </w:pPr>
      <w:r>
        <w:t xml:space="preserve">    END IF;</w:t>
      </w:r>
    </w:p>
    <w:p>
      <w:pPr>
        <w:pStyle w:val="SqlCode"/>
      </w:pPr>
      <w:r/>
    </w:p>
    <w:p>
      <w:pPr>
        <w:pStyle w:val="SqlCode"/>
      </w:pPr>
      <w:r>
        <w:t xml:space="preserve">    IF p_actor_e_meil &lt;&gt; v_treener_e_meil AND NOT on_juhataja(p_actor_e_meil) THEN</w:t>
      </w:r>
    </w:p>
    <w:p>
      <w:pPr>
        <w:pStyle w:val="SqlCode"/>
      </w:pPr>
      <w:r>
        <w:t xml:space="preserve">        RAISE EXCEPTION 'Treeningukorra saab sulgeda määratud treener või juhataja.';</w:t>
      </w:r>
    </w:p>
    <w:p>
      <w:pPr>
        <w:pStyle w:val="SqlCode"/>
      </w:pPr>
      <w:r>
        <w:t xml:space="preserve">    END IF;</w:t>
      </w:r>
    </w:p>
    <w:p>
      <w:pPr>
        <w:pStyle w:val="SqlCode"/>
      </w:pPr>
      <w:r/>
    </w:p>
    <w:p>
      <w:pPr>
        <w:pStyle w:val="SqlCode"/>
      </w:pPr>
      <w:r>
        <w:t xml:space="preserve">    IF CURRENT_TIMESTAMP(0) &lt; v_reg_lopp AND NOT on_juhataja(p_actor_e_meil) THEN</w:t>
      </w:r>
    </w:p>
    <w:p>
      <w:pPr>
        <w:pStyle w:val="SqlCode"/>
      </w:pPr>
      <w:r>
        <w:t xml:space="preserve">        RAISE EXCEPTION 'Treener saab treeningukorra sulgeda alles pärast registreerimise lõppu.';</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'SULETUD',</w:t>
      </w:r>
    </w:p>
    <w:p>
      <w:pPr>
        <w:pStyle w:val="SqlCode"/>
      </w:pPr>
      <w:r>
        <w:t xml:space="preserve">        viimase_muutja_e_meil = p_actor_e_meil,</w:t>
      </w:r>
    </w:p>
    <w:p>
      <w:pPr>
        <w:pStyle w:val="SqlCode"/>
      </w:pPr>
      <w:r>
        <w:t xml:space="preserve">        viimase_muutmise_aeg = CURRENT_TIMESTAMP(0)</w:t>
      </w:r>
    </w:p>
    <w:p>
      <w:pPr>
        <w:pStyle w:val="SqlCode"/>
      </w:pPr>
      <w:r>
        <w:t xml:space="preserve">    WHERE treeningukorra_id = p_treeningukorra_id</w:t>
      </w:r>
    </w:p>
    <w:p>
      <w:pPr>
        <w:pStyle w:val="SqlCode"/>
      </w:pPr>
      <w:r>
        <w:t xml:space="preserve">      AND treeningukorra_seisundi_kood = 'AVATUD'</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'Suletavat avatud treeningukorda ei leitud.';</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fn_lopeta_treeningukord(</w:t>
      </w:r>
    </w:p>
    <w:p>
      <w:pPr>
        <w:pStyle w:val="SqlCode"/>
      </w:pPr>
      <w:r>
        <w:t xml:space="preserve">    p_treeningukorra_id INTEGER,</w:t>
      </w:r>
    </w:p>
    <w:p>
      <w:pPr>
        <w:pStyle w:val="SqlCode"/>
      </w:pPr>
      <w:r>
        <w:t xml:space="preserve">    p_actor_e_meil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v_treener_e_meil e_meil_aadress;</w:t>
      </w:r>
    </w:p>
    <w:p>
      <w:pPr>
        <w:pStyle w:val="SqlCode"/>
      </w:pPr>
      <w:r>
        <w:t xml:space="preserve">    v_updated INTEGER;</w:t>
      </w:r>
    </w:p>
    <w:p>
      <w:pPr>
        <w:pStyle w:val="SqlCode"/>
      </w:pPr>
      <w:r>
        <w:t>BEGIN</w:t>
      </w:r>
    </w:p>
    <w:p>
      <w:pPr>
        <w:pStyle w:val="SqlCode"/>
      </w:pPr>
      <w:r>
        <w:t xml:space="preserve">    SELECT treener_e_meil</w:t>
      </w:r>
    </w:p>
    <w:p>
      <w:pPr>
        <w:pStyle w:val="SqlCode"/>
      </w:pPr>
      <w:r>
        <w:t xml:space="preserve">    INTO v_treener_e_meil</w:t>
      </w:r>
    </w:p>
    <w:p>
      <w:pPr>
        <w:pStyle w:val="SqlCode"/>
      </w:pPr>
      <w:r>
        <w:t xml:space="preserve">    FROM treeningukord</w:t>
      </w:r>
    </w:p>
    <w:p>
      <w:pPr>
        <w:pStyle w:val="SqlCode"/>
      </w:pPr>
      <w:r>
        <w:t xml:space="preserve">    WHERE treeningukorra_id = p_treeningukorra_id;</w:t>
      </w:r>
    </w:p>
    <w:p>
      <w:pPr>
        <w:pStyle w:val="SqlCode"/>
      </w:pPr>
      <w:r/>
    </w:p>
    <w:p>
      <w:pPr>
        <w:pStyle w:val="SqlCode"/>
      </w:pPr>
      <w:r>
        <w:t xml:space="preserve">    IF v_treener_e_meil IS NULL THEN</w:t>
      </w:r>
    </w:p>
    <w:p>
      <w:pPr>
        <w:pStyle w:val="SqlCode"/>
      </w:pPr>
      <w:r>
        <w:t xml:space="preserve">        RAISE EXCEPTION 'Lõpetatavat treeningukorda ei leitud.';</w:t>
      </w:r>
    </w:p>
    <w:p>
      <w:pPr>
        <w:pStyle w:val="SqlCode"/>
      </w:pPr>
      <w:r>
        <w:t xml:space="preserve">    END IF;</w:t>
      </w:r>
    </w:p>
    <w:p>
      <w:pPr>
        <w:pStyle w:val="SqlCode"/>
      </w:pPr>
      <w:r/>
    </w:p>
    <w:p>
      <w:pPr>
        <w:pStyle w:val="SqlCode"/>
      </w:pPr>
      <w:r>
        <w:t xml:space="preserve">    IF p_actor_e_meil &lt;&gt; v_treener_e_meil AND NOT on_juhataja(p_actor_e_meil) THEN</w:t>
      </w:r>
    </w:p>
    <w:p>
      <w:pPr>
        <w:pStyle w:val="SqlCode"/>
      </w:pPr>
      <w:r>
        <w:t xml:space="preserve">        RAISE EXCEPTION 'Treeningukorra saab toimunuks märkida määratud treener või juhataja.';</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'TOIMUNUD',</w:t>
      </w:r>
    </w:p>
    <w:p>
      <w:pPr>
        <w:pStyle w:val="SqlCode"/>
      </w:pPr>
      <w:r>
        <w:t xml:space="preserve">        viimase_muutja_e_meil = p_actor_e_meil,</w:t>
      </w:r>
    </w:p>
    <w:p>
      <w:pPr>
        <w:pStyle w:val="SqlCode"/>
      </w:pPr>
      <w:r>
        <w:t xml:space="preserve">        viimase_muutmise_aeg = CURRENT_TIMESTAMP(0)</w:t>
      </w:r>
    </w:p>
    <w:p>
      <w:pPr>
        <w:pStyle w:val="SqlCode"/>
      </w:pPr>
      <w:r>
        <w:t xml:space="preserve">    WHERE treeningukorra_id = p_treeningukorra_id</w:t>
      </w:r>
    </w:p>
    <w:p>
      <w:pPr>
        <w:pStyle w:val="SqlCode"/>
      </w:pPr>
      <w:r>
        <w:t xml:space="preserve">      AND treeningukorra_seisundi_kood = 'SULETUD'</w:t>
      </w:r>
    </w:p>
    <w:p>
      <w:pPr>
        <w:pStyle w:val="SqlCode"/>
      </w:pPr>
      <w:r>
        <w:t xml:space="preserve">      AND lopu_aeg &lt;= CURRENT_TIMESTAMP(0)</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'Toimunuks saab märkida ainult lõppenud suletud treeningukorra.';</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fn_registreeri_klient_treeningukorrale(</w:t>
      </w:r>
    </w:p>
    <w:p>
      <w:pPr>
        <w:pStyle w:val="SqlCode"/>
      </w:pPr>
      <w:r>
        <w:t xml:space="preserve">    p_treeningukorra_id INTEGER,</w:t>
      </w:r>
    </w:p>
    <w:p>
      <w:pPr>
        <w:pStyle w:val="SqlCode"/>
      </w:pPr>
      <w:r>
        <w:t xml:space="preserve">    p_klient_e_meil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v_kord treeningukord%ROWTYPE;</w:t>
      </w:r>
    </w:p>
    <w:p>
      <w:pPr>
        <w:pStyle w:val="SqlCode"/>
      </w:pPr>
      <w:r>
        <w:t xml:space="preserve">    v_kinnitatud_arv INTEGER;</w:t>
      </w:r>
    </w:p>
    <w:p>
      <w:pPr>
        <w:pStyle w:val="SqlCode"/>
      </w:pPr>
      <w:r>
        <w:t xml:space="preserve">    v_ootejarjekorra_nr INTEGER;</w:t>
      </w:r>
    </w:p>
    <w:p>
      <w:pPr>
        <w:pStyle w:val="SqlCode"/>
      </w:pPr>
      <w:r>
        <w:t xml:space="preserve">    v_registreeringu_id INTEGER;</w:t>
      </w:r>
    </w:p>
    <w:p>
      <w:pPr>
        <w:pStyle w:val="SqlCode"/>
      </w:pPr>
      <w:r>
        <w:t>BEGIN</w:t>
      </w:r>
    </w:p>
    <w:p>
      <w:pPr>
        <w:pStyle w:val="SqlCode"/>
      </w:pPr>
      <w:r>
        <w:t xml:space="preserve">    SELECT</w:t>
      </w:r>
    </w:p>
    <w:p>
      <w:pPr>
        <w:pStyle w:val="SqlCode"/>
      </w:pPr>
      <w:r>
        <w:t xml:space="preserve">        tk.treeningukorra_id,</w:t>
      </w:r>
    </w:p>
    <w:p>
      <w:pPr>
        <w:pStyle w:val="SqlCode"/>
      </w:pPr>
      <w:r>
        <w:t xml:space="preserve">        tk.treeninguliigi_id,</w:t>
      </w:r>
    </w:p>
    <w:p>
      <w:pPr>
        <w:pStyle w:val="SqlCode"/>
      </w:pPr>
      <w:r>
        <w:t xml:space="preserve">        tk.treener_e_meil,</w:t>
      </w:r>
    </w:p>
    <w:p>
      <w:pPr>
        <w:pStyle w:val="SqlCode"/>
      </w:pPr>
      <w:r>
        <w:t xml:space="preserve">        tk.ruumi_kood,</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tk.maksimaalne_osalejate_arv,</w:t>
      </w:r>
    </w:p>
    <w:p>
      <w:pPr>
        <w:pStyle w:val="SqlCode"/>
      </w:pPr>
      <w:r>
        <w:t xml:space="preserve">        tk.treeningukorra_seisundi_kood,</w:t>
      </w:r>
    </w:p>
    <w:p>
      <w:pPr>
        <w:pStyle w:val="SqlCode"/>
      </w:pPr>
      <w:r>
        <w:t xml:space="preserve">        tk.looja_e_meil,</w:t>
      </w:r>
    </w:p>
    <w:p>
      <w:pPr>
        <w:pStyle w:val="SqlCode"/>
      </w:pPr>
      <w:r>
        <w:t xml:space="preserve">        tk.viimase_muutja_e_meil,</w:t>
      </w:r>
    </w:p>
    <w:p>
      <w:pPr>
        <w:pStyle w:val="SqlCode"/>
      </w:pPr>
      <w:r>
        <w:t xml:space="preserve">        tk.loomise_aeg,</w:t>
      </w:r>
    </w:p>
    <w:p>
      <w:pPr>
        <w:pStyle w:val="SqlCode"/>
      </w:pPr>
      <w:r>
        <w:t xml:space="preserve">        tk.viimase_muutmise_aeg,</w:t>
      </w:r>
    </w:p>
    <w:p>
      <w:pPr>
        <w:pStyle w:val="SqlCode"/>
      </w:pPr>
      <w:r>
        <w:t xml:space="preserve">        tk.tyhistamise_pohjus</w:t>
      </w:r>
    </w:p>
    <w:p>
      <w:pPr>
        <w:pStyle w:val="SqlCode"/>
      </w:pPr>
      <w:r>
        <w:t xml:space="preserve">    INTO v_kord</w:t>
      </w:r>
    </w:p>
    <w:p>
      <w:pPr>
        <w:pStyle w:val="SqlCode"/>
      </w:pPr>
      <w:r>
        <w:t xml:space="preserve">    FROM treeningukord tk</w:t>
      </w:r>
    </w:p>
    <w:p>
      <w:pPr>
        <w:pStyle w:val="SqlCode"/>
      </w:pPr>
      <w:r>
        <w:t xml:space="preserve">    WHERE tk.treeningukorra_id = p_treeningukorra_id</w:t>
      </w:r>
    </w:p>
    <w:p>
      <w:pPr>
        <w:pStyle w:val="SqlCode"/>
      </w:pPr>
      <w:r>
        <w:t xml:space="preserve">    FOR UPDATE;</w:t>
      </w:r>
    </w:p>
    <w:p>
      <w:pPr>
        <w:pStyle w:val="SqlCode"/>
      </w:pPr>
      <w:r/>
    </w:p>
    <w:p>
      <w:pPr>
        <w:pStyle w:val="SqlCode"/>
      </w:pPr>
      <w:r>
        <w:t xml:space="preserve">    IF NOT FOUND THEN</w:t>
      </w:r>
    </w:p>
    <w:p>
      <w:pPr>
        <w:pStyle w:val="SqlCode"/>
      </w:pPr>
      <w:r>
        <w:t xml:space="preserve">        RAISE EXCEPTION 'Treeningukorda ei leitud.';</w:t>
      </w:r>
    </w:p>
    <w:p>
      <w:pPr>
        <w:pStyle w:val="SqlCode"/>
      </w:pPr>
      <w:r>
        <w:t xml:space="preserve">    END IF;</w:t>
      </w:r>
    </w:p>
    <w:p>
      <w:pPr>
        <w:pStyle w:val="SqlCode"/>
      </w:pPr>
      <w:r/>
    </w:p>
    <w:p>
      <w:pPr>
        <w:pStyle w:val="SqlCode"/>
      </w:pPr>
      <w:r>
        <w:t xml:space="preserve">    IF NOT EXISTS (</w:t>
      </w:r>
    </w:p>
    <w:p>
      <w:pPr>
        <w:pStyle w:val="SqlCode"/>
      </w:pPr>
      <w:r>
        <w:t xml:space="preserve">        SELECT 1</w:t>
      </w:r>
    </w:p>
    <w:p>
      <w:pPr>
        <w:pStyle w:val="SqlCode"/>
      </w:pPr>
      <w:r>
        <w:t xml:space="preserve">        FROM klient k</w:t>
      </w:r>
    </w:p>
    <w:p>
      <w:pPr>
        <w:pStyle w:val="SqlCode"/>
      </w:pPr>
      <w:r>
        <w:t xml:space="preserve">        JOIN kasutajakonto kk ON kk.e_meil = k.e_meil</w:t>
      </w:r>
    </w:p>
    <w:p>
      <w:pPr>
        <w:pStyle w:val="SqlCode"/>
      </w:pPr>
      <w:r>
        <w:t xml:space="preserve">        WHERE k.e_meil = p_klient_e_meil</w:t>
      </w:r>
    </w:p>
    <w:p>
      <w:pPr>
        <w:pStyle w:val="SqlCode"/>
      </w:pPr>
      <w:r>
        <w:t xml:space="preserve">          AND k.on_aktiivne</w:t>
      </w:r>
    </w:p>
    <w:p>
      <w:pPr>
        <w:pStyle w:val="SqlCode"/>
      </w:pPr>
      <w:r>
        <w:t xml:space="preserve">          AND kk.on_aktiivne</w:t>
      </w:r>
    </w:p>
    <w:p>
      <w:pPr>
        <w:pStyle w:val="SqlCode"/>
      </w:pPr>
      <w:r>
        <w:t xml:space="preserve">    ) THEN</w:t>
      </w:r>
    </w:p>
    <w:p>
      <w:pPr>
        <w:pStyle w:val="SqlCode"/>
      </w:pPr>
      <w:r>
        <w:t xml:space="preserve">        RAISE EXCEPTION 'Klient puudub või ei ole aktiivne.';</w:t>
      </w:r>
    </w:p>
    <w:p>
      <w:pPr>
        <w:pStyle w:val="SqlCode"/>
      </w:pPr>
      <w:r>
        <w:t xml:space="preserve">    END IF;</w:t>
      </w:r>
    </w:p>
    <w:p>
      <w:pPr>
        <w:pStyle w:val="SqlCode"/>
      </w:pPr>
      <w:r/>
    </w:p>
    <w:p>
      <w:pPr>
        <w:pStyle w:val="SqlCode"/>
      </w:pPr>
      <w:r>
        <w:t xml:space="preserve">    IF v_kord.treeningukorra_seisundi_kood &lt;&gt; 'AVATUD' THEN</w:t>
      </w:r>
    </w:p>
    <w:p>
      <w:pPr>
        <w:pStyle w:val="SqlCode"/>
      </w:pPr>
      <w:r>
        <w:t xml:space="preserve">        RAISE EXCEPTION 'Registreerida saab ainult avatud treeningukorrale.';</w:t>
      </w:r>
    </w:p>
    <w:p>
      <w:pPr>
        <w:pStyle w:val="SqlCode"/>
      </w:pPr>
      <w:r>
        <w:t xml:space="preserve">    END IF;</w:t>
      </w:r>
    </w:p>
    <w:p>
      <w:pPr>
        <w:pStyle w:val="SqlCode"/>
      </w:pPr>
      <w:r/>
    </w:p>
    <w:p>
      <w:pPr>
        <w:pStyle w:val="SqlCode"/>
      </w:pPr>
      <w:r>
        <w:t xml:space="preserve">    IF CURRENT_TIMESTAMP(0) &gt; v_kord.registreerimise_lopp THEN</w:t>
      </w:r>
    </w:p>
    <w:p>
      <w:pPr>
        <w:pStyle w:val="SqlCode"/>
      </w:pPr>
      <w:r>
        <w:t xml:space="preserve">        RAISE EXCEPTION 'Registreerimise tähtaeg on möödunud.';</w:t>
      </w:r>
    </w:p>
    <w:p>
      <w:pPr>
        <w:pStyle w:val="SqlCode"/>
      </w:pPr>
      <w:r>
        <w:t xml:space="preserve">    END IF;</w:t>
      </w:r>
    </w:p>
    <w:p>
      <w:pPr>
        <w:pStyle w:val="SqlCode"/>
      </w:pPr>
      <w:r/>
    </w:p>
    <w:p>
      <w:pPr>
        <w:pStyle w:val="SqlCode"/>
      </w:pPr>
      <w:r>
        <w:t xml:space="preserve">    SELECT COUNT(*)</w:t>
      </w:r>
    </w:p>
    <w:p>
      <w:pPr>
        <w:pStyle w:val="SqlCode"/>
      </w:pPr>
      <w:r>
        <w:t xml:space="preserve">    INTO v_kinnitatud_arv</w:t>
      </w:r>
    </w:p>
    <w:p>
      <w:pPr>
        <w:pStyle w:val="SqlCode"/>
      </w:pPr>
      <w:r>
        <w:t xml:space="preserve">    FROM registreering r</w:t>
      </w:r>
    </w:p>
    <w:p>
      <w:pPr>
        <w:pStyle w:val="SqlCode"/>
      </w:pPr>
      <w:r>
        <w:t xml:space="preserve">    WHERE r.treeningukorra_id = p_treeningukorra_id</w:t>
      </w:r>
    </w:p>
    <w:p>
      <w:pPr>
        <w:pStyle w:val="SqlCode"/>
      </w:pPr>
      <w:r>
        <w:t xml:space="preserve">      AND r.registreeringu_seisundi_kood = 'KINNIT';</w:t>
      </w:r>
    </w:p>
    <w:p>
      <w:pPr>
        <w:pStyle w:val="SqlCode"/>
      </w:pPr>
      <w:r/>
    </w:p>
    <w:p>
      <w:pPr>
        <w:pStyle w:val="SqlCode"/>
      </w:pPr>
      <w:r>
        <w:t xml:space="preserve">    IF v_kinnitatud_arv &lt; v_kord.maksimaalne_osalejate_arv THEN</w:t>
      </w:r>
    </w:p>
    <w:p>
      <w:pPr>
        <w:pStyle w:val="SqlCode"/>
      </w:pPr>
      <w:r>
        <w:t xml:space="preserve">        INSERT INTO registreering (treeningukorra_id, klient_e_meil, registreeringu_seisundi_kood)</w:t>
      </w:r>
    </w:p>
    <w:p>
      <w:pPr>
        <w:pStyle w:val="SqlCode"/>
      </w:pPr>
      <w:r>
        <w:t xml:space="preserve">        VALUES (p_treeningukorra_id, p_klient_e_meil, 'KINNIT');</w:t>
      </w:r>
    </w:p>
    <w:p>
      <w:pPr>
        <w:pStyle w:val="SqlCode"/>
      </w:pPr>
      <w:r>
        <w:t xml:space="preserve">    ELSE</w:t>
      </w:r>
    </w:p>
    <w:p>
      <w:pPr>
        <w:pStyle w:val="SqlCode"/>
      </w:pPr>
      <w:r>
        <w:t xml:space="preserve">        SELECT COALESCE(MAX(ok.ootejarjekorra_nr), 0) + 1</w:t>
      </w:r>
    </w:p>
    <w:p>
      <w:pPr>
        <w:pStyle w:val="SqlCode"/>
      </w:pPr>
      <w:r>
        <w:t xml:space="preserve">        INTO v_ootejarjekorra_nr</w:t>
      </w:r>
    </w:p>
    <w:p>
      <w:pPr>
        <w:pStyle w:val="SqlCode"/>
      </w:pPr>
      <w:r>
        <w:t xml:space="preserve">        FROM ootejarjekorra_koht ok</w:t>
      </w:r>
    </w:p>
    <w:p>
      <w:pPr>
        <w:pStyle w:val="SqlCode"/>
      </w:pPr>
      <w:r>
        <w:t xml:space="preserve">        JOIN registreering r ON r.registreeringu_id = ok.registreeringu_id</w:t>
      </w:r>
    </w:p>
    <w:p>
      <w:pPr>
        <w:pStyle w:val="SqlCode"/>
      </w:pPr>
      <w:r>
        <w:t xml:space="preserve">        WHERE ok.treeningukorra_id = p_treeningukorra_id</w:t>
      </w:r>
    </w:p>
    <w:p>
      <w:pPr>
        <w:pStyle w:val="SqlCode"/>
      </w:pPr>
      <w:r>
        <w:t xml:space="preserve">          AND r.registreeringu_seisundi_kood = 'OOTEJRK';</w:t>
      </w:r>
    </w:p>
    <w:p>
      <w:pPr>
        <w:pStyle w:val="SqlCode"/>
      </w:pPr>
      <w:r/>
    </w:p>
    <w:p>
      <w:pPr>
        <w:pStyle w:val="SqlCode"/>
      </w:pPr>
      <w:r>
        <w:t xml:space="preserve">        INSERT INTO registreering (treeningukorra_id, klient_e_meil, registreeringu_seisundi_kood)</w:t>
      </w:r>
    </w:p>
    <w:p>
      <w:pPr>
        <w:pStyle w:val="SqlCode"/>
      </w:pPr>
      <w:r>
        <w:t xml:space="preserve">        VALUES (p_treeningukorra_id, p_klient_e_meil, 'OOTEJRK')</w:t>
      </w:r>
    </w:p>
    <w:p>
      <w:pPr>
        <w:pStyle w:val="SqlCode"/>
      </w:pPr>
      <w:r>
        <w:t xml:space="preserve">        RETURNING registreering.registreeringu_id INTO v_registreeringu_id;</w:t>
      </w:r>
    </w:p>
    <w:p>
      <w:pPr>
        <w:pStyle w:val="SqlCode"/>
      </w:pPr>
      <w:r/>
    </w:p>
    <w:p>
      <w:pPr>
        <w:pStyle w:val="SqlCode"/>
      </w:pPr>
      <w:r>
        <w:t xml:space="preserve">        INSERT INTO ootejarjekorra_koht (registreeringu_id, treeningukorra_id, ootejarjekorra_nr)</w:t>
      </w:r>
    </w:p>
    <w:p>
      <w:pPr>
        <w:pStyle w:val="SqlCode"/>
      </w:pPr>
      <w:r>
        <w:t xml:space="preserve">        VALUES (v_registreeringu_id, p_treeningukorra_id, v_ootejarjekorra_nr);</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fn_edenda_ootejarjekorrast(</w:t>
      </w:r>
    </w:p>
    <w:p>
      <w:pPr>
        <w:pStyle w:val="SqlCode"/>
      </w:pPr>
      <w:r>
        <w:t xml:space="preserve">    p_treeningukorra_id INTEGER</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v_kord treeningukord%ROWTYPE;</w:t>
      </w:r>
    </w:p>
    <w:p>
      <w:pPr>
        <w:pStyle w:val="SqlCode"/>
      </w:pPr>
      <w:r>
        <w:t xml:space="preserve">    v_promote_id INTEGER;</w:t>
      </w:r>
    </w:p>
    <w:p>
      <w:pPr>
        <w:pStyle w:val="SqlCode"/>
      </w:pPr>
      <w:r>
        <w:t xml:space="preserve">    v_kinnitatud_arv INTEGER;</w:t>
      </w:r>
    </w:p>
    <w:p>
      <w:pPr>
        <w:pStyle w:val="SqlCode"/>
      </w:pPr>
      <w:r>
        <w:t>BEGIN</w:t>
      </w:r>
    </w:p>
    <w:p>
      <w:pPr>
        <w:pStyle w:val="SqlCode"/>
      </w:pPr>
      <w:r>
        <w:t xml:space="preserve">    SELECT</w:t>
      </w:r>
    </w:p>
    <w:p>
      <w:pPr>
        <w:pStyle w:val="SqlCode"/>
      </w:pPr>
      <w:r>
        <w:t xml:space="preserve">        tk.treeningukorra_id,</w:t>
      </w:r>
    </w:p>
    <w:p>
      <w:pPr>
        <w:pStyle w:val="SqlCode"/>
      </w:pPr>
      <w:r>
        <w:t xml:space="preserve">        tk.treeninguliigi_id,</w:t>
      </w:r>
    </w:p>
    <w:p>
      <w:pPr>
        <w:pStyle w:val="SqlCode"/>
      </w:pPr>
      <w:r>
        <w:t xml:space="preserve">        tk.treener_e_meil,</w:t>
      </w:r>
    </w:p>
    <w:p>
      <w:pPr>
        <w:pStyle w:val="SqlCode"/>
      </w:pPr>
      <w:r>
        <w:t xml:space="preserve">        tk.ruumi_kood,</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tk.maksimaalne_osalejate_arv,</w:t>
      </w:r>
    </w:p>
    <w:p>
      <w:pPr>
        <w:pStyle w:val="SqlCode"/>
      </w:pPr>
      <w:r>
        <w:t xml:space="preserve">        tk.treeningukorra_seisundi_kood,</w:t>
      </w:r>
    </w:p>
    <w:p>
      <w:pPr>
        <w:pStyle w:val="SqlCode"/>
      </w:pPr>
      <w:r>
        <w:t xml:space="preserve">        tk.looja_e_meil,</w:t>
      </w:r>
    </w:p>
    <w:p>
      <w:pPr>
        <w:pStyle w:val="SqlCode"/>
      </w:pPr>
      <w:r>
        <w:t xml:space="preserve">        tk.viimase_muutja_e_meil,</w:t>
      </w:r>
    </w:p>
    <w:p>
      <w:pPr>
        <w:pStyle w:val="SqlCode"/>
      </w:pPr>
      <w:r>
        <w:t xml:space="preserve">        tk.loomise_aeg,</w:t>
      </w:r>
    </w:p>
    <w:p>
      <w:pPr>
        <w:pStyle w:val="SqlCode"/>
      </w:pPr>
      <w:r>
        <w:t xml:space="preserve">        tk.viimase_muutmise_aeg,</w:t>
      </w:r>
    </w:p>
    <w:p>
      <w:pPr>
        <w:pStyle w:val="SqlCode"/>
      </w:pPr>
      <w:r>
        <w:t xml:space="preserve">        tk.tyhistamise_pohjus</w:t>
      </w:r>
    </w:p>
    <w:p>
      <w:pPr>
        <w:pStyle w:val="SqlCode"/>
      </w:pPr>
      <w:r>
        <w:t xml:space="preserve">    INTO v_kord</w:t>
      </w:r>
    </w:p>
    <w:p>
      <w:pPr>
        <w:pStyle w:val="SqlCode"/>
      </w:pPr>
      <w:r>
        <w:t xml:space="preserve">    FROM treeningukord tk</w:t>
      </w:r>
    </w:p>
    <w:p>
      <w:pPr>
        <w:pStyle w:val="SqlCode"/>
      </w:pPr>
      <w:r>
        <w:t xml:space="preserve">    WHERE tk.treeningukorra_id = p_treeningukorra_id</w:t>
      </w:r>
    </w:p>
    <w:p>
      <w:pPr>
        <w:pStyle w:val="SqlCode"/>
      </w:pPr>
      <w:r>
        <w:t xml:space="preserve">    FOR UPDATE;</w:t>
      </w:r>
    </w:p>
    <w:p>
      <w:pPr>
        <w:pStyle w:val="SqlCode"/>
      </w:pPr>
      <w:r/>
    </w:p>
    <w:p>
      <w:pPr>
        <w:pStyle w:val="SqlCode"/>
      </w:pPr>
      <w:r>
        <w:t xml:space="preserve">    IF NOT FOUND OR v_kord.treeningukorra_seisundi_kood &lt;&gt; 'AVATUD' THEN</w:t>
      </w:r>
    </w:p>
    <w:p>
      <w:pPr>
        <w:pStyle w:val="SqlCode"/>
      </w:pPr>
      <w:r>
        <w:t xml:space="preserve">        RETURN;</w:t>
      </w:r>
    </w:p>
    <w:p>
      <w:pPr>
        <w:pStyle w:val="SqlCode"/>
      </w:pPr>
      <w:r>
        <w:t xml:space="preserve">    END IF;</w:t>
      </w:r>
    </w:p>
    <w:p>
      <w:pPr>
        <w:pStyle w:val="SqlCode"/>
      </w:pPr>
      <w:r/>
    </w:p>
    <w:p>
      <w:pPr>
        <w:pStyle w:val="SqlCode"/>
      </w:pPr>
      <w:r>
        <w:t xml:space="preserve">    SELECT COUNT(*)</w:t>
      </w:r>
    </w:p>
    <w:p>
      <w:pPr>
        <w:pStyle w:val="SqlCode"/>
      </w:pPr>
      <w:r>
        <w:t xml:space="preserve">    INTO v_kinnitatud_arv</w:t>
      </w:r>
    </w:p>
    <w:p>
      <w:pPr>
        <w:pStyle w:val="SqlCode"/>
      </w:pPr>
      <w:r>
        <w:t xml:space="preserve">    FROM registreering r</w:t>
      </w:r>
    </w:p>
    <w:p>
      <w:pPr>
        <w:pStyle w:val="SqlCode"/>
      </w:pPr>
      <w:r>
        <w:t xml:space="preserve">    WHERE r.treeningukorra_id = p_treeningukorra_id</w:t>
      </w:r>
    </w:p>
    <w:p>
      <w:pPr>
        <w:pStyle w:val="SqlCode"/>
      </w:pPr>
      <w:r>
        <w:t xml:space="preserve">      AND r.registreeringu_seisundi_kood = 'KINNIT';</w:t>
      </w:r>
    </w:p>
    <w:p>
      <w:pPr>
        <w:pStyle w:val="SqlCode"/>
      </w:pPr>
      <w:r/>
    </w:p>
    <w:p>
      <w:pPr>
        <w:pStyle w:val="SqlCode"/>
      </w:pPr>
      <w:r>
        <w:t xml:space="preserve">    IF v_kinnitatud_arv &gt;= v_kord.maksimaalne_osalejate_arv THEN</w:t>
      </w:r>
    </w:p>
    <w:p>
      <w:pPr>
        <w:pStyle w:val="SqlCode"/>
      </w:pPr>
      <w:r>
        <w:t xml:space="preserve">        RETURN;</w:t>
      </w:r>
    </w:p>
    <w:p>
      <w:pPr>
        <w:pStyle w:val="SqlCode"/>
      </w:pPr>
      <w:r>
        <w:t xml:space="preserve">    END IF;</w:t>
      </w:r>
    </w:p>
    <w:p>
      <w:pPr>
        <w:pStyle w:val="SqlCode"/>
      </w:pPr>
      <w:r/>
    </w:p>
    <w:p>
      <w:pPr>
        <w:pStyle w:val="SqlCode"/>
      </w:pPr>
      <w:r>
        <w:t xml:space="preserve">    SELECT r.registreeringu_id</w:t>
      </w:r>
    </w:p>
    <w:p>
      <w:pPr>
        <w:pStyle w:val="SqlCode"/>
      </w:pPr>
      <w:r>
        <w:t xml:space="preserve">    INTO v_promote_id</w:t>
      </w:r>
    </w:p>
    <w:p>
      <w:pPr>
        <w:pStyle w:val="SqlCode"/>
      </w:pPr>
      <w:r>
        <w:t xml:space="preserve">    FROM registreering r</w:t>
      </w:r>
    </w:p>
    <w:p>
      <w:pPr>
        <w:pStyle w:val="SqlCode"/>
      </w:pPr>
      <w:r>
        <w:t xml:space="preserve">    JOIN ootejarjekorra_koht ok ON ok.registreeringu_id = r.registreeringu_id</w:t>
      </w:r>
    </w:p>
    <w:p>
      <w:pPr>
        <w:pStyle w:val="SqlCode"/>
      </w:pPr>
      <w:r>
        <w:t xml:space="preserve">    WHERE r.treeningukorra_id = p_treeningukorra_id</w:t>
      </w:r>
    </w:p>
    <w:p>
      <w:pPr>
        <w:pStyle w:val="SqlCode"/>
      </w:pPr>
      <w:r>
        <w:t xml:space="preserve">      AND r.registreeringu_seisundi_kood = 'OOTEJRK'</w:t>
      </w:r>
    </w:p>
    <w:p>
      <w:pPr>
        <w:pStyle w:val="SqlCode"/>
      </w:pPr>
      <w:r>
        <w:t xml:space="preserve">    ORDER BY ok.ootejarjekorra_nr, r.registreerimise_aeg, r.registreeringu_id</w:t>
      </w:r>
    </w:p>
    <w:p>
      <w:pPr>
        <w:pStyle w:val="SqlCode"/>
      </w:pPr>
      <w:r>
        <w:t xml:space="preserve">    FETCH FIRST 1 ROW ONLY</w:t>
      </w:r>
    </w:p>
    <w:p>
      <w:pPr>
        <w:pStyle w:val="SqlCode"/>
      </w:pPr>
      <w:r>
        <w:t xml:space="preserve">    FOR UPDATE SKIP LOCKED;</w:t>
      </w:r>
    </w:p>
    <w:p>
      <w:pPr>
        <w:pStyle w:val="SqlCode"/>
      </w:pPr>
      <w:r/>
    </w:p>
    <w:p>
      <w:pPr>
        <w:pStyle w:val="SqlCode"/>
      </w:pPr>
      <w:r>
        <w:t xml:space="preserve">    IF v_promote_id IS NULL THEN</w:t>
      </w:r>
    </w:p>
    <w:p>
      <w:pPr>
        <w:pStyle w:val="SqlCode"/>
      </w:pPr>
      <w:r>
        <w:t xml:space="preserve">        RETURN;</w:t>
      </w:r>
    </w:p>
    <w:p>
      <w:pPr>
        <w:pStyle w:val="SqlCode"/>
      </w:pPr>
      <w:r>
        <w:t xml:space="preserve">    END IF;</w:t>
      </w:r>
    </w:p>
    <w:p>
      <w:pPr>
        <w:pStyle w:val="SqlCode"/>
      </w:pPr>
      <w:r/>
    </w:p>
    <w:p>
      <w:pPr>
        <w:pStyle w:val="SqlCode"/>
      </w:pPr>
      <w:r>
        <w:t xml:space="preserve">    UPDATE registreering</w:t>
      </w:r>
    </w:p>
    <w:p>
      <w:pPr>
        <w:pStyle w:val="SqlCode"/>
      </w:pPr>
      <w:r>
        <w:t xml:space="preserve">    SET registreeringu_seisundi_kood = 'KINNIT',</w:t>
      </w:r>
    </w:p>
    <w:p>
      <w:pPr>
        <w:pStyle w:val="SqlCode"/>
      </w:pPr>
      <w:r>
        <w:t xml:space="preserve">        edendamise_aeg = CURRENT_TIMESTAMP(0)</w:t>
      </w:r>
    </w:p>
    <w:p>
      <w:pPr>
        <w:pStyle w:val="SqlCode"/>
      </w:pPr>
      <w:r>
        <w:t xml:space="preserve">    WHERE registreering.registreeringu_id = v_promote_id;</w:t>
      </w:r>
    </w:p>
    <w:p>
      <w:pPr>
        <w:pStyle w:val="SqlCode"/>
      </w:pPr>
      <w:r/>
    </w:p>
    <w:p>
      <w:pPr>
        <w:pStyle w:val="SqlCode"/>
      </w:pPr>
      <w:r>
        <w:t xml:space="preserve">    DELETE FROM ootejarjekorra_koht</w:t>
      </w:r>
    </w:p>
    <w:p>
      <w:pPr>
        <w:pStyle w:val="SqlCode"/>
      </w:pPr>
      <w:r>
        <w:t xml:space="preserve">    WHERE registreeringu_id = v_promote_id;</w:t>
      </w:r>
    </w:p>
    <w:p>
      <w:pPr>
        <w:pStyle w:val="SqlCode"/>
      </w:pPr>
      <w:r>
        <w:t>END;</w:t>
      </w:r>
    </w:p>
    <w:p>
      <w:pPr>
        <w:pStyle w:val="SqlCode"/>
      </w:pPr>
      <w:r>
        <w:t>$$;</w:t>
      </w:r>
    </w:p>
    <w:p>
      <w:pPr>
        <w:pStyle w:val="SqlCode"/>
      </w:pPr>
      <w:r/>
    </w:p>
    <w:p>
      <w:pPr>
        <w:pStyle w:val="SqlCode"/>
      </w:pPr>
      <w:r>
        <w:t>CREATE OR REPLACE FUNCTION fn_tyhista_registreering(</w:t>
      </w:r>
    </w:p>
    <w:p>
      <w:pPr>
        <w:pStyle w:val="SqlCode"/>
      </w:pPr>
      <w:r>
        <w:t xml:space="preserve">    p_registreeringu_id INTEGER,</w:t>
      </w:r>
    </w:p>
    <w:p>
      <w:pPr>
        <w:pStyle w:val="SqlCode"/>
      </w:pPr>
      <w:r>
        <w:t xml:space="preserve">    p_actor_e_meil e_meil_aadress,</w:t>
      </w:r>
    </w:p>
    <w:p>
      <w:pPr>
        <w:pStyle w:val="SqlCode"/>
      </w:pPr>
      <w:r>
        <w:t xml:space="preserve">    p_pohjus TEXT DEFAULT NULL</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v_reg registreering%ROWTYPE;</w:t>
      </w:r>
    </w:p>
    <w:p>
      <w:pPr>
        <w:pStyle w:val="SqlCode"/>
      </w:pPr>
      <w:r>
        <w:t xml:space="preserve">    v_kord treeningukord%ROWTYPE;</w:t>
      </w:r>
    </w:p>
    <w:p>
      <w:pPr>
        <w:pStyle w:val="SqlCode"/>
      </w:pPr>
      <w:r>
        <w:t xml:space="preserve">    v_uus_seisund VARCHAR(10);</w:t>
      </w:r>
    </w:p>
    <w:p>
      <w:pPr>
        <w:pStyle w:val="SqlCode"/>
      </w:pPr>
      <w:r>
        <w:t>BEGIN</w:t>
      </w:r>
    </w:p>
    <w:p>
      <w:pPr>
        <w:pStyle w:val="SqlCode"/>
      </w:pPr>
      <w:r>
        <w:t xml:space="preserve">    SELECT</w:t>
      </w:r>
    </w:p>
    <w:p>
      <w:pPr>
        <w:pStyle w:val="SqlCode"/>
      </w:pPr>
      <w:r>
        <w:t xml:space="preserve">        r.registreeringu_id,</w:t>
      </w:r>
    </w:p>
    <w:p>
      <w:pPr>
        <w:pStyle w:val="SqlCode"/>
      </w:pPr>
      <w:r>
        <w:t xml:space="preserve">        r.treeningukorra_id,</w:t>
      </w:r>
    </w:p>
    <w:p>
      <w:pPr>
        <w:pStyle w:val="SqlCode"/>
      </w:pPr>
      <w:r>
        <w:t xml:space="preserve">        r.klient_e_meil,</w:t>
      </w:r>
    </w:p>
    <w:p>
      <w:pPr>
        <w:pStyle w:val="SqlCode"/>
      </w:pPr>
      <w:r>
        <w:t xml:space="preserve">        r.registreeringu_seisundi_kood,</w:t>
      </w:r>
    </w:p>
    <w:p>
      <w:pPr>
        <w:pStyle w:val="SqlCode"/>
      </w:pPr>
      <w:r>
        <w:t xml:space="preserve">        r.registreerimise_aeg,</w:t>
      </w:r>
    </w:p>
    <w:p>
      <w:pPr>
        <w:pStyle w:val="SqlCode"/>
      </w:pPr>
      <w:r>
        <w:t xml:space="preserve">        r.tyhistamise_aeg,</w:t>
      </w:r>
    </w:p>
    <w:p>
      <w:pPr>
        <w:pStyle w:val="SqlCode"/>
      </w:pPr>
      <w:r>
        <w:t xml:space="preserve">        r.edendamise_aeg,</w:t>
      </w:r>
    </w:p>
    <w:p>
      <w:pPr>
        <w:pStyle w:val="SqlCode"/>
      </w:pPr>
      <w:r>
        <w:t xml:space="preserve">        r.tyhistamise_pohjus</w:t>
      </w:r>
    </w:p>
    <w:p>
      <w:pPr>
        <w:pStyle w:val="SqlCode"/>
      </w:pPr>
      <w:r>
        <w:t xml:space="preserve">    INTO v_reg</w:t>
      </w:r>
    </w:p>
    <w:p>
      <w:pPr>
        <w:pStyle w:val="SqlCode"/>
      </w:pPr>
      <w:r>
        <w:t xml:space="preserve">    FROM registreering r</w:t>
      </w:r>
    </w:p>
    <w:p>
      <w:pPr>
        <w:pStyle w:val="SqlCode"/>
      </w:pPr>
      <w:r>
        <w:t xml:space="preserve">    WHERE r.registreeringu_id = p_registreeringu_id</w:t>
      </w:r>
    </w:p>
    <w:p>
      <w:pPr>
        <w:pStyle w:val="SqlCode"/>
      </w:pPr>
      <w:r>
        <w:t xml:space="preserve">    FOR UPDATE;</w:t>
      </w:r>
    </w:p>
    <w:p>
      <w:pPr>
        <w:pStyle w:val="SqlCode"/>
      </w:pPr>
      <w:r/>
    </w:p>
    <w:p>
      <w:pPr>
        <w:pStyle w:val="SqlCode"/>
      </w:pPr>
      <w:r>
        <w:t xml:space="preserve">    IF NOT FOUND THEN</w:t>
      </w:r>
    </w:p>
    <w:p>
      <w:pPr>
        <w:pStyle w:val="SqlCode"/>
      </w:pPr>
      <w:r>
        <w:t xml:space="preserve">        RAISE EXCEPTION 'Registreeringut ei leitud.';</w:t>
      </w:r>
    </w:p>
    <w:p>
      <w:pPr>
        <w:pStyle w:val="SqlCode"/>
      </w:pPr>
      <w:r>
        <w:t xml:space="preserve">    END IF;</w:t>
      </w:r>
    </w:p>
    <w:p>
      <w:pPr>
        <w:pStyle w:val="SqlCode"/>
      </w:pPr>
      <w:r/>
    </w:p>
    <w:p>
      <w:pPr>
        <w:pStyle w:val="SqlCode"/>
      </w:pPr>
      <w:r>
        <w:t xml:space="preserve">    SELECT</w:t>
      </w:r>
    </w:p>
    <w:p>
      <w:pPr>
        <w:pStyle w:val="SqlCode"/>
      </w:pPr>
      <w:r>
        <w:t xml:space="preserve">        tk.treeningukorra_id,</w:t>
      </w:r>
    </w:p>
    <w:p>
      <w:pPr>
        <w:pStyle w:val="SqlCode"/>
      </w:pPr>
      <w:r>
        <w:t xml:space="preserve">        tk.treeninguliigi_id,</w:t>
      </w:r>
    </w:p>
    <w:p>
      <w:pPr>
        <w:pStyle w:val="SqlCode"/>
      </w:pPr>
      <w:r>
        <w:t xml:space="preserve">        tk.treener_e_meil,</w:t>
      </w:r>
    </w:p>
    <w:p>
      <w:pPr>
        <w:pStyle w:val="SqlCode"/>
      </w:pPr>
      <w:r>
        <w:t xml:space="preserve">        tk.ruumi_kood,</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tk.maksimaalne_osalejate_arv,</w:t>
      </w:r>
    </w:p>
    <w:p>
      <w:pPr>
        <w:pStyle w:val="SqlCode"/>
      </w:pPr>
      <w:r>
        <w:t xml:space="preserve">        tk.treeningukorra_seisundi_kood,</w:t>
      </w:r>
    </w:p>
    <w:p>
      <w:pPr>
        <w:pStyle w:val="SqlCode"/>
      </w:pPr>
      <w:r>
        <w:t xml:space="preserve">        tk.looja_e_meil,</w:t>
      </w:r>
    </w:p>
    <w:p>
      <w:pPr>
        <w:pStyle w:val="SqlCode"/>
      </w:pPr>
      <w:r>
        <w:t xml:space="preserve">        tk.viimase_muutja_e_meil,</w:t>
      </w:r>
    </w:p>
    <w:p>
      <w:pPr>
        <w:pStyle w:val="SqlCode"/>
      </w:pPr>
      <w:r>
        <w:t xml:space="preserve">        tk.loomise_aeg,</w:t>
      </w:r>
    </w:p>
    <w:p>
      <w:pPr>
        <w:pStyle w:val="SqlCode"/>
      </w:pPr>
      <w:r>
        <w:t xml:space="preserve">        tk.viimase_muutmise_aeg,</w:t>
      </w:r>
    </w:p>
    <w:p>
      <w:pPr>
        <w:pStyle w:val="SqlCode"/>
      </w:pPr>
      <w:r>
        <w:t xml:space="preserve">        tk.tyhistamise_pohjus</w:t>
      </w:r>
    </w:p>
    <w:p>
      <w:pPr>
        <w:pStyle w:val="SqlCode"/>
      </w:pPr>
      <w:r>
        <w:t xml:space="preserve">    INTO v_kord</w:t>
      </w:r>
    </w:p>
    <w:p>
      <w:pPr>
        <w:pStyle w:val="SqlCode"/>
      </w:pPr>
      <w:r>
        <w:t xml:space="preserve">    FROM treeningukord tk</w:t>
      </w:r>
    </w:p>
    <w:p>
      <w:pPr>
        <w:pStyle w:val="SqlCode"/>
      </w:pPr>
      <w:r>
        <w:t xml:space="preserve">    WHERE tk.treeningukorra_id = v_reg.treeningukorra_id</w:t>
      </w:r>
    </w:p>
    <w:p>
      <w:pPr>
        <w:pStyle w:val="SqlCode"/>
      </w:pPr>
      <w:r>
        <w:t xml:space="preserve">    FOR UPDATE;</w:t>
      </w:r>
    </w:p>
    <w:p>
      <w:pPr>
        <w:pStyle w:val="SqlCode"/>
      </w:pPr>
      <w:r/>
    </w:p>
    <w:p>
      <w:pPr>
        <w:pStyle w:val="SqlCode"/>
      </w:pPr>
      <w:r>
        <w:t xml:space="preserve">    IF v_reg.registreeringu_seisundi_kood NOT IN ('KINNIT', 'OOTEJRK') THEN</w:t>
      </w:r>
    </w:p>
    <w:p>
      <w:pPr>
        <w:pStyle w:val="SqlCode"/>
      </w:pPr>
      <w:r>
        <w:t xml:space="preserve">        RAISE EXCEPTION 'Tühistada saab ainult aktiivset registreeringut.';</w:t>
      </w:r>
    </w:p>
    <w:p>
      <w:pPr>
        <w:pStyle w:val="SqlCode"/>
      </w:pPr>
      <w:r>
        <w:t xml:space="preserve">    END IF;</w:t>
      </w:r>
    </w:p>
    <w:p>
      <w:pPr>
        <w:pStyle w:val="SqlCode"/>
      </w:pPr>
      <w:r/>
    </w:p>
    <w:p>
      <w:pPr>
        <w:pStyle w:val="SqlCode"/>
      </w:pPr>
      <w:r>
        <w:t xml:space="preserve">    IF v_kord.treeningukorra_seisundi_kood IN ('TOIMUNUD', 'TYHIST') THEN</w:t>
      </w:r>
    </w:p>
    <w:p>
      <w:pPr>
        <w:pStyle w:val="SqlCode"/>
      </w:pPr>
      <w:r>
        <w:t xml:space="preserve">        RAISE EXCEPTION 'Toimunud või tühistatud treeningukorra registreeringut ei saa kliendi kaudu tühistada.';</w:t>
      </w:r>
    </w:p>
    <w:p>
      <w:pPr>
        <w:pStyle w:val="SqlCode"/>
      </w:pPr>
      <w:r>
        <w:t xml:space="preserve">    END IF;</w:t>
      </w:r>
    </w:p>
    <w:p>
      <w:pPr>
        <w:pStyle w:val="SqlCode"/>
      </w:pPr>
      <w:r/>
    </w:p>
    <w:p>
      <w:pPr>
        <w:pStyle w:val="SqlCode"/>
      </w:pPr>
      <w:r>
        <w:t xml:space="preserve">    IF on_juhataja(p_actor_e_meil) THEN</w:t>
      </w:r>
    </w:p>
    <w:p>
      <w:pPr>
        <w:pStyle w:val="SqlCode"/>
      </w:pPr>
      <w:r>
        <w:t xml:space="preserve">        v_uus_seisund := 'TYH_SYS';</w:t>
      </w:r>
    </w:p>
    <w:p>
      <w:pPr>
        <w:pStyle w:val="SqlCode"/>
      </w:pPr>
      <w:r>
        <w:t xml:space="preserve">    ELSE</w:t>
      </w:r>
    </w:p>
    <w:p>
      <w:pPr>
        <w:pStyle w:val="SqlCode"/>
      </w:pPr>
      <w:r>
        <w:t xml:space="preserve">        IF p_actor_e_meil &lt;&gt; v_reg.klient_e_meil THEN</w:t>
      </w:r>
    </w:p>
    <w:p>
      <w:pPr>
        <w:pStyle w:val="SqlCode"/>
      </w:pPr>
      <w:r>
        <w:t xml:space="preserve">            RAISE EXCEPTION 'Klient saab tühistada ainult enda registreeringu.';</w:t>
      </w:r>
    </w:p>
    <w:p>
      <w:pPr>
        <w:pStyle w:val="SqlCode"/>
      </w:pPr>
      <w:r>
        <w:t xml:space="preserve">        END IF;</w:t>
      </w:r>
    </w:p>
    <w:p>
      <w:pPr>
        <w:pStyle w:val="SqlCode"/>
      </w:pPr>
      <w:r>
        <w:t xml:space="preserve">        IF CURRENT_TIMESTAMP(0) &gt; v_kord.tyhistamise_lopp THEN</w:t>
      </w:r>
    </w:p>
    <w:p>
      <w:pPr>
        <w:pStyle w:val="SqlCode"/>
      </w:pPr>
      <w:r>
        <w:t xml:space="preserve">            RAISE EXCEPTION 'Tühistamise tähtaeg on möödunud.';</w:t>
      </w:r>
    </w:p>
    <w:p>
      <w:pPr>
        <w:pStyle w:val="SqlCode"/>
      </w:pPr>
      <w:r>
        <w:t xml:space="preserve">        END IF;</w:t>
      </w:r>
    </w:p>
    <w:p>
      <w:pPr>
        <w:pStyle w:val="SqlCode"/>
      </w:pPr>
      <w:r>
        <w:t xml:space="preserve">        v_uus_seisund := 'TYH_KL';</w:t>
      </w:r>
    </w:p>
    <w:p>
      <w:pPr>
        <w:pStyle w:val="SqlCode"/>
      </w:pPr>
      <w:r>
        <w:t xml:space="preserve">    END IF;</w:t>
      </w:r>
    </w:p>
    <w:p>
      <w:pPr>
        <w:pStyle w:val="SqlCode"/>
      </w:pPr>
      <w:r/>
    </w:p>
    <w:p>
      <w:pPr>
        <w:pStyle w:val="SqlCode"/>
      </w:pPr>
      <w:r>
        <w:t xml:space="preserve">    UPDATE registreering</w:t>
      </w:r>
    </w:p>
    <w:p>
      <w:pPr>
        <w:pStyle w:val="SqlCode"/>
      </w:pPr>
      <w:r>
        <w:t xml:space="preserve">    SET registreeringu_seisundi_kood = v_uus_seisund,</w:t>
      </w:r>
    </w:p>
    <w:p>
      <w:pPr>
        <w:pStyle w:val="SqlCode"/>
      </w:pPr>
      <w:r>
        <w:t xml:space="preserve">        tyhistamise_aeg = CURRENT_TIMESTAMP(0),</w:t>
      </w:r>
    </w:p>
    <w:p>
      <w:pPr>
        <w:pStyle w:val="SqlCode"/>
      </w:pPr>
      <w:r>
        <w:t xml:space="preserve">        tyhistamise_pohjus = p_pohjus</w:t>
      </w:r>
    </w:p>
    <w:p>
      <w:pPr>
        <w:pStyle w:val="SqlCode"/>
      </w:pPr>
      <w:r>
        <w:t xml:space="preserve">    WHERE registreering.registreeringu_id = p_registreeringu_id;</w:t>
      </w:r>
    </w:p>
    <w:p>
      <w:pPr>
        <w:pStyle w:val="SqlCode"/>
      </w:pPr>
      <w:r/>
    </w:p>
    <w:p>
      <w:pPr>
        <w:pStyle w:val="SqlCode"/>
      </w:pPr>
      <w:r>
        <w:t xml:space="preserve">    DELETE FROM ootejarjekorra_koht</w:t>
      </w:r>
    </w:p>
    <w:p>
      <w:pPr>
        <w:pStyle w:val="SqlCode"/>
      </w:pPr>
      <w:r>
        <w:t xml:space="preserve">    WHERE registreeringu_id = p_registreeringu_id;</w:t>
      </w:r>
    </w:p>
    <w:p>
      <w:pPr>
        <w:pStyle w:val="SqlCode"/>
      </w:pPr>
      <w:r/>
    </w:p>
    <w:p>
      <w:pPr>
        <w:pStyle w:val="SqlCode"/>
      </w:pPr>
      <w:r>
        <w:t xml:space="preserve">    IF v_reg.registreeringu_seisundi_kood = 'KINNIT' AND v_uus_seisund = 'TYH_KL' THEN</w:t>
      </w:r>
    </w:p>
    <w:p>
      <w:pPr>
        <w:pStyle w:val="SqlCode"/>
      </w:pPr>
      <w:r>
        <w:t xml:space="preserve">        PERFORM fn_edenda_ootejarjekorrast(p_treeningukorra_id =&gt; v_reg.treeningukorra_id);</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fn_marki_osalemine(</w:t>
      </w:r>
    </w:p>
    <w:p>
      <w:pPr>
        <w:pStyle w:val="SqlCode"/>
      </w:pPr>
      <w:r>
        <w:t xml:space="preserve">    p_registreeringu_id INTEGER,</w:t>
      </w:r>
    </w:p>
    <w:p>
      <w:pPr>
        <w:pStyle w:val="SqlCode"/>
      </w:pPr>
      <w:r>
        <w:t xml:space="preserve">    p_markija_e_meil e_meil_aadress,</w:t>
      </w:r>
    </w:p>
    <w:p>
      <w:pPr>
        <w:pStyle w:val="SqlCode"/>
      </w:pPr>
      <w:r>
        <w:t xml:space="preserve">    p_on_osalenud BOOLEAN,</w:t>
      </w:r>
    </w:p>
    <w:p>
      <w:pPr>
        <w:pStyle w:val="SqlCode"/>
      </w:pPr>
      <w:r>
        <w:t xml:space="preserve">    p_markus TEXT DEFAULT NULL</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BEGIN</w:t>
      </w:r>
    </w:p>
    <w:p>
      <w:pPr>
        <w:pStyle w:val="SqlCode"/>
      </w:pPr>
      <w:r>
        <w:t xml:space="preserve">    INSERT INTO osalemine (</w:t>
      </w:r>
    </w:p>
    <w:p>
      <w:pPr>
        <w:pStyle w:val="SqlCode"/>
      </w:pPr>
      <w:r>
        <w:t xml:space="preserve">        registreeringu_id,</w:t>
      </w:r>
    </w:p>
    <w:p>
      <w:pPr>
        <w:pStyle w:val="SqlCode"/>
      </w:pPr>
      <w:r>
        <w:t xml:space="preserve">        on_osalenud,</w:t>
      </w:r>
    </w:p>
    <w:p>
      <w:pPr>
        <w:pStyle w:val="SqlCode"/>
      </w:pPr>
      <w:r>
        <w:t xml:space="preserve">        markija_e_meil,</w:t>
      </w:r>
    </w:p>
    <w:p>
      <w:pPr>
        <w:pStyle w:val="SqlCode"/>
      </w:pPr>
      <w:r>
        <w:t xml:space="preserve">        markus</w:t>
      </w:r>
    </w:p>
    <w:p>
      <w:pPr>
        <w:pStyle w:val="SqlCode"/>
      </w:pPr>
      <w:r>
        <w:t xml:space="preserve">    )</w:t>
      </w:r>
    </w:p>
    <w:p>
      <w:pPr>
        <w:pStyle w:val="SqlCode"/>
      </w:pPr>
      <w:r>
        <w:t xml:space="preserve">    VALUES (</w:t>
      </w:r>
    </w:p>
    <w:p>
      <w:pPr>
        <w:pStyle w:val="SqlCode"/>
      </w:pPr>
      <w:r>
        <w:t xml:space="preserve">        p_registreeringu_id,</w:t>
      </w:r>
    </w:p>
    <w:p>
      <w:pPr>
        <w:pStyle w:val="SqlCode"/>
      </w:pPr>
      <w:r>
        <w:t xml:space="preserve">        p_on_osalenud,</w:t>
      </w:r>
    </w:p>
    <w:p>
      <w:pPr>
        <w:pStyle w:val="SqlCode"/>
      </w:pPr>
      <w:r>
        <w:t xml:space="preserve">        p_markija_e_meil,</w:t>
      </w:r>
    </w:p>
    <w:p>
      <w:pPr>
        <w:pStyle w:val="SqlCode"/>
      </w:pPr>
      <w:r>
        <w:t xml:space="preserve">        p_markus</w:t>
      </w:r>
    </w:p>
    <w:p>
      <w:pPr>
        <w:pStyle w:val="SqlCode"/>
      </w:pPr>
      <w:r>
        <w:t xml:space="preserve">    )</w:t>
      </w:r>
    </w:p>
    <w:p>
      <w:pPr>
        <w:pStyle w:val="SqlCode"/>
      </w:pPr>
      <w:r>
        <w:t xml:space="preserve">    ON CONFLICT (registreeringu_id)</w:t>
      </w:r>
    </w:p>
    <w:p>
      <w:pPr>
        <w:pStyle w:val="SqlCode"/>
      </w:pPr>
      <w:r>
        <w:t xml:space="preserve">    DO UPDATE SET</w:t>
      </w:r>
    </w:p>
    <w:p>
      <w:pPr>
        <w:pStyle w:val="SqlCode"/>
      </w:pPr>
      <w:r>
        <w:t xml:space="preserve">        on_osalenud = EXCLUDED.on_osalenud,</w:t>
      </w:r>
    </w:p>
    <w:p>
      <w:pPr>
        <w:pStyle w:val="SqlCode"/>
      </w:pPr>
      <w:r>
        <w:t xml:space="preserve">        markija_e_meil = EXCLUDED.markija_e_meil,</w:t>
      </w:r>
    </w:p>
    <w:p>
      <w:pPr>
        <w:pStyle w:val="SqlCode"/>
      </w:pPr>
      <w:r>
        <w:t xml:space="preserve">        markimise_aeg = CURRENT_TIMESTAMP(0),</w:t>
      </w:r>
    </w:p>
    <w:p>
      <w:pPr>
        <w:pStyle w:val="SqlCode"/>
      </w:pPr>
      <w:r>
        <w:t xml:space="preserve">        markus = EXCLUDED.markus;</w:t>
      </w:r>
    </w:p>
    <w:p>
      <w:pPr>
        <w:pStyle w:val="SqlCode"/>
      </w:pPr>
      <w:r>
        <w:t>END;</w:t>
      </w:r>
    </w:p>
    <w:p>
      <w:pPr>
        <w:pStyle w:val="SqlCode"/>
      </w:pPr>
      <w:r>
        <w:t>$$;</w:t>
      </w:r>
    </w:p>
    <w:p>
      <w:pPr>
        <w:pStyle w:val="SqlCode"/>
      </w:pPr>
      <w:r/>
    </w:p>
    <w:p>
      <w:pPr>
        <w:pStyle w:val="SqlCode"/>
      </w:pPr>
      <w:r>
        <w:t>CREATE OR REPLACE FUNCTION fn_tyhista_treeningukord(</w:t>
      </w:r>
    </w:p>
    <w:p>
      <w:pPr>
        <w:pStyle w:val="SqlCode"/>
      </w:pPr>
      <w:r>
        <w:t xml:space="preserve">    p_treeningukorra_id INTEGER,</w:t>
      </w:r>
    </w:p>
    <w:p>
      <w:pPr>
        <w:pStyle w:val="SqlCode"/>
      </w:pPr>
      <w:r>
        <w:t xml:space="preserve">    p_juhataja_e_meil e_meil_aadress,</w:t>
      </w:r>
    </w:p>
    <w:p>
      <w:pPr>
        <w:pStyle w:val="SqlCode"/>
      </w:pPr>
      <w:r>
        <w:t xml:space="preserve">    p_pohjus TEXT DEFAULT NULL</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v_updated INTEGER;</w:t>
      </w:r>
    </w:p>
    <w:p>
      <w:pPr>
        <w:pStyle w:val="SqlCode"/>
      </w:pPr>
      <w:r>
        <w:t>BEGIN</w:t>
      </w:r>
    </w:p>
    <w:p>
      <w:pPr>
        <w:pStyle w:val="SqlCode"/>
      </w:pPr>
      <w:r>
        <w:t xml:space="preserve">    IF NOT on_juhataja(p_juhataja_e_meil) THEN</w:t>
      </w:r>
    </w:p>
    <w:p>
      <w:pPr>
        <w:pStyle w:val="SqlCode"/>
      </w:pPr>
      <w:r>
        <w:t xml:space="preserve">        RAISE EXCEPTION 'Treeningukorra tühistamiseks peab kasutajal olema JUHATAJA roll.';</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'TYHIST',</w:t>
      </w:r>
    </w:p>
    <w:p>
      <w:pPr>
        <w:pStyle w:val="SqlCode"/>
      </w:pPr>
      <w:r>
        <w:t xml:space="preserve">        viimase_muutja_e_meil = p_juhataja_e_meil,</w:t>
      </w:r>
    </w:p>
    <w:p>
      <w:pPr>
        <w:pStyle w:val="SqlCode"/>
      </w:pPr>
      <w:r>
        <w:t xml:space="preserve">        viimase_muutmise_aeg = CURRENT_TIMESTAMP(0),</w:t>
      </w:r>
    </w:p>
    <w:p>
      <w:pPr>
        <w:pStyle w:val="SqlCode"/>
      </w:pPr>
      <w:r>
        <w:t xml:space="preserve">        tyhistamise_pohjus = p_pohjus</w:t>
      </w:r>
    </w:p>
    <w:p>
      <w:pPr>
        <w:pStyle w:val="SqlCode"/>
      </w:pPr>
      <w:r>
        <w:t xml:space="preserve">    WHERE treeningukorra_id = p_treeningukorra_id</w:t>
      </w:r>
    </w:p>
    <w:p>
      <w:pPr>
        <w:pStyle w:val="SqlCode"/>
      </w:pPr>
      <w:r>
        <w:t xml:space="preserve">      AND treeningukorra_seisundi_kood IN ('KAVAND', 'AVATUD', 'SULETUD')</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'Tühistatavat kavandatud, avatud või suletud treeningukorda ei leitud.';</w:t>
      </w:r>
    </w:p>
    <w:p>
      <w:pPr>
        <w:pStyle w:val="SqlCode"/>
      </w:pPr>
      <w:r>
        <w:t xml:space="preserve">    END IF;</w:t>
      </w:r>
    </w:p>
    <w:p>
      <w:pPr>
        <w:pStyle w:val="SqlCode"/>
      </w:pPr>
      <w:r/>
    </w:p>
    <w:p>
      <w:pPr>
        <w:pStyle w:val="SqlCode"/>
      </w:pPr>
      <w:r>
        <w:t xml:space="preserve">    UPDATE registreering</w:t>
      </w:r>
    </w:p>
    <w:p>
      <w:pPr>
        <w:pStyle w:val="SqlCode"/>
      </w:pPr>
      <w:r>
        <w:t xml:space="preserve">    SET registreeringu_seisundi_kood = 'TYH_SYS',</w:t>
      </w:r>
    </w:p>
    <w:p>
      <w:pPr>
        <w:pStyle w:val="SqlCode"/>
      </w:pPr>
      <w:r>
        <w:t xml:space="preserve">        tyhistamise_aeg = CURRENT_TIMESTAMP(0),</w:t>
      </w:r>
    </w:p>
    <w:p>
      <w:pPr>
        <w:pStyle w:val="SqlCode"/>
      </w:pPr>
      <w:r>
        <w:t xml:space="preserve">        tyhistamise_pohjus = COALESCE(p_pohjus, 'Treeningukord tühistati.')</w:t>
      </w:r>
    </w:p>
    <w:p>
      <w:pPr>
        <w:pStyle w:val="SqlCode"/>
      </w:pPr>
      <w:r>
        <w:t xml:space="preserve">    WHERE treeningukorra_id = p_treeningukorra_id</w:t>
      </w:r>
    </w:p>
    <w:p>
      <w:pPr>
        <w:pStyle w:val="SqlCode"/>
      </w:pPr>
      <w:r>
        <w:t xml:space="preserve">      AND registreeringu_seisundi_kood IN ('KINNIT', 'OOTEJRK');</w:t>
      </w:r>
    </w:p>
    <w:p>
      <w:pPr>
        <w:pStyle w:val="SqlCode"/>
      </w:pPr>
      <w:r/>
    </w:p>
    <w:p>
      <w:pPr>
        <w:pStyle w:val="SqlCode"/>
      </w:pPr>
      <w:r>
        <w:t xml:space="preserve">    DELETE FROM ootejarjekorra_koht ok</w:t>
      </w:r>
    </w:p>
    <w:p>
      <w:pPr>
        <w:pStyle w:val="SqlCode"/>
      </w:pPr>
      <w:r>
        <w:t xml:space="preserve">    USING registreering r</w:t>
      </w:r>
    </w:p>
    <w:p>
      <w:pPr>
        <w:pStyle w:val="SqlCode"/>
      </w:pPr>
      <w:r>
        <w:t xml:space="preserve">    WHERE r.registreeringu_id = ok.registreeringu_id</w:t>
      </w:r>
    </w:p>
    <w:p>
      <w:pPr>
        <w:pStyle w:val="SqlCode"/>
      </w:pPr>
      <w:r>
        <w:t xml:space="preserve">      AND r.treeningukorra_id = p_treeningukorra_id;</w:t>
      </w:r>
    </w:p>
    <w:p>
      <w:pPr>
        <w:pStyle w:val="SqlCode"/>
      </w:pPr>
      <w:r>
        <w:t>END;</w:t>
      </w:r>
    </w:p>
    <w:p>
      <w:pPr>
        <w:pStyle w:val="SqlCode"/>
      </w:pPr>
      <w:r>
        <w:t>$$;</w:t>
      </w:r>
    </w:p>
    <w:p>
      <w:pPr>
        <w:pStyle w:val="SqlCode"/>
      </w:pPr>
      <w:r/>
    </w:p>
    <w:p>
      <w:pPr>
        <w:pStyle w:val="SqlCode"/>
      </w:pPr>
      <w:r>
        <w:t>CREATE VIEW treeninguliigid_kategooriatega WITH (security_barrier = true) AS</w:t>
      </w:r>
    </w:p>
    <w:p>
      <w:pPr>
        <w:pStyle w:val="SqlCode"/>
      </w:pPr>
      <w:r>
        <w:t>SELECT</w:t>
      </w:r>
    </w:p>
    <w:p>
      <w:pPr>
        <w:pStyle w:val="SqlCode"/>
      </w:pPr>
      <w:r>
        <w:t xml:space="preserve">    tl.treeninguliigi_id,</w:t>
      </w:r>
    </w:p>
    <w:p>
      <w:pPr>
        <w:pStyle w:val="SqlCode"/>
      </w:pPr>
      <w:r>
        <w:t xml:space="preserve">    tl.nimetus AS treeninguliigi_nimetus,</w:t>
      </w:r>
    </w:p>
    <w:p>
      <w:pPr>
        <w:pStyle w:val="SqlCode"/>
      </w:pPr>
      <w:r>
        <w:t xml:space="preserve">    tl.kirjeldus AS treeninguliigi_kirjeldus,</w:t>
      </w:r>
    </w:p>
    <w:p>
      <w:pPr>
        <w:pStyle w:val="SqlCode"/>
      </w:pPr>
      <w:r>
        <w:t xml:space="preserve">    tl.kestus_minutites,</w:t>
      </w:r>
    </w:p>
    <w:p>
      <w:pPr>
        <w:pStyle w:val="SqlCode"/>
      </w:pPr>
      <w:r>
        <w:t xml:space="preserve">    tl.vajalik_varustus AS treeninguliigi_vajalik_varustus,</w:t>
      </w:r>
    </w:p>
    <w:p>
      <w:pPr>
        <w:pStyle w:val="SqlCode"/>
      </w:pPr>
      <w:r>
        <w:t xml:space="preserve">    tl.treeninguliigi_seisundi_kood,</w:t>
      </w:r>
    </w:p>
    <w:p>
      <w:pPr>
        <w:pStyle w:val="SqlCode"/>
      </w:pPr>
      <w:r>
        <w:t xml:space="preserve">    COALESCE(string_agg(tk.nimetus, ', ' ORDER BY tk.nimetus), '') AS treeningu_kategooriad</w:t>
      </w:r>
    </w:p>
    <w:p>
      <w:pPr>
        <w:pStyle w:val="SqlCode"/>
      </w:pPr>
      <w:r>
        <w:t>FROM treeninguliik tl</w:t>
      </w:r>
    </w:p>
    <w:p>
      <w:pPr>
        <w:pStyle w:val="SqlCode"/>
      </w:pPr>
      <w:r>
        <w:t>LEFT JOIN treeninguliigi_kategooria_omamine tlko ON tlko.treeninguliigi_id = tl.treeninguliigi_id</w:t>
      </w:r>
    </w:p>
    <w:p>
      <w:pPr>
        <w:pStyle w:val="SqlCode"/>
      </w:pPr>
      <w:r>
        <w:t>LEFT JOIN treeningu_kategooria tk ON tk.treeningu_kategooria_kood = tlko.treeningu_kategooria_kood</w:t>
      </w:r>
    </w:p>
    <w:p>
      <w:pPr>
        <w:pStyle w:val="SqlCode"/>
      </w:pPr>
      <w:r>
        <w:t>GROUP BY tl.treeninguliigi_id, tl.nimetus, tl.kirjeldus, tl.kestus_minutites, tl.vajalik_varustus, tl.treeninguliigi_seisundi_kood;</w:t>
      </w:r>
    </w:p>
    <w:p>
      <w:pPr>
        <w:pStyle w:val="SqlCode"/>
      </w:pPr>
      <w:r/>
    </w:p>
    <w:p>
      <w:pPr>
        <w:pStyle w:val="SqlCode"/>
      </w:pPr>
      <w:r>
        <w:t>CREATE VIEW treeninguliigi_varustuse_nouded WITH (security_barrier = true) AS</w:t>
      </w:r>
    </w:p>
    <w:p>
      <w:pPr>
        <w:pStyle w:val="SqlCode"/>
      </w:pPr>
      <w:r>
        <w:t>SELECT</w:t>
      </w:r>
    </w:p>
    <w:p>
      <w:pPr>
        <w:pStyle w:val="SqlCode"/>
      </w:pPr>
      <w:r>
        <w:t xml:space="preserve">    tl.treeninguliigi_id,</w:t>
      </w:r>
    </w:p>
    <w:p>
      <w:pPr>
        <w:pStyle w:val="SqlCode"/>
      </w:pPr>
      <w:r>
        <w:t xml:space="preserve">    tl.nimetus AS treeninguliigi_nimetus,</w:t>
      </w:r>
    </w:p>
    <w:p>
      <w:pPr>
        <w:pStyle w:val="SqlCode"/>
      </w:pPr>
      <w:r>
        <w:t xml:space="preserve">    n.varustuse_kood,</w:t>
      </w:r>
    </w:p>
    <w:p>
      <w:pPr>
        <w:pStyle w:val="SqlCode"/>
      </w:pPr>
      <w:r>
        <w:t xml:space="preserve">    v.nimetus AS varustuse_nimetus,</w:t>
      </w:r>
    </w:p>
    <w:p>
      <w:pPr>
        <w:pStyle w:val="SqlCode"/>
      </w:pPr>
      <w:r>
        <w:t xml:space="preserve">    n.minimaalne_kogus,</w:t>
      </w:r>
    </w:p>
    <w:p>
      <w:pPr>
        <w:pStyle w:val="SqlCode"/>
      </w:pPr>
      <w:r>
        <w:t xml:space="preserve">    n.on_kohustuslik,</w:t>
      </w:r>
    </w:p>
    <w:p>
      <w:pPr>
        <w:pStyle w:val="SqlCode"/>
      </w:pPr>
      <w:r>
        <w:t xml:space="preserve">    n.markus AS varustuse_noude_markus</w:t>
      </w:r>
    </w:p>
    <w:p>
      <w:pPr>
        <w:pStyle w:val="SqlCode"/>
      </w:pPr>
      <w:r>
        <w:t>FROM treeninguliigi_varustuse_noue n</w:t>
      </w:r>
    </w:p>
    <w:p>
      <w:pPr>
        <w:pStyle w:val="SqlCode"/>
      </w:pPr>
      <w:r>
        <w:t>JOIN treeninguliik tl ON tl.treeninguliigi_id = n.treeninguliigi_id</w:t>
      </w:r>
    </w:p>
    <w:p>
      <w:pPr>
        <w:pStyle w:val="SqlCode"/>
      </w:pPr>
      <w:r>
        <w:t>JOIN varustus v ON v.varustuse_kood = n.varustuse_kood;</w:t>
      </w:r>
    </w:p>
    <w:p>
      <w:pPr>
        <w:pStyle w:val="SqlCode"/>
      </w:pPr>
      <w:r/>
    </w:p>
    <w:p>
      <w:pPr>
        <w:pStyle w:val="SqlCode"/>
      </w:pPr>
      <w:r>
        <w:t>CREATE VIEW ruumide_varustus WITH (security_barrier = true) AS</w:t>
      </w:r>
    </w:p>
    <w:p>
      <w:pPr>
        <w:pStyle w:val="SqlCode"/>
      </w:pPr>
      <w:r>
        <w:t>SELECT</w:t>
      </w:r>
    </w:p>
    <w:p>
      <w:pPr>
        <w:pStyle w:val="SqlCode"/>
      </w:pPr>
      <w:r>
        <w:t xml:space="preserve">    r.ruumi_kood,</w:t>
      </w:r>
    </w:p>
    <w:p>
      <w:pPr>
        <w:pStyle w:val="SqlCode"/>
      </w:pPr>
      <w:r>
        <w:t xml:space="preserve">    r.nimetus AS ruumi_nimetus,</w:t>
      </w:r>
    </w:p>
    <w:p>
      <w:pPr>
        <w:pStyle w:val="SqlCode"/>
      </w:pPr>
      <w:r>
        <w:t xml:space="preserve">    r.mahutavus AS ruumi_mahutavus,</w:t>
      </w:r>
    </w:p>
    <w:p>
      <w:pPr>
        <w:pStyle w:val="SqlCode"/>
      </w:pPr>
      <w:r>
        <w:t xml:space="preserve">    v.varustuse_kood,</w:t>
      </w:r>
    </w:p>
    <w:p>
      <w:pPr>
        <w:pStyle w:val="SqlCode"/>
      </w:pPr>
      <w:r>
        <w:t xml:space="preserve">    v.nimetus AS varustuse_nimetus,</w:t>
      </w:r>
    </w:p>
    <w:p>
      <w:pPr>
        <w:pStyle w:val="SqlCode"/>
      </w:pPr>
      <w:r>
        <w:t xml:space="preserve">    rvo.kogus AS ruumi_varustuse_kogus,</w:t>
      </w:r>
    </w:p>
    <w:p>
      <w:pPr>
        <w:pStyle w:val="SqlCode"/>
      </w:pPr>
      <w:r>
        <w:t xml:space="preserve">    rvo.markus AS ruumi_varustuse_markus</w:t>
      </w:r>
    </w:p>
    <w:p>
      <w:pPr>
        <w:pStyle w:val="SqlCode"/>
      </w:pPr>
      <w:r>
        <w:t>FROM ruumi_varustuse_omamine rvo</w:t>
      </w:r>
    </w:p>
    <w:p>
      <w:pPr>
        <w:pStyle w:val="SqlCode"/>
      </w:pPr>
      <w:r>
        <w:t>JOIN ruum r ON r.ruumi_kood = rvo.ruumi_kood</w:t>
      </w:r>
    </w:p>
    <w:p>
      <w:pPr>
        <w:pStyle w:val="SqlCode"/>
      </w:pPr>
      <w:r>
        <w:t>JOIN varustus v ON v.varustuse_kood = rvo.varustuse_kood;</w:t>
      </w:r>
    </w:p>
    <w:p>
      <w:pPr>
        <w:pStyle w:val="SqlCode"/>
      </w:pPr>
      <w:r/>
    </w:p>
    <w:p>
      <w:pPr>
        <w:pStyle w:val="SqlCode"/>
      </w:pPr>
      <w:r>
        <w:t>CREATE VIEW juhataja_treeningukordade_ulevaade WITH (security_barrier = true) AS</w:t>
      </w:r>
    </w:p>
    <w:p>
      <w:pPr>
        <w:pStyle w:val="SqlCode"/>
      </w:pPr>
      <w:r>
        <w:t>SELECT</w:t>
      </w:r>
    </w:p>
    <w:p>
      <w:pPr>
        <w:pStyle w:val="SqlCode"/>
      </w:pPr>
      <w:r>
        <w:t xml:space="preserve">    tk.treeningukorra_id,</w:t>
      </w:r>
    </w:p>
    <w:p>
      <w:pPr>
        <w:pStyle w:val="SqlCode"/>
      </w:pPr>
      <w:r>
        <w:t xml:space="preserve">    tk.treeningukorra_seisundi_kood AS korra_seisundi_kood,</w:t>
      </w:r>
    </w:p>
    <w:p>
      <w:pPr>
        <w:pStyle w:val="SqlCode"/>
      </w:pPr>
      <w:r>
        <w:t xml:space="preserve">    tl.nimetus AS treeninguliigi_nimetus,</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r.nimetus AS ruumi_nimetus,</w:t>
      </w:r>
    </w:p>
    <w:p>
      <w:pPr>
        <w:pStyle w:val="SqlCode"/>
      </w:pPr>
      <w:r>
        <w:t xml:space="preserve">    r.mahutavus AS ruumi_mahutavus,</w:t>
      </w:r>
    </w:p>
    <w:p>
      <w:pPr>
        <w:pStyle w:val="SqlCode"/>
      </w:pPr>
      <w:r>
        <w:t xml:space="preserve">    tk.maksimaalne_osalejate_arv,</w:t>
      </w:r>
    </w:p>
    <w:p>
      <w:pPr>
        <w:pStyle w:val="SqlCode"/>
      </w:pPr>
      <w:r>
        <w:t xml:space="preserve">    tr.e_meil AS treener_e_meil,</w:t>
      </w:r>
    </w:p>
    <w:p>
      <w:pPr>
        <w:pStyle w:val="SqlCode"/>
      </w:pPr>
      <w:r>
        <w:t xml:space="preserve">    concat_ws(' ', i.eesnimi, i.perenimi) AS treener_nimi,</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 xml:space="preserve">    GREATEST(</w:t>
      </w:r>
    </w:p>
    <w:p>
      <w:pPr>
        <w:pStyle w:val="SqlCode"/>
      </w:pPr>
      <w:r>
        <w:t xml:space="preserve">        tk.maksimaalne_osalejate_arv - COUNT(reg.registreeringu_id) FILTER (WHERE reg.registreeringu_seisundi_kood = 'KINNIT'),</w:t>
      </w:r>
    </w:p>
    <w:p>
      <w:pPr>
        <w:pStyle w:val="SqlCode"/>
      </w:pPr>
      <w:r>
        <w:t xml:space="preserve">        0</w:t>
      </w:r>
    </w:p>
    <w:p>
      <w:pPr>
        <w:pStyle w:val="SqlCode"/>
      </w:pPr>
      <w:r>
        <w:t xml:space="preserve">    ) AS vabu_kohti</w:t>
      </w:r>
    </w:p>
    <w:p>
      <w:pPr>
        <w:pStyle w:val="SqlCode"/>
      </w:pPr>
      <w:r>
        <w:t>FROM treeningukord tk</w:t>
      </w:r>
    </w:p>
    <w:p>
      <w:pPr>
        <w:pStyle w:val="SqlCode"/>
      </w:pPr>
      <w:r>
        <w:t>JOIN treeninguliik tl ON tl.treeninguliigi_id = tk.treeninguliigi_id</w:t>
      </w:r>
    </w:p>
    <w:p>
      <w:pPr>
        <w:pStyle w:val="SqlCode"/>
      </w:pPr>
      <w:r>
        <w:t>JOIN ruum r ON r.ruumi_kood = tk.ruumi_kood</w:t>
      </w:r>
    </w:p>
    <w:p>
      <w:pPr>
        <w:pStyle w:val="SqlCode"/>
      </w:pPr>
      <w:r>
        <w:t>JOIN tootaja tr ON tr.e_meil = tk.treener_e_meil</w:t>
      </w:r>
    </w:p>
    <w:p>
      <w:pPr>
        <w:pStyle w:val="SqlCode"/>
      </w:pPr>
      <w:r>
        <w:t>JOIN kasutajakonto kk ON kk.e_meil = tr.e_meil</w:t>
      </w:r>
    </w:p>
    <w:p>
      <w:pPr>
        <w:pStyle w:val="SqlCode"/>
      </w:pPr>
      <w:r>
        <w:t>JOIN isik i ON i.e_meil = kk.e_meil</w:t>
      </w:r>
    </w:p>
    <w:p>
      <w:pPr>
        <w:pStyle w:val="SqlCode"/>
      </w:pPr>
      <w:r>
        <w:t>LEFT JOIN registreering reg ON reg.treeningukorra_id = tk.treeningukorra_id</w:t>
      </w:r>
    </w:p>
    <w:p>
      <w:pPr>
        <w:pStyle w:val="SqlCode"/>
      </w:pPr>
      <w:r>
        <w:t>GROUP BY tk.treeningukorra_id, tk.treeningukorra_seisundi_kood, tl.nimetus, tk.alguse_aeg, tk.lopu_aeg,</w:t>
      </w:r>
    </w:p>
    <w:p>
      <w:pPr>
        <w:pStyle w:val="SqlCode"/>
      </w:pPr>
      <w:r>
        <w:t xml:space="preserve">         tk.registreerimise_lopp, tk.tyhistamise_lopp, r.nimetus, r.mahutavus,</w:t>
      </w:r>
    </w:p>
    <w:p>
      <w:pPr>
        <w:pStyle w:val="SqlCode"/>
      </w:pPr>
      <w:r>
        <w:t xml:space="preserve">         tk.maksimaalne_osalejate_arv, tr.e_meil, i.eesnimi, i.perenimi;</w:t>
      </w:r>
    </w:p>
    <w:p>
      <w:pPr>
        <w:pStyle w:val="SqlCode"/>
      </w:pPr>
      <w:r/>
    </w:p>
    <w:p>
      <w:pPr>
        <w:pStyle w:val="SqlCode"/>
      </w:pPr>
      <w:r>
        <w:t>CREATE VIEW avalikud_treeningukorrad WITH (security_barrier = true) AS</w:t>
      </w:r>
    </w:p>
    <w:p>
      <w:pPr>
        <w:pStyle w:val="SqlCode"/>
      </w:pPr>
      <w:r>
        <w:t>SELECT</w:t>
      </w:r>
    </w:p>
    <w:p>
      <w:pPr>
        <w:pStyle w:val="SqlCode"/>
      </w:pPr>
      <w:r>
        <w:t xml:space="preserve">    tk.treeningukorra_id,</w:t>
      </w:r>
    </w:p>
    <w:p>
      <w:pPr>
        <w:pStyle w:val="SqlCode"/>
      </w:pPr>
      <w:r>
        <w:t xml:space="preserve">    tk.treeningukorra_seisundi_kood AS korra_seisundi_kood,</w:t>
      </w:r>
    </w:p>
    <w:p>
      <w:pPr>
        <w:pStyle w:val="SqlCode"/>
      </w:pPr>
      <w:r>
        <w:t xml:space="preserve">    tl.nimetus AS treeninguliigi_nimetus,</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r.nimetus AS ruumi_nimetus,</w:t>
      </w:r>
    </w:p>
    <w:p>
      <w:pPr>
        <w:pStyle w:val="SqlCode"/>
      </w:pPr>
      <w:r>
        <w:t xml:space="preserve">    r.mahutavus AS ruumi_mahutavus,</w:t>
      </w:r>
    </w:p>
    <w:p>
      <w:pPr>
        <w:pStyle w:val="SqlCode"/>
      </w:pPr>
      <w:r>
        <w:t xml:space="preserve">    tk.maksimaalne_osalejate_arv,</w:t>
      </w:r>
    </w:p>
    <w:p>
      <w:pPr>
        <w:pStyle w:val="SqlCode"/>
      </w:pPr>
      <w:r>
        <w:t xml:space="preserve">    tr.e_meil AS treener_e_meil,</w:t>
      </w:r>
    </w:p>
    <w:p>
      <w:pPr>
        <w:pStyle w:val="SqlCode"/>
      </w:pPr>
      <w:r>
        <w:t xml:space="preserve">    concat_ws(' ', i.eesnimi, i.perenimi) AS treener_nimi,</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 xml:space="preserve">    GREATEST(</w:t>
      </w:r>
    </w:p>
    <w:p>
      <w:pPr>
        <w:pStyle w:val="SqlCode"/>
      </w:pPr>
      <w:r>
        <w:t xml:space="preserve">        tk.maksimaalne_osalejate_arv - COUNT(reg.registreeringu_id) FILTER (WHERE reg.registreeringu_seisundi_kood = 'KINNIT'),</w:t>
      </w:r>
    </w:p>
    <w:p>
      <w:pPr>
        <w:pStyle w:val="SqlCode"/>
      </w:pPr>
      <w:r>
        <w:t xml:space="preserve">        0</w:t>
      </w:r>
    </w:p>
    <w:p>
      <w:pPr>
        <w:pStyle w:val="SqlCode"/>
      </w:pPr>
      <w:r>
        <w:t xml:space="preserve">    ) AS vabu_kohti</w:t>
      </w:r>
    </w:p>
    <w:p>
      <w:pPr>
        <w:pStyle w:val="SqlCode"/>
      </w:pPr>
      <w:r>
        <w:t>FROM treeningukord tk</w:t>
      </w:r>
    </w:p>
    <w:p>
      <w:pPr>
        <w:pStyle w:val="SqlCode"/>
      </w:pPr>
      <w:r>
        <w:t>JOIN treeninguliik tl ON tl.treeninguliigi_id = tk.treeninguliigi_id</w:t>
      </w:r>
    </w:p>
    <w:p>
      <w:pPr>
        <w:pStyle w:val="SqlCode"/>
      </w:pPr>
      <w:r>
        <w:t>JOIN ruum r ON r.ruumi_kood = tk.ruumi_kood</w:t>
      </w:r>
    </w:p>
    <w:p>
      <w:pPr>
        <w:pStyle w:val="SqlCode"/>
      </w:pPr>
      <w:r>
        <w:t>JOIN tootaja tr ON tr.e_meil = tk.treener_e_meil</w:t>
      </w:r>
    </w:p>
    <w:p>
      <w:pPr>
        <w:pStyle w:val="SqlCode"/>
      </w:pPr>
      <w:r>
        <w:t>JOIN kasutajakonto kk ON kk.e_meil = tr.e_meil</w:t>
      </w:r>
    </w:p>
    <w:p>
      <w:pPr>
        <w:pStyle w:val="SqlCode"/>
      </w:pPr>
      <w:r>
        <w:t>JOIN isik i ON i.e_meil = kk.e_meil</w:t>
      </w:r>
    </w:p>
    <w:p>
      <w:pPr>
        <w:pStyle w:val="SqlCode"/>
      </w:pPr>
      <w:r>
        <w:t>LEFT JOIN registreering reg ON reg.treeningukorra_id = tk.treeningukorra_id</w:t>
      </w:r>
    </w:p>
    <w:p>
      <w:pPr>
        <w:pStyle w:val="SqlCode"/>
      </w:pPr>
      <w:r>
        <w:t>WHERE tk.treeningukorra_seisundi_kood = 'AVATUD'</w:t>
      </w:r>
    </w:p>
    <w:p>
      <w:pPr>
        <w:pStyle w:val="SqlCode"/>
      </w:pPr>
      <w:r>
        <w:t xml:space="preserve">  AND tk.registreerimise_lopp &gt;= CURRENT_TIMESTAMP(0)</w:t>
      </w:r>
    </w:p>
    <w:p>
      <w:pPr>
        <w:pStyle w:val="SqlCode"/>
      </w:pPr>
      <w:r>
        <w:t>GROUP BY tk.treeningukorra_id, tk.treeningukorra_seisundi_kood, tl.nimetus, tk.alguse_aeg, tk.lopu_aeg,</w:t>
      </w:r>
    </w:p>
    <w:p>
      <w:pPr>
        <w:pStyle w:val="SqlCode"/>
      </w:pPr>
      <w:r>
        <w:t xml:space="preserve">         tk.registreerimise_lopp, tk.tyhistamise_lopp, r.nimetus, r.mahutavus,</w:t>
      </w:r>
    </w:p>
    <w:p>
      <w:pPr>
        <w:pStyle w:val="SqlCode"/>
      </w:pPr>
      <w:r>
        <w:t xml:space="preserve">         tk.maksimaalne_osalejate_arv, tr.e_meil, i.eesnimi, i.perenimi;</w:t>
      </w:r>
    </w:p>
    <w:p>
      <w:pPr>
        <w:pStyle w:val="SqlCode"/>
      </w:pPr>
      <w:r/>
    </w:p>
    <w:p>
      <w:pPr>
        <w:pStyle w:val="SqlCode"/>
      </w:pPr>
      <w:r>
        <w:t>CREATE VIEW kliendi_registreeringud WITH (security_barrier = true) AS</w:t>
      </w:r>
    </w:p>
    <w:p>
      <w:pPr>
        <w:pStyle w:val="SqlCode"/>
      </w:pPr>
      <w:r>
        <w:t>SELECT</w:t>
      </w:r>
    </w:p>
    <w:p>
      <w:pPr>
        <w:pStyle w:val="SqlCode"/>
      </w:pPr>
      <w:r>
        <w:t xml:space="preserve">    reg.registreeringu_id,</w:t>
      </w:r>
    </w:p>
    <w:p>
      <w:pPr>
        <w:pStyle w:val="SqlCode"/>
      </w:pPr>
      <w:r>
        <w:t xml:space="preserve">    reg.klient_e_meil,</w:t>
      </w:r>
    </w:p>
    <w:p>
      <w:pPr>
        <w:pStyle w:val="SqlCode"/>
      </w:pPr>
      <w:r>
        <w:t xml:space="preserve">    reg.treeningukorra_id,</w:t>
      </w:r>
    </w:p>
    <w:p>
      <w:pPr>
        <w:pStyle w:val="SqlCode"/>
      </w:pPr>
      <w:r>
        <w:t xml:space="preserve">    reg.registreeringu_seisundi_kood,</w:t>
      </w:r>
    </w:p>
    <w:p>
      <w:pPr>
        <w:pStyle w:val="SqlCode"/>
      </w:pPr>
      <w:r>
        <w:t xml:space="preserve">    ok.ootejarjekorra_nr,</w:t>
      </w:r>
    </w:p>
    <w:p>
      <w:pPr>
        <w:pStyle w:val="SqlCode"/>
      </w:pPr>
      <w:r>
        <w:t xml:space="preserve">    tl.nimetus AS treeninguliigi_nimetus,</w:t>
      </w:r>
    </w:p>
    <w:p>
      <w:pPr>
        <w:pStyle w:val="SqlCode"/>
      </w:pPr>
      <w:r>
        <w:t xml:space="preserve">    tk.alguse_aeg,</w:t>
      </w:r>
    </w:p>
    <w:p>
      <w:pPr>
        <w:pStyle w:val="SqlCode"/>
      </w:pPr>
      <w:r>
        <w:t xml:space="preserve">    tk.treeningukorra_seisundi_kood,</w:t>
      </w:r>
    </w:p>
    <w:p>
      <w:pPr>
        <w:pStyle w:val="SqlCode"/>
      </w:pPr>
      <w:r>
        <w:t xml:space="preserve">    r.nimetus AS ruumi_nimetus,</w:t>
      </w:r>
    </w:p>
    <w:p>
      <w:pPr>
        <w:pStyle w:val="SqlCode"/>
      </w:pPr>
      <w:r>
        <w:t xml:space="preserve">    concat_ws(' ', i.eesnimi, i.perenimi) AS treener_nimi,</w:t>
      </w:r>
    </w:p>
    <w:p>
      <w:pPr>
        <w:pStyle w:val="SqlCode"/>
      </w:pPr>
      <w:r>
        <w:t xml:space="preserve">    os.on_osalenud</w:t>
      </w:r>
    </w:p>
    <w:p>
      <w:pPr>
        <w:pStyle w:val="SqlCode"/>
      </w:pPr>
      <w:r>
        <w:t>FROM registreering reg</w:t>
      </w:r>
    </w:p>
    <w:p>
      <w:pPr>
        <w:pStyle w:val="SqlCode"/>
      </w:pPr>
      <w:r>
        <w:t>JOIN treeningukord tk ON tk.treeningukorra_id = reg.treeningukorra_id</w:t>
      </w:r>
    </w:p>
    <w:p>
      <w:pPr>
        <w:pStyle w:val="SqlCode"/>
      </w:pPr>
      <w:r>
        <w:t>JOIN treeninguliik tl ON tl.treeninguliigi_id = tk.treeninguliigi_id</w:t>
      </w:r>
    </w:p>
    <w:p>
      <w:pPr>
        <w:pStyle w:val="SqlCode"/>
      </w:pPr>
      <w:r>
        <w:t>JOIN ruum r ON r.ruumi_kood = tk.ruumi_kood</w:t>
      </w:r>
    </w:p>
    <w:p>
      <w:pPr>
        <w:pStyle w:val="SqlCode"/>
      </w:pPr>
      <w:r>
        <w:t>JOIN isik i ON i.e_meil = tk.treener_e_meil</w:t>
      </w:r>
    </w:p>
    <w:p>
      <w:pPr>
        <w:pStyle w:val="SqlCode"/>
      </w:pPr>
      <w:r>
        <w:t>LEFT JOIN osalemine os ON os.registreeringu_id = reg.registreeringu_id</w:t>
      </w:r>
    </w:p>
    <w:p>
      <w:pPr>
        <w:pStyle w:val="SqlCode"/>
      </w:pPr>
      <w:r>
        <w:t>LEFT JOIN ootejarjekorra_koht ok ON ok.registreeringu_id = reg.registreeringu_id;</w:t>
      </w:r>
    </w:p>
    <w:p>
      <w:pPr>
        <w:pStyle w:val="SqlCode"/>
      </w:pPr>
      <w:r/>
    </w:p>
    <w:p>
      <w:pPr>
        <w:pStyle w:val="SqlCode"/>
      </w:pPr>
      <w:r>
        <w:t>CREATE VIEW treeneri_tunniplaan WITH (security_barrier = true) AS</w:t>
      </w:r>
    </w:p>
    <w:p>
      <w:pPr>
        <w:pStyle w:val="SqlCode"/>
      </w:pPr>
      <w:r>
        <w:t>SELECT</w:t>
      </w:r>
    </w:p>
    <w:p>
      <w:pPr>
        <w:pStyle w:val="SqlCode"/>
      </w:pPr>
      <w:r>
        <w:t xml:space="preserve">    tk.treeningukorra_id,</w:t>
      </w:r>
    </w:p>
    <w:p>
      <w:pPr>
        <w:pStyle w:val="SqlCode"/>
      </w:pPr>
      <w:r>
        <w:t xml:space="preserve">    tk.treeningukorra_seisundi_kood AS korra_seisundi_kood,</w:t>
      </w:r>
    </w:p>
    <w:p>
      <w:pPr>
        <w:pStyle w:val="SqlCode"/>
      </w:pPr>
      <w:r>
        <w:t xml:space="preserve">    tl.nimetus AS treeninguliigi_nimetus,</w:t>
      </w:r>
    </w:p>
    <w:p>
      <w:pPr>
        <w:pStyle w:val="SqlCode"/>
      </w:pPr>
      <w:r>
        <w:t xml:space="preserve">    tk.alguse_aeg,</w:t>
      </w:r>
    </w:p>
    <w:p>
      <w:pPr>
        <w:pStyle w:val="SqlCode"/>
      </w:pPr>
      <w:r>
        <w:t xml:space="preserve">    tk.lopu_aeg,</w:t>
      </w:r>
    </w:p>
    <w:p>
      <w:pPr>
        <w:pStyle w:val="SqlCode"/>
      </w:pPr>
      <w:r>
        <w:t xml:space="preserve">    r.nimetus AS ruumi_nimetus,</w:t>
      </w:r>
    </w:p>
    <w:p>
      <w:pPr>
        <w:pStyle w:val="SqlCode"/>
      </w:pPr>
      <w:r>
        <w:t xml:space="preserve">    tk.maksimaalne_osalejate_arv,</w:t>
      </w:r>
    </w:p>
    <w:p>
      <w:pPr>
        <w:pStyle w:val="SqlCode"/>
      </w:pPr>
      <w:r>
        <w:t xml:space="preserve">    tr.e_meil AS treener_e_meil,</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FROM treeningukord tk</w:t>
      </w:r>
    </w:p>
    <w:p>
      <w:pPr>
        <w:pStyle w:val="SqlCode"/>
      </w:pPr>
      <w:r>
        <w:t>JOIN treeninguliik tl ON tl.treeninguliigi_id = tk.treeninguliigi_id</w:t>
      </w:r>
    </w:p>
    <w:p>
      <w:pPr>
        <w:pStyle w:val="SqlCode"/>
      </w:pPr>
      <w:r>
        <w:t>JOIN ruum r ON r.ruumi_kood = tk.ruumi_kood</w:t>
      </w:r>
    </w:p>
    <w:p>
      <w:pPr>
        <w:pStyle w:val="SqlCode"/>
      </w:pPr>
      <w:r>
        <w:t>JOIN tootaja tr ON tr.e_meil = tk.treener_e_meil</w:t>
      </w:r>
    </w:p>
    <w:p>
      <w:pPr>
        <w:pStyle w:val="SqlCode"/>
      </w:pPr>
      <w:r>
        <w:t>LEFT JOIN registreering reg ON reg.treeningukorra_id = tk.treeningukorra_id</w:t>
      </w:r>
    </w:p>
    <w:p>
      <w:pPr>
        <w:pStyle w:val="SqlCode"/>
      </w:pPr>
      <w:r>
        <w:t>GROUP BY tk.treeningukorra_id, tk.treeningukorra_seisundi_kood, tl.nimetus, tk.alguse_aeg, tk.lopu_aeg,</w:t>
      </w:r>
    </w:p>
    <w:p>
      <w:pPr>
        <w:pStyle w:val="SqlCode"/>
      </w:pPr>
      <w:r>
        <w:t xml:space="preserve">         r.nimetus, tk.maksimaalne_osalejate_arv, tr.e_meil;</w:t>
      </w:r>
    </w:p>
    <w:p>
      <w:pPr>
        <w:pStyle w:val="SqlCode"/>
      </w:pPr>
      <w:r/>
    </w:p>
    <w:p>
      <w:pPr>
        <w:pStyle w:val="SqlCode"/>
      </w:pPr>
      <w:r>
        <w:t>CREATE VIEW treeningukorra_osalejad WITH (security_barrier = true) AS</w:t>
      </w:r>
    </w:p>
    <w:p>
      <w:pPr>
        <w:pStyle w:val="SqlCode"/>
      </w:pPr>
      <w:r>
        <w:t>SELECT</w:t>
      </w:r>
    </w:p>
    <w:p>
      <w:pPr>
        <w:pStyle w:val="SqlCode"/>
      </w:pPr>
      <w:r>
        <w:t xml:space="preserve">    reg.registreeringu_id,</w:t>
      </w:r>
    </w:p>
    <w:p>
      <w:pPr>
        <w:pStyle w:val="SqlCode"/>
      </w:pPr>
      <w:r>
        <w:t xml:space="preserve">    reg.treeningukorra_id,</w:t>
      </w:r>
    </w:p>
    <w:p>
      <w:pPr>
        <w:pStyle w:val="SqlCode"/>
      </w:pPr>
      <w:r>
        <w:t xml:space="preserve">    reg.klient_e_meil,</w:t>
      </w:r>
    </w:p>
    <w:p>
      <w:pPr>
        <w:pStyle w:val="SqlCode"/>
      </w:pPr>
      <w:r>
        <w:t xml:space="preserve">    concat_ws(' ', i.eesnimi, i.perenimi) AS klient_nimi,</w:t>
      </w:r>
    </w:p>
    <w:p>
      <w:pPr>
        <w:pStyle w:val="SqlCode"/>
      </w:pPr>
      <w:r>
        <w:t xml:space="preserve">    reg.registreeringu_seisundi_kood,</w:t>
      </w:r>
    </w:p>
    <w:p>
      <w:pPr>
        <w:pStyle w:val="SqlCode"/>
      </w:pPr>
      <w:r>
        <w:t xml:space="preserve">    ok.ootejarjekorra_nr,</w:t>
      </w:r>
    </w:p>
    <w:p>
      <w:pPr>
        <w:pStyle w:val="SqlCode"/>
      </w:pPr>
      <w:r>
        <w:t xml:space="preserve">    reg.registreerimise_aeg,</w:t>
      </w:r>
    </w:p>
    <w:p>
      <w:pPr>
        <w:pStyle w:val="SqlCode"/>
      </w:pPr>
      <w:r>
        <w:t xml:space="preserve">    os.on_osalenud,</w:t>
      </w:r>
    </w:p>
    <w:p>
      <w:pPr>
        <w:pStyle w:val="SqlCode"/>
      </w:pPr>
      <w:r>
        <w:t xml:space="preserve">    os.markija_e_meil,</w:t>
      </w:r>
    </w:p>
    <w:p>
      <w:pPr>
        <w:pStyle w:val="SqlCode"/>
      </w:pPr>
      <w:r>
        <w:t xml:space="preserve">    os.markimise_aeg,</w:t>
      </w:r>
    </w:p>
    <w:p>
      <w:pPr>
        <w:pStyle w:val="SqlCode"/>
      </w:pPr>
      <w:r>
        <w:t xml:space="preserve">    os.markus AS osalemise_markus</w:t>
      </w:r>
    </w:p>
    <w:p>
      <w:pPr>
        <w:pStyle w:val="SqlCode"/>
      </w:pPr>
      <w:r>
        <w:t>FROM registreering reg</w:t>
      </w:r>
    </w:p>
    <w:p>
      <w:pPr>
        <w:pStyle w:val="SqlCode"/>
      </w:pPr>
      <w:r>
        <w:t>JOIN klient k ON k.e_meil = reg.klient_e_meil</w:t>
      </w:r>
    </w:p>
    <w:p>
      <w:pPr>
        <w:pStyle w:val="SqlCode"/>
      </w:pPr>
      <w:r>
        <w:t>JOIN isik i ON i.e_meil = k.e_meil</w:t>
      </w:r>
    </w:p>
    <w:p>
      <w:pPr>
        <w:pStyle w:val="SqlCode"/>
      </w:pPr>
      <w:r>
        <w:t>LEFT JOIN osalemine os ON os.registreeringu_id = reg.registreeringu_id</w:t>
      </w:r>
    </w:p>
    <w:p>
      <w:pPr>
        <w:pStyle w:val="SqlCode"/>
      </w:pPr>
      <w:r>
        <w:t>LEFT JOIN ootejarjekorra_koht ok ON ok.registreeringu_id = reg.registreeringu_id;</w:t>
      </w:r>
    </w:p>
    <w:p>
      <w:pPr>
        <w:pStyle w:val="SqlCode"/>
      </w:pPr>
      <w:r/>
    </w:p>
    <w:p>
      <w:pPr>
        <w:pStyle w:val="SqlCode"/>
      </w:pPr>
      <w:r>
        <w:t>CREATE VIEW treeningute_taituvuse_statistika WITH (security_barrier = true) AS</w:t>
      </w:r>
    </w:p>
    <w:p>
      <w:pPr>
        <w:pStyle w:val="SqlCode"/>
      </w:pPr>
      <w:r>
        <w:t>SELECT</w:t>
      </w:r>
    </w:p>
    <w:p>
      <w:pPr>
        <w:pStyle w:val="SqlCode"/>
      </w:pPr>
      <w:r>
        <w:t xml:space="preserve">    tl.treeninguliigi_id,</w:t>
      </w:r>
    </w:p>
    <w:p>
      <w:pPr>
        <w:pStyle w:val="SqlCode"/>
      </w:pPr>
      <w:r>
        <w:t xml:space="preserve">    tl.nimetus AS treeninguliigi_nimetus,</w:t>
      </w:r>
    </w:p>
    <w:p>
      <w:pPr>
        <w:pStyle w:val="SqlCode"/>
      </w:pPr>
      <w:r>
        <w:t xml:space="preserve">    COUNT(tk.treeningukorra_id) AS treeningukordade_koguarv,</w:t>
      </w:r>
    </w:p>
    <w:p>
      <w:pPr>
        <w:pStyle w:val="SqlCode"/>
      </w:pPr>
      <w:r>
        <w:t xml:space="preserve">    COUNT(tk.treeningukorra_id) FILTER (WHERE tk.treeningukorra_seisundi_kood = 'AVATUD') AS avatud_treeningukordade_arv,</w:t>
      </w:r>
    </w:p>
    <w:p>
      <w:pPr>
        <w:pStyle w:val="SqlCode"/>
      </w:pPr>
      <w:r>
        <w:t xml:space="preserve">    COUNT(tk.treeningukorra_id) FILTER (WHERE tk.treeningukorra_seisundi_kood = 'TOIMUNUD') AS toimunud_treeningukordade_arv,</w:t>
      </w:r>
    </w:p>
    <w:p>
      <w:pPr>
        <w:pStyle w:val="SqlCode"/>
      </w:pPr>
      <w:r>
        <w:t xml:space="preserve">    COALESCE(SUM(tk.maksimaalne_osalejate_arv), 0) AS maksimaalsete_kohtade_arv,</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 xml:space="preserve">    ROUND(</w:t>
      </w:r>
    </w:p>
    <w:p>
      <w:pPr>
        <w:pStyle w:val="SqlCode"/>
      </w:pPr>
      <w:r>
        <w:t xml:space="preserve">        CASE WHEN COALESCE(SUM(tk.maksimaalne_osalejate_arv), 0) = 0 THEN 0</w:t>
      </w:r>
    </w:p>
    <w:p>
      <w:pPr>
        <w:pStyle w:val="SqlCode"/>
      </w:pPr>
      <w:r>
        <w:t xml:space="preserve">             ELSE COUNT(reg.registreeringu_id) FILTER (WHERE reg.registreeringu_seisundi_kood = 'KINNIT')::numeric</w:t>
      </w:r>
    </w:p>
    <w:p>
      <w:pPr>
        <w:pStyle w:val="SqlCode"/>
      </w:pPr>
      <w:r>
        <w:t xml:space="preserve">                  / SUM(tk.maksimaalne_osalejate_arv)::numeric * 100</w:t>
      </w:r>
    </w:p>
    <w:p>
      <w:pPr>
        <w:pStyle w:val="SqlCode"/>
      </w:pPr>
      <w:r>
        <w:t xml:space="preserve">        END,</w:t>
      </w:r>
    </w:p>
    <w:p>
      <w:pPr>
        <w:pStyle w:val="SqlCode"/>
      </w:pPr>
      <w:r>
        <w:t xml:space="preserve">        1</w:t>
      </w:r>
    </w:p>
    <w:p>
      <w:pPr>
        <w:pStyle w:val="SqlCode"/>
      </w:pPr>
      <w:r>
        <w:t xml:space="preserve">    ) AS taituvus_protsent</w:t>
      </w:r>
    </w:p>
    <w:p>
      <w:pPr>
        <w:pStyle w:val="SqlCode"/>
      </w:pPr>
      <w:r>
        <w:t>FROM treeninguliik tl</w:t>
      </w:r>
    </w:p>
    <w:p>
      <w:pPr>
        <w:pStyle w:val="SqlCode"/>
      </w:pPr>
      <w:r>
        <w:t>LEFT JOIN treeningukord tk ON tk.treeninguliigi_id = tl.treeninguliigi_id</w:t>
      </w:r>
    </w:p>
    <w:p>
      <w:pPr>
        <w:pStyle w:val="SqlCode"/>
      </w:pPr>
      <w:r>
        <w:t>LEFT JOIN registreering reg ON reg.treeningukorra_id = tk.treeningukorra_id</w:t>
      </w:r>
    </w:p>
    <w:p>
      <w:pPr>
        <w:pStyle w:val="SqlCode"/>
      </w:pPr>
      <w:r>
        <w:t>GROUP BY tl.treeninguliigi_id, tl.nimetus;</w:t>
      </w:r>
    </w:p>
    <w:p>
      <w:pPr>
        <w:pStyle w:val="SqlCode"/>
      </w:pPr>
      <w:r/>
    </w:p>
    <w:p>
      <w:pPr>
        <w:pStyle w:val="SqlCode"/>
      </w:pPr>
      <w:r>
        <w:t>COMMENT ON TABLE treeninguliik IS 'Korduv rühmatreeningu tüüp ehk mall, mille alusel planeeritakse konkreetsed treeningukorrad.';</w:t>
      </w:r>
    </w:p>
    <w:p>
      <w:pPr>
        <w:pStyle w:val="SqlCode"/>
      </w:pPr>
      <w:r>
        <w:t>COMMENT ON TABLE treeningukord IS 'Konkreetne kalendris toimuv rühmatreening koos ruumi, treeneri, tähtaegade ja mahupiiranguga.';</w:t>
      </w:r>
    </w:p>
    <w:p>
      <w:pPr>
        <w:pStyle w:val="SqlCode"/>
      </w:pPr>
      <w:r>
        <w:t>COMMENT ON TABLE registreering IS 'Kliendi kinnitatud või ootejärjekorras registreering treeningukorrale.';</w:t>
      </w:r>
    </w:p>
    <w:p>
      <w:pPr>
        <w:pStyle w:val="SqlCode"/>
      </w:pPr>
      <w:r>
        <w:t>COMMENT ON TABLE ootejarjekorra_koht IS 'Ootejärjekorras oleva registreeringu kohustuslik järjekorrakoht.';</w:t>
      </w:r>
    </w:p>
    <w:p>
      <w:pPr>
        <w:pStyle w:val="SqlCode"/>
      </w:pPr>
      <w:r>
        <w:t>COMMENT ON TABLE osalemine IS 'Treeningukorra kohalolu tulemus kinnitatud registreeringu kohta.';</w:t>
      </w:r>
    </w:p>
    <w:p>
      <w:pPr>
        <w:pStyle w:val="SqlCode"/>
      </w:pPr>
      <w:r>
        <w:t>COMMENT ON TABLE treeneri_padevus IS 'Seos, mis määrab, milliseid treeninguliike treener võib juhendada.';</w:t>
      </w:r>
    </w:p>
    <w:p>
      <w:pPr>
        <w:pStyle w:val="SqlCode"/>
      </w:pPr>
      <w:r>
        <w:t>COMMENT ON TABLE varustus IS 'Rühmatreeningu läbiviimiseks vajalik toetav põhiandmete tabel.';</w:t>
      </w:r>
    </w:p>
    <w:p>
      <w:pPr>
        <w:pStyle w:val="SqlCode"/>
      </w:pPr>
      <w:r>
        <w:t>COMMENT ON TABLE ruumi_varustuse_omamine IS 'Seos, mis näitab, milline varustus ja millises koguses on ruumis olemas.';</w:t>
      </w:r>
    </w:p>
    <w:p>
      <w:pPr>
        <w:pStyle w:val="SqlCode"/>
      </w:pPr>
      <w:r>
        <w:t>COMMENT ON TABLE treeninguliigi_varustuse_noue IS 'Treeninguliigi kohustuslikud ja soovituslikud varustuse nõuded.';</w:t>
      </w:r>
    </w:p>
    <w:p>
      <w:pPr>
        <w:pStyle w:val="SqlCode"/>
      </w:pPr>
      <w:r/>
    </w:p>
    <w:p>
      <w:pPr>
        <w:pStyle w:val="SqlCode"/>
      </w:pPr>
      <w:r>
        <w:t>INSERT INTO riik (riigi_kood, nimetus) VALUES</w:t>
      </w:r>
    </w:p>
    <w:p>
      <w:pPr>
        <w:pStyle w:val="SqlCode"/>
      </w:pPr>
      <w:r>
        <w:t>('EE', 'Eesti'),</w:t>
      </w:r>
    </w:p>
    <w:p>
      <w:pPr>
        <w:pStyle w:val="SqlCode"/>
      </w:pPr>
      <w:r>
        <w:t>('LV', 'Läti'),</w:t>
      </w:r>
    </w:p>
    <w:p>
      <w:pPr>
        <w:pStyle w:val="SqlCode"/>
      </w:pPr>
      <w:r>
        <w:t>('LT', 'Leedu')</w:t>
      </w:r>
    </w:p>
    <w:p>
      <w:pPr>
        <w:pStyle w:val="SqlCode"/>
      </w:pPr>
      <w:r>
        <w:t>ON CONFLICT DO NOTHING;</w:t>
      </w:r>
    </w:p>
    <w:p>
      <w:pPr>
        <w:pStyle w:val="SqlCode"/>
      </w:pPr>
      <w:r/>
    </w:p>
    <w:p>
      <w:pPr>
        <w:pStyle w:val="SqlCode"/>
      </w:pPr>
      <w:r>
        <w:t>INSERT INTO isiku_seisundi_liik (isiku_seisundi_liigi_kood, nimetus) VALUES</w:t>
      </w:r>
    </w:p>
    <w:p>
      <w:pPr>
        <w:pStyle w:val="SqlCode"/>
      </w:pPr>
      <w:r>
        <w:t>('KLIENT', 'Klient'),</w:t>
      </w:r>
    </w:p>
    <w:p>
      <w:pPr>
        <w:pStyle w:val="SqlCode"/>
      </w:pPr>
      <w:r>
        <w:t>('TOOTAJA', 'Töötaja')</w:t>
      </w:r>
    </w:p>
    <w:p>
      <w:pPr>
        <w:pStyle w:val="SqlCode"/>
      </w:pPr>
      <w:r>
        <w:t>ON CONFLICT DO NOTHING;</w:t>
      </w:r>
    </w:p>
    <w:p>
      <w:pPr>
        <w:pStyle w:val="SqlCode"/>
      </w:pPr>
      <w:r/>
    </w:p>
    <w:p>
      <w:pPr>
        <w:pStyle w:val="SqlCode"/>
      </w:pPr>
      <w:r>
        <w:t>INSERT INTO tootaja_seisundi_liik (tootaja_seisundi_liigi_kood, nimetus) VALUES</w:t>
      </w:r>
    </w:p>
    <w:p>
      <w:pPr>
        <w:pStyle w:val="SqlCode"/>
      </w:pPr>
      <w:r>
        <w:t>('AKTIIVNE', 'Aktiivne'),</w:t>
      </w:r>
    </w:p>
    <w:p>
      <w:pPr>
        <w:pStyle w:val="SqlCode"/>
      </w:pPr>
      <w:r>
        <w:t>('PUHKUSEL', 'Puhkusel'),</w:t>
      </w:r>
    </w:p>
    <w:p>
      <w:pPr>
        <w:pStyle w:val="SqlCode"/>
      </w:pPr>
      <w:r>
        <w:t>('LAHKUNUD', 'Lahkunud')</w:t>
      </w:r>
    </w:p>
    <w:p>
      <w:pPr>
        <w:pStyle w:val="SqlCode"/>
      </w:pPr>
      <w:r>
        <w:t>ON CONFLICT DO NOTHING;</w:t>
      </w:r>
    </w:p>
    <w:p>
      <w:pPr>
        <w:pStyle w:val="SqlCode"/>
      </w:pPr>
      <w:r/>
    </w:p>
    <w:p>
      <w:pPr>
        <w:pStyle w:val="SqlCode"/>
      </w:pPr>
      <w:r>
        <w:t>INSERT INTO tootaja_roll (tootaja_rolli_kood, nimetus, kirjeldus) VALUES</w:t>
      </w:r>
    </w:p>
    <w:p>
      <w:pPr>
        <w:pStyle w:val="SqlCode"/>
      </w:pPr>
      <w:r>
        <w:t>('TREENER', 'Treener', 'Treener, kes näeb enda treeningukordi ja märgib osalemist.'),</w:t>
      </w:r>
    </w:p>
    <w:p>
      <w:pPr>
        <w:pStyle w:val="SqlCode"/>
      </w:pPr>
      <w:r>
        <w:t>('JUHATAJA', 'Juhataja', 'Juhataja, kes planeerib, avab, tühistab ja analüüsib treeningukordi.'),</w:t>
      </w:r>
    </w:p>
    <w:p>
      <w:pPr>
        <w:pStyle w:val="SqlCode"/>
      </w:pPr>
      <w:r>
        <w:t>('KL_HALDUR', 'Klassifikaatorite haldur', 'Klassifikaatorite haldur.'),</w:t>
      </w:r>
    </w:p>
    <w:p>
      <w:pPr>
        <w:pStyle w:val="SqlCode"/>
      </w:pPr>
      <w:r>
        <w:t>('TOO_HALD', 'Töötajate haldur', 'Töötajate andmete haldur.')</w:t>
      </w:r>
    </w:p>
    <w:p>
      <w:pPr>
        <w:pStyle w:val="SqlCode"/>
      </w:pPr>
      <w:r>
        <w:t>ON CONFLICT DO NOTHING;</w:t>
      </w:r>
    </w:p>
    <w:p>
      <w:pPr>
        <w:pStyle w:val="SqlCode"/>
      </w:pPr>
      <w:r/>
    </w:p>
    <w:p>
      <w:pPr>
        <w:pStyle w:val="SqlCode"/>
      </w:pPr>
      <w:r>
        <w:t>INSERT INTO treeninguliigi_seisundi_liik (treeninguliigi_seisundi_kood, nimetus, on_aktiivne) VALUES</w:t>
      </w:r>
    </w:p>
    <w:p>
      <w:pPr>
        <w:pStyle w:val="SqlCode"/>
      </w:pPr>
      <w:r>
        <w:t>('KOOST', 'Koostamisel', TRUE),</w:t>
      </w:r>
    </w:p>
    <w:p>
      <w:pPr>
        <w:pStyle w:val="SqlCode"/>
      </w:pPr>
      <w:r>
        <w:t>('AKTIIVNE', 'Aktiivne', TRUE),</w:t>
      </w:r>
    </w:p>
    <w:p>
      <w:pPr>
        <w:pStyle w:val="SqlCode"/>
      </w:pPr>
      <w:r>
        <w:t>('MITTEAKT', 'Mitteaktiivne', TRUE),</w:t>
      </w:r>
    </w:p>
    <w:p>
      <w:pPr>
        <w:pStyle w:val="SqlCode"/>
      </w:pPr>
      <w:r>
        <w:t>('LOPETATUD', 'Lõpetatud', FALSE)</w:t>
      </w:r>
    </w:p>
    <w:p>
      <w:pPr>
        <w:pStyle w:val="SqlCode"/>
      </w:pPr>
      <w:r>
        <w:t>ON CONFLICT DO NOTHING;</w:t>
      </w:r>
    </w:p>
    <w:p>
      <w:pPr>
        <w:pStyle w:val="SqlCode"/>
      </w:pPr>
      <w:r/>
    </w:p>
    <w:p>
      <w:pPr>
        <w:pStyle w:val="SqlCode"/>
      </w:pPr>
      <w:r>
        <w:t>INSERT INTO treeningukorra_seisundi_liik (treeningukorra_seisundi_kood, nimetus, on_aktiivne, kirjeldus) VALUES</w:t>
      </w:r>
    </w:p>
    <w:p>
      <w:pPr>
        <w:pStyle w:val="SqlCode"/>
      </w:pPr>
      <w:r>
        <w:t>('KAVAND', 'Kavandatud', TRUE, 'Treeningukord on planeeritud, kuid registreerimine ei ole avatud.'),</w:t>
      </w:r>
    </w:p>
    <w:p>
      <w:pPr>
        <w:pStyle w:val="SqlCode"/>
      </w:pPr>
      <w:r>
        <w:t>('AVATUD', 'Registreerimiseks avatud', TRUE, 'Klient saab registreeruda või sattuda ootejärjekorda.'),</w:t>
      </w:r>
    </w:p>
    <w:p>
      <w:pPr>
        <w:pStyle w:val="SqlCode"/>
      </w:pPr>
      <w:r>
        <w:t>('SULETUD', 'Suletud', TRUE, 'Registreerimine on lõppenud ja treener saab kohalolu märkida.'),</w:t>
      </w:r>
    </w:p>
    <w:p>
      <w:pPr>
        <w:pStyle w:val="SqlCode"/>
      </w:pPr>
      <w:r>
        <w:t>('TOIMUNUD', 'Toimunud', FALSE, 'Treeningukord on lõpetatud.'),</w:t>
      </w:r>
    </w:p>
    <w:p>
      <w:pPr>
        <w:pStyle w:val="SqlCode"/>
      </w:pPr>
      <w:r>
        <w:t>('TYHIST', 'Tühistatud', FALSE, 'Treeningukord tühistati.')</w:t>
      </w:r>
    </w:p>
    <w:p>
      <w:pPr>
        <w:pStyle w:val="SqlCode"/>
      </w:pPr>
      <w:r>
        <w:t>ON CONFLICT DO NOTHING;</w:t>
      </w:r>
    </w:p>
    <w:p>
      <w:pPr>
        <w:pStyle w:val="SqlCode"/>
      </w:pPr>
      <w:r/>
    </w:p>
    <w:p>
      <w:pPr>
        <w:pStyle w:val="SqlCode"/>
      </w:pPr>
      <w:r>
        <w:t>INSERT INTO registreeringu_seisundi_liik (registreeringu_seisundi_kood, nimetus, on_aktiivne, kirjeldus) VALUES</w:t>
      </w:r>
    </w:p>
    <w:p>
      <w:pPr>
        <w:pStyle w:val="SqlCode"/>
      </w:pPr>
      <w:r>
        <w:t>('KINNIT', 'Kinnitatud', TRUE, 'Klient on treeningukorra osalejate hulgas.'),</w:t>
      </w:r>
    </w:p>
    <w:p>
      <w:pPr>
        <w:pStyle w:val="SqlCode"/>
      </w:pPr>
      <w:r>
        <w:t>('OOTEJRK', 'Ootejärjekorras', TRUE, 'Treeningukord on täis ja klient ootab vaba kohta.'),</w:t>
      </w:r>
    </w:p>
    <w:p>
      <w:pPr>
        <w:pStyle w:val="SqlCode"/>
      </w:pPr>
      <w:r>
        <w:t>('TYH_KL', 'Kliendi poolt tühistatud', FALSE, 'Klient tühistas enda aktiivse registreeringu.'),</w:t>
      </w:r>
    </w:p>
    <w:p>
      <w:pPr>
        <w:pStyle w:val="SqlCode"/>
      </w:pPr>
      <w:r>
        <w:t>('TYH_SYS', 'Süsteemi poolt tühistatud', FALSE, 'Registreering tühistati treeningukorra või juhataja otsuse tõttu.')</w:t>
      </w:r>
    </w:p>
    <w:p>
      <w:pPr>
        <w:pStyle w:val="SqlCode"/>
      </w:pPr>
      <w:r>
        <w:t>ON CONFLICT DO NOTHING;</w:t>
      </w:r>
    </w:p>
    <w:p>
      <w:pPr>
        <w:pStyle w:val="SqlCode"/>
      </w:pPr>
      <w:r/>
    </w:p>
    <w:p>
      <w:pPr>
        <w:pStyle w:val="SqlCode"/>
      </w:pPr>
      <w:r>
        <w:t>INSERT INTO treeningu_kategooria_tyyp (treeningu_kategooria_tyybi_kood, nimetus, on_aktiivne) VALUES</w:t>
      </w:r>
    </w:p>
    <w:p>
      <w:pPr>
        <w:pStyle w:val="SqlCode"/>
      </w:pPr>
      <w:r>
        <w:t>('GRUPP', 'Rühmatreening', TRUE),</w:t>
      </w:r>
    </w:p>
    <w:p>
      <w:pPr>
        <w:pStyle w:val="SqlCode"/>
      </w:pPr>
      <w:r>
        <w:t>('TASE', 'Raskusaste', TRUE),</w:t>
      </w:r>
    </w:p>
    <w:p>
      <w:pPr>
        <w:pStyle w:val="SqlCode"/>
      </w:pPr>
      <w:r>
        <w:t>('FOOKUS', 'Treeningu fookus', TRUE)</w:t>
      </w:r>
    </w:p>
    <w:p>
      <w:pPr>
        <w:pStyle w:val="SqlCode"/>
      </w:pPr>
      <w:r>
        <w:t>ON CONFLICT DO NOTHING;</w:t>
      </w:r>
    </w:p>
    <w:p>
      <w:pPr>
        <w:pStyle w:val="SqlCode"/>
      </w:pPr>
      <w:r/>
    </w:p>
    <w:p>
      <w:pPr>
        <w:pStyle w:val="SqlCode"/>
      </w:pPr>
      <w:r>
        <w:t>INSERT INTO treeningu_kategooria (treeningu_kategooria_kood, treeningu_kategooria_tyybi_kood, nimetus, on_aktiivne) VALUES</w:t>
      </w:r>
    </w:p>
    <w:p>
      <w:pPr>
        <w:pStyle w:val="SqlCode"/>
      </w:pPr>
      <w:r>
        <w:t>('JOOGA', 'GRUPP', 'Jooga', TRUE),</w:t>
      </w:r>
    </w:p>
    <w:p>
      <w:pPr>
        <w:pStyle w:val="SqlCode"/>
      </w:pPr>
      <w:r>
        <w:t>('HIIT', 'GRUPP', 'HIIT', TRUE),</w:t>
      </w:r>
    </w:p>
    <w:p>
      <w:pPr>
        <w:pStyle w:val="SqlCode"/>
      </w:pPr>
      <w:r>
        <w:t>('JOUD', 'FOOKUS', 'Jõutreening', TRUE),</w:t>
      </w:r>
    </w:p>
    <w:p>
      <w:pPr>
        <w:pStyle w:val="SqlCode"/>
      </w:pPr>
      <w:r>
        <w:t>('ALG', 'TASE', 'Algajatele', TRUE),</w:t>
      </w:r>
    </w:p>
    <w:p>
      <w:pPr>
        <w:pStyle w:val="SqlCode"/>
      </w:pPr>
      <w:r>
        <w:t>('EDAS', 'TASE', 'Edasijõudnutele', TRUE)</w:t>
      </w:r>
    </w:p>
    <w:p>
      <w:pPr>
        <w:pStyle w:val="SqlCode"/>
      </w:pPr>
      <w:r>
        <w:t>ON CONFLICT DO NOTHING;</w:t>
      </w:r>
    </w:p>
    <w:p>
      <w:pPr>
        <w:pStyle w:val="SqlCode"/>
      </w:pPr>
      <w:r/>
    </w:p>
    <w:p>
      <w:pPr>
        <w:pStyle w:val="SqlCode"/>
      </w:pPr>
      <w:r>
        <w:t>INSERT INTO isik (isikukood, riigi_kood, isiku_seisundi_liigi_kood, synni_kp, eesnimi, perenimi, elukoht, e_meil)</w:t>
      </w:r>
    </w:p>
    <w:p>
      <w:pPr>
        <w:pStyle w:val="SqlCode"/>
      </w:pPr>
      <w:r>
        <w:t>VALUES</w:t>
      </w:r>
    </w:p>
    <w:p>
      <w:pPr>
        <w:pStyle w:val="SqlCode"/>
      </w:pPr>
      <w:r>
        <w:t>('39001010001', 'EE', 'TOOTAJA', DATE '1990-01-01', 'Anna', 'Juhataja', 'Tallinn', 'juhataja@jousaal.ee'),</w:t>
      </w:r>
    </w:p>
    <w:p>
      <w:pPr>
        <w:pStyle w:val="SqlCode"/>
      </w:pPr>
      <w:r>
        <w:t>('38802020002', 'EE', 'TOOTAJA', DATE '1988-02-02', 'Tristan', 'Treener', 'Tallinn', 'treener@jousaal.ee'),</w:t>
      </w:r>
    </w:p>
    <w:p>
      <w:pPr>
        <w:pStyle w:val="SqlCode"/>
      </w:pPr>
      <w:r>
        <w:t>('39203030003', 'EE', 'TOOTAJA', DATE '1992-03-03', 'Liis', 'Treener', 'Tartu', 'treener2@jousaal.ee'),</w:t>
      </w:r>
    </w:p>
    <w:p>
      <w:pPr>
        <w:pStyle w:val="SqlCode"/>
      </w:pPr>
      <w:r>
        <w:t>('39504040004', 'EE', 'KLIENT', DATE '1995-04-04', 'Andres', 'Klient', 'Tallinn', 'klient@jousaal.ee'),</w:t>
      </w:r>
    </w:p>
    <w:p>
      <w:pPr>
        <w:pStyle w:val="SqlCode"/>
      </w:pPr>
      <w:r>
        <w:t>('39605050005', 'EE', 'KLIENT', DATE '1996-05-05', 'Kärt', 'Klient', 'Pärnu', 'klient2@jousaal.ee'),</w:t>
      </w:r>
    </w:p>
    <w:p>
      <w:pPr>
        <w:pStyle w:val="SqlCode"/>
      </w:pPr>
      <w:r>
        <w:t>('39706060006', 'EE', 'KLIENT', DATE '1997-06-06', 'Mati', 'Klient', 'Tartu', 'klient3@jousaal.ee'),</w:t>
      </w:r>
    </w:p>
    <w:p>
      <w:pPr>
        <w:pStyle w:val="SqlCode"/>
      </w:pPr>
      <w:r>
        <w:t>('39807070007', 'EE', 'KLIENT', DATE '1998-07-07', 'Mari', 'Klient', 'Tallinn', 'klient4@jousaal.ee')</w:t>
      </w:r>
    </w:p>
    <w:p>
      <w:pPr>
        <w:pStyle w:val="SqlCode"/>
      </w:pPr>
      <w:r>
        <w:t>ON CONFLICT DO NOTHING;</w:t>
      </w:r>
    </w:p>
    <w:p>
      <w:pPr>
        <w:pStyle w:val="SqlCode"/>
      </w:pPr>
      <w:r/>
    </w:p>
    <w:p>
      <w:pPr>
        <w:pStyle w:val="SqlCode"/>
      </w:pPr>
      <w:r>
        <w:t>INSERT INTO kasutajakonto (e_meil, parool, on_aktiivne)</w:t>
      </w:r>
    </w:p>
    <w:p>
      <w:pPr>
        <w:pStyle w:val="SqlCode"/>
      </w:pPr>
      <w:r>
        <w:t>VALUES</w:t>
      </w:r>
    </w:p>
    <w:p>
      <w:pPr>
        <w:pStyle w:val="SqlCode"/>
      </w:pPr>
      <w:r>
        <w:t>('juhataja@jousaal.ee', 'pbkdf2:sha256:600000$NGnXTK9mS91J7f0j$584635e60de4cf6f7c5118e432d070a6c8637293d1d0e883f09804c42f947391', TRUE),</w:t>
      </w:r>
    </w:p>
    <w:p>
      <w:pPr>
        <w:pStyle w:val="SqlCode"/>
      </w:pPr>
      <w:r>
        <w:t>('treener@jousaal.ee', 'pbkdf2:sha256:600000$qGrjekABIBB0g8pG$4272ce1a72ccbac241b1495117c3d283d55c610f1bc07b94ac360f92fd46a5f8', TRUE),</w:t>
      </w:r>
    </w:p>
    <w:p>
      <w:pPr>
        <w:pStyle w:val="SqlCode"/>
      </w:pPr>
      <w:r>
        <w:t>('treener2@jousaal.ee', 'pbkdf2:sha256:600000$qGrjekABIBB0g8pG$4272ce1a72ccbac241b1495117c3d283d55c610f1bc07b94ac360f92fd46a5f8', TRUE),</w:t>
      </w:r>
    </w:p>
    <w:p>
      <w:pPr>
        <w:pStyle w:val="SqlCode"/>
      </w:pPr>
      <w:r>
        <w:t>('klient@jousaal.ee', 'pbkdf2:sha256:600000$B5iUw7q4jcv37X7p$4ed6374c3e1c0ef86063fa0a1033a4fcf780b5476a769a2b8bb19f89fbfbc1b2', TRUE),</w:t>
      </w:r>
    </w:p>
    <w:p>
      <w:pPr>
        <w:pStyle w:val="SqlCode"/>
      </w:pPr>
      <w:r>
        <w:t>('klient2@jousaal.ee', 'pbkdf2:sha256:600000$B5iUw7q4jcv37X7p$4ed6374c3e1c0ef86063fa0a1033a4fcf780b5476a769a2b8bb19f89fbfbc1b2', TRUE),</w:t>
      </w:r>
    </w:p>
    <w:p>
      <w:pPr>
        <w:pStyle w:val="SqlCode"/>
      </w:pPr>
      <w:r>
        <w:t>('klient3@jousaal.ee', 'pbkdf2:sha256:600000$B5iUw7q4jcv37X7p$4ed6374c3e1c0ef86063fa0a1033a4fcf780b5476a769a2b8bb19f89fbfbc1b2', TRUE),</w:t>
      </w:r>
    </w:p>
    <w:p>
      <w:pPr>
        <w:pStyle w:val="SqlCode"/>
      </w:pPr>
      <w:r>
        <w:t>('klient4@jousaal.ee', 'pbkdf2:sha256:600000$B5iUw7q4jcv37X7p$4ed6374c3e1c0ef86063fa0a1033a4fcf780b5476a769a2b8bb19f89fbfbc1b2', TRUE)</w:t>
      </w:r>
    </w:p>
    <w:p>
      <w:pPr>
        <w:pStyle w:val="SqlCode"/>
      </w:pPr>
      <w:r>
        <w:t>ON CONFLICT DO NOTHING;</w:t>
      </w:r>
    </w:p>
    <w:p>
      <w:pPr>
        <w:pStyle w:val="SqlCode"/>
      </w:pPr>
      <w:r/>
    </w:p>
    <w:p>
      <w:pPr>
        <w:pStyle w:val="SqlCode"/>
      </w:pPr>
      <w:r>
        <w:t>INSERT INTO klient (e_meil)</w:t>
      </w:r>
    </w:p>
    <w:p>
      <w:pPr>
        <w:pStyle w:val="SqlCode"/>
      </w:pPr>
      <w:r>
        <w:t>VALUES</w:t>
      </w:r>
    </w:p>
    <w:p>
      <w:pPr>
        <w:pStyle w:val="SqlCode"/>
      </w:pPr>
      <w:r>
        <w:t>('klient@jousaal.ee'),</w:t>
      </w:r>
    </w:p>
    <w:p>
      <w:pPr>
        <w:pStyle w:val="SqlCode"/>
      </w:pPr>
      <w:r>
        <w:t>('klient2@jousaal.ee'),</w:t>
      </w:r>
    </w:p>
    <w:p>
      <w:pPr>
        <w:pStyle w:val="SqlCode"/>
      </w:pPr>
      <w:r>
        <w:t>('klient3@jousaal.ee'),</w:t>
      </w:r>
    </w:p>
    <w:p>
      <w:pPr>
        <w:pStyle w:val="SqlCode"/>
      </w:pPr>
      <w:r>
        <w:t>('klient4@jousaal.ee')</w:t>
      </w:r>
    </w:p>
    <w:p>
      <w:pPr>
        <w:pStyle w:val="SqlCode"/>
      </w:pPr>
      <w:r>
        <w:t>ON CONFLICT DO NOTHING;</w:t>
      </w:r>
    </w:p>
    <w:p>
      <w:pPr>
        <w:pStyle w:val="SqlCode"/>
      </w:pPr>
      <w:r/>
    </w:p>
    <w:p>
      <w:pPr>
        <w:pStyle w:val="SqlCode"/>
      </w:pPr>
      <w:r>
        <w:t>INSERT INTO tootaja (e_meil, tootaja_seisundi_liigi_kood)</w:t>
      </w:r>
    </w:p>
    <w:p>
      <w:pPr>
        <w:pStyle w:val="SqlCode"/>
      </w:pPr>
      <w:r>
        <w:t>VALUES</w:t>
      </w:r>
    </w:p>
    <w:p>
      <w:pPr>
        <w:pStyle w:val="SqlCode"/>
      </w:pPr>
      <w:r>
        <w:t>('juhataja@jousaal.ee', 'AKTIIVNE'),</w:t>
      </w:r>
    </w:p>
    <w:p>
      <w:pPr>
        <w:pStyle w:val="SqlCode"/>
      </w:pPr>
      <w:r>
        <w:t>('treener@jousaal.ee', 'AKTIIVNE'),</w:t>
      </w:r>
    </w:p>
    <w:p>
      <w:pPr>
        <w:pStyle w:val="SqlCode"/>
      </w:pPr>
      <w:r>
        <w:t>('treener2@jousaal.ee', 'AKTIIVNE')</w:t>
      </w:r>
    </w:p>
    <w:p>
      <w:pPr>
        <w:pStyle w:val="SqlCode"/>
      </w:pPr>
      <w:r>
        <w:t>ON CONFLICT DO NOTHING;</w:t>
      </w:r>
    </w:p>
    <w:p>
      <w:pPr>
        <w:pStyle w:val="SqlCode"/>
      </w:pPr>
      <w:r/>
    </w:p>
    <w:p>
      <w:pPr>
        <w:pStyle w:val="SqlCode"/>
      </w:pPr>
      <w:r>
        <w:t>INSERT INTO tootaja_rolli_omamine (tootaja_e_meil, tootaja_rolli_kood, alguse_aeg)</w:t>
      </w:r>
    </w:p>
    <w:p>
      <w:pPr>
        <w:pStyle w:val="SqlCode"/>
      </w:pPr>
      <w:r>
        <w:t>VALUES</w:t>
      </w:r>
    </w:p>
    <w:p>
      <w:pPr>
        <w:pStyle w:val="SqlCode"/>
      </w:pPr>
      <w:r>
        <w:t>('juhataja@jousaal.ee', 'JUHATAJA', TIMESTAMPTZ '2025-01-01 00:00:00+02'),</w:t>
      </w:r>
    </w:p>
    <w:p>
      <w:pPr>
        <w:pStyle w:val="SqlCode"/>
      </w:pPr>
      <w:r>
        <w:t>('treener@jousaal.ee', 'TREENER', TIMESTAMPTZ '2025-01-01 00:00:00+02'),</w:t>
      </w:r>
    </w:p>
    <w:p>
      <w:pPr>
        <w:pStyle w:val="SqlCode"/>
      </w:pPr>
      <w:r>
        <w:t>('treener2@jousaal.ee', 'TREENER', TIMESTAMPTZ '2025-01-01 00:00:00+02')</w:t>
      </w:r>
    </w:p>
    <w:p>
      <w:pPr>
        <w:pStyle w:val="SqlCode"/>
      </w:pPr>
      <w:r>
        <w:t>ON CONFLICT DO NOTHING;</w:t>
      </w:r>
    </w:p>
    <w:p>
      <w:pPr>
        <w:pStyle w:val="SqlCode"/>
      </w:pPr>
      <w:r/>
    </w:p>
    <w:p>
      <w:pPr>
        <w:pStyle w:val="SqlCode"/>
      </w:pPr>
      <w:r>
        <w:t>INSERT INTO treeninguliik (</w:t>
      </w:r>
    </w:p>
    <w:p>
      <w:pPr>
        <w:pStyle w:val="SqlCode"/>
      </w:pPr>
      <w:r>
        <w:t xml:space="preserve">    treeninguliigi_id,</w:t>
      </w:r>
    </w:p>
    <w:p>
      <w:pPr>
        <w:pStyle w:val="SqlCode"/>
      </w:pPr>
      <w:r>
        <w:t xml:space="preserve">    nimetus,</w:t>
      </w:r>
    </w:p>
    <w:p>
      <w:pPr>
        <w:pStyle w:val="SqlCode"/>
      </w:pPr>
      <w:r>
        <w:t xml:space="preserve">    kirjeldus,</w:t>
      </w:r>
    </w:p>
    <w:p>
      <w:pPr>
        <w:pStyle w:val="SqlCode"/>
      </w:pPr>
      <w:r>
        <w:t xml:space="preserve">    kestus_minutites,</w:t>
      </w:r>
    </w:p>
    <w:p>
      <w:pPr>
        <w:pStyle w:val="SqlCode"/>
      </w:pPr>
      <w:r>
        <w:t xml:space="preserve">    vajalik_varustus,</w:t>
      </w:r>
    </w:p>
    <w:p>
      <w:pPr>
        <w:pStyle w:val="SqlCode"/>
      </w:pPr>
      <w:r>
        <w:t xml:space="preserve">    treeninguliigi_seisundi_kood,</w:t>
      </w:r>
    </w:p>
    <w:p>
      <w:pPr>
        <w:pStyle w:val="SqlCode"/>
      </w:pPr>
      <w:r>
        <w:t xml:space="preserve">    registreerija_e_meil,</w:t>
      </w:r>
    </w:p>
    <w:p>
      <w:pPr>
        <w:pStyle w:val="SqlCode"/>
      </w:pPr>
      <w:r>
        <w:t xml:space="preserve">    viimase_muutja_e_meil</w:t>
      </w:r>
    </w:p>
    <w:p>
      <w:pPr>
        <w:pStyle w:val="SqlCode"/>
      </w:pPr>
      <w:r>
        <w:t>)</w:t>
      </w:r>
    </w:p>
    <w:p>
      <w:pPr>
        <w:pStyle w:val="SqlCode"/>
      </w:pPr>
      <w:r>
        <w:t>OVERRIDING SYSTEM VALUE</w:t>
      </w:r>
    </w:p>
    <w:p>
      <w:pPr>
        <w:pStyle w:val="SqlCode"/>
      </w:pPr>
      <w:r>
        <w:t>VALUES</w:t>
      </w:r>
    </w:p>
    <w:p>
      <w:pPr>
        <w:pStyle w:val="SqlCode"/>
      </w:pPr>
      <w:r>
        <w:t>(1000, 'Jooga algajatele', 'Rahulik rühmatreening liikuvuse ja hingamise arendamiseks.', 60, 'Matid ja joogaplokid', 'AKTIIVNE', 'juhataja@jousaal.ee', 'juhataja@jousaal.ee'),</w:t>
      </w:r>
    </w:p>
    <w:p>
      <w:pPr>
        <w:pStyle w:val="SqlCode"/>
      </w:pPr>
      <w:r>
        <w:t>(1001, 'HIIT rühmatreening', 'Kõrge intensiivsusega intervalltreening väikesele grupile.', 45, 'Matid, hantlid ja stopper', 'AKTIIVNE', 'juhataja@jousaal.ee', 'juhataja@jousaal.ee'),</w:t>
      </w:r>
    </w:p>
    <w:p>
      <w:pPr>
        <w:pStyle w:val="SqlCode"/>
      </w:pPr>
      <w:r>
        <w:t>(1002, 'Jõutreeningu tehnika', 'Rühmatund jõusaali põhiharjutuste tehnika õppimiseks.', 75, 'Kangid ja kettad', 'AKTIIVNE', 'juhataja@jousaal.ee', 'juhataja@jousaal.ee')</w:t>
      </w:r>
    </w:p>
    <w:p>
      <w:pPr>
        <w:pStyle w:val="SqlCode"/>
      </w:pPr>
      <w:r>
        <w:t>ON CONFLICT DO NOTHING;</w:t>
      </w:r>
    </w:p>
    <w:p>
      <w:pPr>
        <w:pStyle w:val="SqlCode"/>
      </w:pPr>
      <w:r/>
    </w:p>
    <w:p>
      <w:pPr>
        <w:pStyle w:val="SqlCode"/>
      </w:pPr>
      <w:r>
        <w:t>SELECT setval('seq_treeninguliigi_id', GREATEST((SELECT COALESCE(MAX(treeninguliigi_id), 999) FROM treeninguliik), 999), TRUE);</w:t>
      </w:r>
    </w:p>
    <w:p>
      <w:pPr>
        <w:pStyle w:val="SqlCode"/>
      </w:pPr>
      <w:r/>
    </w:p>
    <w:p>
      <w:pPr>
        <w:pStyle w:val="SqlCode"/>
      </w:pPr>
      <w:r>
        <w:t>INSERT INTO treeninguliigi_kategooria_omamine (treeninguliigi_id, treeningu_kategooria_kood)</w:t>
      </w:r>
    </w:p>
    <w:p>
      <w:pPr>
        <w:pStyle w:val="SqlCode"/>
      </w:pPr>
      <w:r>
        <w:t>VALUES</w:t>
      </w:r>
    </w:p>
    <w:p>
      <w:pPr>
        <w:pStyle w:val="SqlCode"/>
      </w:pPr>
      <w:r>
        <w:t>(1000, 'JOOGA'),</w:t>
      </w:r>
    </w:p>
    <w:p>
      <w:pPr>
        <w:pStyle w:val="SqlCode"/>
      </w:pPr>
      <w:r>
        <w:t>(1000, 'ALG'),</w:t>
      </w:r>
    </w:p>
    <w:p>
      <w:pPr>
        <w:pStyle w:val="SqlCode"/>
      </w:pPr>
      <w:r>
        <w:t>(1001, 'HIIT'),</w:t>
      </w:r>
    </w:p>
    <w:p>
      <w:pPr>
        <w:pStyle w:val="SqlCode"/>
      </w:pPr>
      <w:r>
        <w:t>(1001, 'EDAS'),</w:t>
      </w:r>
    </w:p>
    <w:p>
      <w:pPr>
        <w:pStyle w:val="SqlCode"/>
      </w:pPr>
      <w:r>
        <w:t>(1002, 'JOUD'),</w:t>
      </w:r>
    </w:p>
    <w:p>
      <w:pPr>
        <w:pStyle w:val="SqlCode"/>
      </w:pPr>
      <w:r>
        <w:t>(1002, 'ALG')</w:t>
      </w:r>
    </w:p>
    <w:p>
      <w:pPr>
        <w:pStyle w:val="SqlCode"/>
      </w:pPr>
      <w:r>
        <w:t>ON CONFLICT DO NOTHING;</w:t>
      </w:r>
    </w:p>
    <w:p>
      <w:pPr>
        <w:pStyle w:val="SqlCode"/>
      </w:pPr>
      <w:r/>
    </w:p>
    <w:p>
      <w:pPr>
        <w:pStyle w:val="SqlCode"/>
      </w:pPr>
      <w:r>
        <w:t>INSERT INTO varustus (varustuse_kood, nimetus, kirjeldus, on_aktiivne)</w:t>
      </w:r>
    </w:p>
    <w:p>
      <w:pPr>
        <w:pStyle w:val="SqlCode"/>
      </w:pPr>
      <w:r>
        <w:t>VALUES</w:t>
      </w:r>
    </w:p>
    <w:p>
      <w:pPr>
        <w:pStyle w:val="SqlCode"/>
      </w:pPr>
      <w:r>
        <w:t>('MATID', 'Treeningmatid', 'Rühmatreeningu matid põrandaharjutusteks.', TRUE),</w:t>
      </w:r>
    </w:p>
    <w:p>
      <w:pPr>
        <w:pStyle w:val="SqlCode"/>
      </w:pPr>
      <w:r>
        <w:t>('HANTLID', 'Hantlid', 'Väikese grupi jõuharjutuste hantlid.', TRUE),</w:t>
      </w:r>
    </w:p>
    <w:p>
      <w:pPr>
        <w:pStyle w:val="SqlCode"/>
      </w:pPr>
      <w:r>
        <w:t>('KANGID', 'Kangid', 'Jõutreeningu tehnika harjutuste kangid.', TRUE),</w:t>
      </w:r>
    </w:p>
    <w:p>
      <w:pPr>
        <w:pStyle w:val="SqlCode"/>
      </w:pPr>
      <w:r>
        <w:t>('EKRAAN', 'Ekraan või projektor', 'Juhendvideo või ajakava kuvamiseks kasutatav ekraan.', TRUE),</w:t>
      </w:r>
    </w:p>
    <w:p>
      <w:pPr>
        <w:pStyle w:val="SqlCode"/>
      </w:pPr>
      <w:r>
        <w:t>('RATTAD', 'Spinningurattad', 'Statsionaarsed rattad rattatreeninguks.', TRUE),</w:t>
      </w:r>
    </w:p>
    <w:p>
      <w:pPr>
        <w:pStyle w:val="SqlCode"/>
      </w:pPr>
      <w:r>
        <w:t>('PALLID', 'Võimlemispallid', 'Tasakaalu- ja kereharjutuste pallid.', TRUE)</w:t>
      </w:r>
    </w:p>
    <w:p>
      <w:pPr>
        <w:pStyle w:val="SqlCode"/>
      </w:pPr>
      <w:r>
        <w:t>ON CONFLICT DO NOTHING;</w:t>
      </w:r>
    </w:p>
    <w:p>
      <w:pPr>
        <w:pStyle w:val="SqlCode"/>
      </w:pPr>
      <w:r/>
    </w:p>
    <w:p>
      <w:pPr>
        <w:pStyle w:val="SqlCode"/>
      </w:pPr>
      <w:r>
        <w:t>INSERT INTO treeninguliigi_varustuse_noue (</w:t>
      </w:r>
    </w:p>
    <w:p>
      <w:pPr>
        <w:pStyle w:val="SqlCode"/>
      </w:pPr>
      <w:r>
        <w:t xml:space="preserve">    treeninguliigi_id,</w:t>
      </w:r>
    </w:p>
    <w:p>
      <w:pPr>
        <w:pStyle w:val="SqlCode"/>
      </w:pPr>
      <w:r>
        <w:t xml:space="preserve">    varustuse_kood,</w:t>
      </w:r>
    </w:p>
    <w:p>
      <w:pPr>
        <w:pStyle w:val="SqlCode"/>
      </w:pPr>
      <w:r>
        <w:t xml:space="preserve">    minimaalne_kogus,</w:t>
      </w:r>
    </w:p>
    <w:p>
      <w:pPr>
        <w:pStyle w:val="SqlCode"/>
      </w:pPr>
      <w:r>
        <w:t xml:space="preserve">    on_kohustuslik,</w:t>
      </w:r>
    </w:p>
    <w:p>
      <w:pPr>
        <w:pStyle w:val="SqlCode"/>
      </w:pPr>
      <w:r>
        <w:t xml:space="preserve">    markus</w:t>
      </w:r>
    </w:p>
    <w:p>
      <w:pPr>
        <w:pStyle w:val="SqlCode"/>
      </w:pPr>
      <w:r>
        <w:t>)</w:t>
      </w:r>
    </w:p>
    <w:p>
      <w:pPr>
        <w:pStyle w:val="SqlCode"/>
      </w:pPr>
      <w:r>
        <w:t>VALUES</w:t>
      </w:r>
    </w:p>
    <w:p>
      <w:pPr>
        <w:pStyle w:val="SqlCode"/>
      </w:pPr>
      <w:r>
        <w:t>(1000, 'MATID', 6, TRUE, 'Joogatund vajab igale osalejale matti.'),</w:t>
      </w:r>
    </w:p>
    <w:p>
      <w:pPr>
        <w:pStyle w:val="SqlCode"/>
      </w:pPr>
      <w:r>
        <w:t>(1000, 'EKRAAN', 1, FALSE, 'Soovituslik juhendmaterjali kuvamiseks.'),</w:t>
      </w:r>
    </w:p>
    <w:p>
      <w:pPr>
        <w:pStyle w:val="SqlCode"/>
      </w:pPr>
      <w:r>
        <w:t>(1001, 'MATID', 2, TRUE, 'HIIT kasutab põrandaharjutusi.'),</w:t>
      </w:r>
    </w:p>
    <w:p>
      <w:pPr>
        <w:pStyle w:val="SqlCode"/>
      </w:pPr>
      <w:r>
        <w:t>(1001, 'HANTLID', 2, TRUE, 'HIIT tunnis kasutatakse hantleid.'),</w:t>
      </w:r>
    </w:p>
    <w:p>
      <w:pPr>
        <w:pStyle w:val="SqlCode"/>
      </w:pPr>
      <w:r>
        <w:t>(1002, 'KANGID', 4, TRUE, 'Jõutreeningu tehnika tunnis kasutatakse kange.')</w:t>
      </w:r>
    </w:p>
    <w:p>
      <w:pPr>
        <w:pStyle w:val="SqlCode"/>
      </w:pPr>
      <w:r>
        <w:t>ON CONFLICT DO NOTHING;</w:t>
      </w:r>
    </w:p>
    <w:p>
      <w:pPr>
        <w:pStyle w:val="SqlCode"/>
      </w:pPr>
      <w:r/>
    </w:p>
    <w:p>
      <w:pPr>
        <w:pStyle w:val="SqlCode"/>
      </w:pPr>
      <w:r>
        <w:t>INSERT INTO ruum (ruumi_kood, nimetus, asukoht, mahutavus)</w:t>
      </w:r>
    </w:p>
    <w:p>
      <w:pPr>
        <w:pStyle w:val="SqlCode"/>
      </w:pPr>
      <w:r>
        <w:t>VALUES</w:t>
      </w:r>
    </w:p>
    <w:p>
      <w:pPr>
        <w:pStyle w:val="SqlCode"/>
      </w:pPr>
      <w:r>
        <w:t>('SAAL_A', 'Väike stuudio', '1. korrus', 2),</w:t>
      </w:r>
    </w:p>
    <w:p>
      <w:pPr>
        <w:pStyle w:val="SqlCode"/>
      </w:pPr>
      <w:r>
        <w:t>('SAAL_B', 'Suur rühmatreeningute saal', '2. korrus', 12)</w:t>
      </w:r>
    </w:p>
    <w:p>
      <w:pPr>
        <w:pStyle w:val="SqlCode"/>
      </w:pPr>
      <w:r>
        <w:t>ON CONFLICT DO NOTHING;</w:t>
      </w:r>
    </w:p>
    <w:p>
      <w:pPr>
        <w:pStyle w:val="SqlCode"/>
      </w:pPr>
      <w:r/>
    </w:p>
    <w:p>
      <w:pPr>
        <w:pStyle w:val="SqlCode"/>
      </w:pPr>
      <w:r>
        <w:t>WITH json_ruumid AS (</w:t>
      </w:r>
    </w:p>
    <w:p>
      <w:pPr>
        <w:pStyle w:val="SqlCode"/>
      </w:pPr>
      <w:r>
        <w:t xml:space="preserve">    SELECT ruumi_kood, nimetus, asukoht, mahutavus</w:t>
      </w:r>
    </w:p>
    <w:p>
      <w:pPr>
        <w:pStyle w:val="SqlCode"/>
      </w:pPr>
      <w:r>
        <w:t xml:space="preserve">    FROM jsonb_to_recordset(</w:t>
      </w:r>
    </w:p>
    <w:p>
      <w:pPr>
        <w:pStyle w:val="SqlCode"/>
      </w:pPr>
      <w:r>
        <w:t xml:space="preserve">        '[</w:t>
      </w:r>
    </w:p>
    <w:p>
      <w:pPr>
        <w:pStyle w:val="SqlCode"/>
      </w:pPr>
      <w:r>
        <w:t xml:space="preserve">            {"ruumi_kood":"SAAL_C","nimetus":"Rahulik venitusstuudio","asukoht":"1. korrus","mahutavus":6}</w:t>
      </w:r>
    </w:p>
    <w:p>
      <w:pPr>
        <w:pStyle w:val="SqlCode"/>
      </w:pPr>
      <w:r>
        <w:t xml:space="preserve">        ]'::jsonb</w:t>
      </w:r>
    </w:p>
    <w:p>
      <w:pPr>
        <w:pStyle w:val="SqlCode"/>
      </w:pPr>
      <w:r>
        <w:t xml:space="preserve">    ) AS x(ruumi_kood kood_10, nimetus VARCHAR(100), asukoht VARCHAR(200), mahutavus INTEGER)</w:t>
      </w:r>
    </w:p>
    <w:p>
      <w:pPr>
        <w:pStyle w:val="SqlCode"/>
      </w:pPr>
      <w:r>
        <w:t>)</w:t>
      </w:r>
    </w:p>
    <w:p>
      <w:pPr>
        <w:pStyle w:val="SqlCode"/>
      </w:pPr>
      <w:r>
        <w:t>INSERT INTO ruum (ruumi_kood, nimetus, asukoht, mahutavus)</w:t>
      </w:r>
    </w:p>
    <w:p>
      <w:pPr>
        <w:pStyle w:val="SqlCode"/>
      </w:pPr>
      <w:r>
        <w:t>SELECT jr.ruumi_kood, jr.nimetus, jr.asukoht, jr.mahutavus</w:t>
      </w:r>
    </w:p>
    <w:p>
      <w:pPr>
        <w:pStyle w:val="SqlCode"/>
      </w:pPr>
      <w:r>
        <w:t>FROM json_ruumid jr</w:t>
      </w:r>
    </w:p>
    <w:p>
      <w:pPr>
        <w:pStyle w:val="SqlCode"/>
      </w:pPr>
      <w:r>
        <w:t>ON CONFLICT DO NOTHING;</w:t>
      </w:r>
    </w:p>
    <w:p>
      <w:pPr>
        <w:pStyle w:val="SqlCode"/>
      </w:pPr>
      <w:r/>
    </w:p>
    <w:p>
      <w:pPr>
        <w:pStyle w:val="SqlCode"/>
      </w:pPr>
      <w:r>
        <w:t>INSERT INTO ruumi_varustuse_omamine (ruumi_kood, varustuse_kood, kogus, markus)</w:t>
      </w:r>
    </w:p>
    <w:p>
      <w:pPr>
        <w:pStyle w:val="SqlCode"/>
      </w:pPr>
      <w:r>
        <w:t>VALUES</w:t>
      </w:r>
    </w:p>
    <w:p>
      <w:pPr>
        <w:pStyle w:val="SqlCode"/>
      </w:pPr>
      <w:r>
        <w:t>('SAAL_A', 'MATID', 4, 'Väikese stuudio matid.'),</w:t>
      </w:r>
    </w:p>
    <w:p>
      <w:pPr>
        <w:pStyle w:val="SqlCode"/>
      </w:pPr>
      <w:r>
        <w:t>('SAAL_A', 'HANTLID', 4, 'HIIT tunniks piisav hulk hantleid.'),</w:t>
      </w:r>
    </w:p>
    <w:p>
      <w:pPr>
        <w:pStyle w:val="SqlCode"/>
      </w:pPr>
      <w:r>
        <w:t>('SAAL_A', 'PALLID', 2, 'Lisavarustus väikese grupi harjutusteks.'),</w:t>
      </w:r>
    </w:p>
    <w:p>
      <w:pPr>
        <w:pStyle w:val="SqlCode"/>
      </w:pPr>
      <w:r>
        <w:t>('SAAL_B', 'MATID', 12, 'Suure saali matid.'),</w:t>
      </w:r>
    </w:p>
    <w:p>
      <w:pPr>
        <w:pStyle w:val="SqlCode"/>
      </w:pPr>
      <w:r>
        <w:t>('SAAL_B', 'HANTLID', 10, 'Suure saali hantlid.'),</w:t>
      </w:r>
    </w:p>
    <w:p>
      <w:pPr>
        <w:pStyle w:val="SqlCode"/>
      </w:pPr>
      <w:r>
        <w:t>('SAAL_B', 'KANGID', 6, 'Jõutreeningu tehnika varustus.'),</w:t>
      </w:r>
    </w:p>
    <w:p>
      <w:pPr>
        <w:pStyle w:val="SqlCode"/>
      </w:pPr>
      <w:r>
        <w:t>('SAAL_B', 'EKRAAN', 1, 'Ekraan või projektor juhendmaterjaliks.'),</w:t>
      </w:r>
    </w:p>
    <w:p>
      <w:pPr>
        <w:pStyle w:val="SqlCode"/>
      </w:pPr>
      <w:r>
        <w:t>('SAAL_C', 'MATID', 6, 'Venitusstuudio matid.'),</w:t>
      </w:r>
    </w:p>
    <w:p>
      <w:pPr>
        <w:pStyle w:val="SqlCode"/>
      </w:pPr>
      <w:r>
        <w:t>('SAAL_C', 'PALLID', 6, 'Venitusstuudio võimlemispallid.')</w:t>
      </w:r>
    </w:p>
    <w:p>
      <w:pPr>
        <w:pStyle w:val="SqlCode"/>
      </w:pPr>
      <w:r>
        <w:t>ON CONFLICT DO NOTHING;</w:t>
      </w:r>
    </w:p>
    <w:p>
      <w:pPr>
        <w:pStyle w:val="SqlCode"/>
      </w:pPr>
      <w:r/>
    </w:p>
    <w:p>
      <w:pPr>
        <w:pStyle w:val="SqlCode"/>
      </w:pPr>
      <w:r>
        <w:t>INSERT INTO treeneri_padevus (tootaja_e_meil, treeninguliigi_id, alates)</w:t>
      </w:r>
    </w:p>
    <w:p>
      <w:pPr>
        <w:pStyle w:val="SqlCode"/>
      </w:pPr>
      <w:r>
        <w:t>VALUES</w:t>
      </w:r>
    </w:p>
    <w:p>
      <w:pPr>
        <w:pStyle w:val="SqlCode"/>
      </w:pPr>
      <w:r>
        <w:t>('treener@jousaal.ee', 1000, DATE '2025-01-01'),</w:t>
      </w:r>
    </w:p>
    <w:p>
      <w:pPr>
        <w:pStyle w:val="SqlCode"/>
      </w:pPr>
      <w:r>
        <w:t>('treener@jousaal.ee', 1001, DATE '2025-01-01'),</w:t>
      </w:r>
    </w:p>
    <w:p>
      <w:pPr>
        <w:pStyle w:val="SqlCode"/>
      </w:pPr>
      <w:r>
        <w:t>('treener2@jousaal.ee', 1002, DATE '2025-01-01')</w:t>
      </w:r>
    </w:p>
    <w:p>
      <w:pPr>
        <w:pStyle w:val="SqlCode"/>
      </w:pPr>
      <w:r>
        <w:t>ON CONFLICT DO NOTHING;</w:t>
      </w:r>
    </w:p>
    <w:p>
      <w:pPr>
        <w:pStyle w:val="SqlCode"/>
      </w:pPr>
      <w:r/>
    </w:p>
    <w:p>
      <w:pPr>
        <w:pStyle w:val="SqlCode"/>
      </w:pPr>
      <w:r>
        <w:t>-- Demo treeningukord rows use fixed IDs as stable seed identities. Avoid</w:t>
      </w:r>
    </w:p>
    <w:p>
      <w:pPr>
        <w:pStyle w:val="SqlCode"/>
      </w:pPr>
      <w:r>
        <w:t>-- attempting duplicate inserts because BEFORE INSERT overlap triggers fire</w:t>
      </w:r>
    </w:p>
    <w:p>
      <w:pPr>
        <w:pStyle w:val="SqlCode"/>
      </w:pPr>
      <w:r>
        <w:t>-- before ON CONFLICT can skip an existing row.</w:t>
      </w:r>
    </w:p>
    <w:p>
      <w:pPr>
        <w:pStyle w:val="SqlCode"/>
      </w:pPr>
      <w:r>
        <w:t>WITH seeded_treeningukorrad (</w:t>
      </w:r>
    </w:p>
    <w:p>
      <w:pPr>
        <w:pStyle w:val="SqlCode"/>
      </w:pPr>
      <w:r>
        <w:t xml:space="preserve">    treeningukorra_id,</w:t>
      </w:r>
    </w:p>
    <w:p>
      <w:pPr>
        <w:pStyle w:val="SqlCode"/>
      </w:pPr>
      <w:r>
        <w:t xml:space="preserve">    treeninguliigi_id,</w:t>
      </w:r>
    </w:p>
    <w:p>
      <w:pPr>
        <w:pStyle w:val="SqlCode"/>
      </w:pPr>
      <w:r>
        <w:t xml:space="preserve">    treener_e_meil,</w:t>
      </w:r>
    </w:p>
    <w:p>
      <w:pPr>
        <w:pStyle w:val="SqlCode"/>
      </w:pPr>
      <w:r>
        <w:t xml:space="preserve">    ruumi_kood,</w:t>
      </w:r>
    </w:p>
    <w:p>
      <w:pPr>
        <w:pStyle w:val="SqlCode"/>
      </w:pPr>
      <w:r>
        <w:t xml:space="preserve">    alguse_aeg,</w:t>
      </w:r>
    </w:p>
    <w:p>
      <w:pPr>
        <w:pStyle w:val="SqlCode"/>
      </w:pPr>
      <w:r>
        <w:t xml:space="preserve">    lopu_aeg,</w:t>
      </w:r>
    </w:p>
    <w:p>
      <w:pPr>
        <w:pStyle w:val="SqlCode"/>
      </w:pPr>
      <w:r>
        <w:t xml:space="preserve">    registreerimise_lopp,</w:t>
      </w:r>
    </w:p>
    <w:p>
      <w:pPr>
        <w:pStyle w:val="SqlCode"/>
      </w:pPr>
      <w:r>
        <w:t xml:space="preserve">    tyhistamise_lopp,</w:t>
      </w:r>
    </w:p>
    <w:p>
      <w:pPr>
        <w:pStyle w:val="SqlCode"/>
      </w:pPr>
      <w:r>
        <w:t xml:space="preserve">    maksimaalne_osalejate_arv,</w:t>
      </w:r>
    </w:p>
    <w:p>
      <w:pPr>
        <w:pStyle w:val="SqlCode"/>
      </w:pPr>
      <w:r>
        <w:t xml:space="preserve">    treeningukorra_seisundi_kood,</w:t>
      </w:r>
    </w:p>
    <w:p>
      <w:pPr>
        <w:pStyle w:val="SqlCode"/>
      </w:pPr>
      <w:r>
        <w:t xml:space="preserve">    looja_e_meil,</w:t>
      </w:r>
    </w:p>
    <w:p>
      <w:pPr>
        <w:pStyle w:val="SqlCode"/>
      </w:pPr>
      <w:r>
        <w:t xml:space="preserve">    viimase_muutja_e_meil</w:t>
      </w:r>
    </w:p>
    <w:p>
      <w:pPr>
        <w:pStyle w:val="SqlCode"/>
      </w:pPr>
      <w:r>
        <w:t>) AS (</w:t>
      </w:r>
    </w:p>
    <w:p>
      <w:pPr>
        <w:pStyle w:val="SqlCode"/>
      </w:pPr>
      <w:r>
        <w:t xml:space="preserve">    VALUES</w:t>
      </w:r>
    </w:p>
    <w:p>
      <w:pPr>
        <w:pStyle w:val="SqlCode"/>
      </w:pPr>
      <w:r>
        <w:t xml:space="preserve">    (2000, 1002, 'treener2@jousaal.ee', 'SAAL_B',</w:t>
      </w:r>
    </w:p>
    <w:p>
      <w:pPr>
        <w:pStyle w:val="SqlCode"/>
      </w:pPr>
      <w:r>
        <w:t xml:space="preserve">        CURRENT_TIMESTAMP(0) + INTERVAL '10 days',</w:t>
      </w:r>
    </w:p>
    <w:p>
      <w:pPr>
        <w:pStyle w:val="SqlCode"/>
      </w:pPr>
      <w:r>
        <w:t xml:space="preserve">        CURRENT_TIMESTAMP(0) + INTERVAL '10 days 75 minutes',</w:t>
      </w:r>
    </w:p>
    <w:p>
      <w:pPr>
        <w:pStyle w:val="SqlCode"/>
      </w:pPr>
      <w:r>
        <w:t xml:space="preserve">        CURRENT_TIMESTAMP(0) + INTERVAL '9 days',</w:t>
      </w:r>
    </w:p>
    <w:p>
      <w:pPr>
        <w:pStyle w:val="SqlCode"/>
      </w:pPr>
      <w:r>
        <w:t xml:space="preserve">        CURRENT_TIMESTAMP(0) + INTERVAL '9 days',</w:t>
      </w:r>
    </w:p>
    <w:p>
      <w:pPr>
        <w:pStyle w:val="SqlCode"/>
      </w:pPr>
      <w:r>
        <w:t xml:space="preserve">        8, 'KAVAND', 'juhataja@jousaal.ee', 'juhataja@jousaal.ee'),</w:t>
      </w:r>
    </w:p>
    <w:p>
      <w:pPr>
        <w:pStyle w:val="SqlCode"/>
      </w:pPr>
      <w:r>
        <w:t xml:space="preserve">    (2001, 1000, 'treener@jousaal.ee', 'SAAL_B',</w:t>
      </w:r>
    </w:p>
    <w:p>
      <w:pPr>
        <w:pStyle w:val="SqlCode"/>
      </w:pPr>
      <w:r>
        <w:t xml:space="preserve">        CURRENT_TIMESTAMP(0) + INTERVAL '7 days',</w:t>
      </w:r>
    </w:p>
    <w:p>
      <w:pPr>
        <w:pStyle w:val="SqlCode"/>
      </w:pPr>
      <w:r>
        <w:t xml:space="preserve">        CURRENT_TIMESTAMP(0) + INTERVAL '7 days 60 minutes',</w:t>
      </w:r>
    </w:p>
    <w:p>
      <w:pPr>
        <w:pStyle w:val="SqlCode"/>
      </w:pPr>
      <w:r>
        <w:t xml:space="preserve">        CURRENT_TIMESTAMP(0) + INTERVAL '6 days',</w:t>
      </w:r>
    </w:p>
    <w:p>
      <w:pPr>
        <w:pStyle w:val="SqlCode"/>
      </w:pPr>
      <w:r>
        <w:t xml:space="preserve">        CURRENT_TIMESTAMP(0) + INTERVAL '6 days',</w:t>
      </w:r>
    </w:p>
    <w:p>
      <w:pPr>
        <w:pStyle w:val="SqlCode"/>
      </w:pPr>
      <w:r>
        <w:t xml:space="preserve">        8, 'KAVAND', 'juhataja@jousaal.ee', 'juhataja@jousaal.ee'),</w:t>
      </w:r>
    </w:p>
    <w:p>
      <w:pPr>
        <w:pStyle w:val="SqlCode"/>
      </w:pPr>
      <w:r>
        <w:t xml:space="preserve">    (2002, 1001, 'treener@jousaal.ee', 'SAAL_A',</w:t>
      </w:r>
    </w:p>
    <w:p>
      <w:pPr>
        <w:pStyle w:val="SqlCode"/>
      </w:pPr>
      <w:r>
        <w:t xml:space="preserve">        CURRENT_TIMESTAMP(0) + INTERVAL '5 days',</w:t>
      </w:r>
    </w:p>
    <w:p>
      <w:pPr>
        <w:pStyle w:val="SqlCode"/>
      </w:pPr>
      <w:r>
        <w:t xml:space="preserve">        CURRENT_TIMESTAMP(0) + INTERVAL '5 days 45 minutes',</w:t>
      </w:r>
    </w:p>
    <w:p>
      <w:pPr>
        <w:pStyle w:val="SqlCode"/>
      </w:pPr>
      <w:r>
        <w:t xml:space="preserve">        CURRENT_TIMESTAMP(0) + INTERVAL '4 days',</w:t>
      </w:r>
    </w:p>
    <w:p>
      <w:pPr>
        <w:pStyle w:val="SqlCode"/>
      </w:pPr>
      <w:r>
        <w:t xml:space="preserve">        CURRENT_TIMESTAMP(0) + INTERVAL '4 days',</w:t>
      </w:r>
    </w:p>
    <w:p>
      <w:pPr>
        <w:pStyle w:val="SqlCode"/>
      </w:pPr>
      <w:r>
        <w:t xml:space="preserve">        2, 'KAVAND', 'juhataja@jousaal.ee', 'juhataja@jousaal.ee'),</w:t>
      </w:r>
    </w:p>
    <w:p>
      <w:pPr>
        <w:pStyle w:val="SqlCode"/>
      </w:pPr>
      <w:r>
        <w:t xml:space="preserve">    (2003, 1000, 'treener@jousaal.ee', 'SAAL_B',</w:t>
      </w:r>
    </w:p>
    <w:p>
      <w:pPr>
        <w:pStyle w:val="SqlCode"/>
      </w:pPr>
      <w:r>
        <w:t xml:space="preserve">        CURRENT_TIMESTAMP(0) - INTERVAL '3 days',</w:t>
      </w:r>
    </w:p>
    <w:p>
      <w:pPr>
        <w:pStyle w:val="SqlCode"/>
      </w:pPr>
      <w:r>
        <w:t xml:space="preserve">        CURRENT_TIMESTAMP(0) - INTERVAL '3 days' + INTERVAL '60 minutes',</w:t>
      </w:r>
    </w:p>
    <w:p>
      <w:pPr>
        <w:pStyle w:val="SqlCode"/>
      </w:pPr>
      <w:r>
        <w:t xml:space="preserve">        CURRENT_TIMESTAMP(0) - INTERVAL '4 days',</w:t>
      </w:r>
    </w:p>
    <w:p>
      <w:pPr>
        <w:pStyle w:val="SqlCode"/>
      </w:pPr>
      <w:r>
        <w:t xml:space="preserve">        CURRENT_TIMESTAMP(0) - INTERVAL '4 days',</w:t>
      </w:r>
    </w:p>
    <w:p>
      <w:pPr>
        <w:pStyle w:val="SqlCode"/>
      </w:pPr>
      <w:r>
        <w:t xml:space="preserve">        8, 'KAVAND', 'juhataja@jousaal.ee', 'juhataja@jousaal.ee')</w:t>
      </w:r>
    </w:p>
    <w:p>
      <w:pPr>
        <w:pStyle w:val="SqlCode"/>
      </w:pPr>
      <w:r>
        <w:t>)</w:t>
      </w:r>
    </w:p>
    <w:p>
      <w:pPr>
        <w:pStyle w:val="SqlCode"/>
      </w:pPr>
      <w:r>
        <w:t>INSERT INTO treeningukord (</w:t>
      </w:r>
    </w:p>
    <w:p>
      <w:pPr>
        <w:pStyle w:val="SqlCode"/>
      </w:pPr>
      <w:r>
        <w:t xml:space="preserve">    treeningukorra_id,</w:t>
      </w:r>
    </w:p>
    <w:p>
      <w:pPr>
        <w:pStyle w:val="SqlCode"/>
      </w:pPr>
      <w:r>
        <w:t xml:space="preserve">    treeninguliigi_id,</w:t>
      </w:r>
    </w:p>
    <w:p>
      <w:pPr>
        <w:pStyle w:val="SqlCode"/>
      </w:pPr>
      <w:r>
        <w:t xml:space="preserve">    treener_e_meil,</w:t>
      </w:r>
    </w:p>
    <w:p>
      <w:pPr>
        <w:pStyle w:val="SqlCode"/>
      </w:pPr>
      <w:r>
        <w:t xml:space="preserve">    ruumi_kood,</w:t>
      </w:r>
    </w:p>
    <w:p>
      <w:pPr>
        <w:pStyle w:val="SqlCode"/>
      </w:pPr>
      <w:r>
        <w:t xml:space="preserve">    alguse_aeg,</w:t>
      </w:r>
    </w:p>
    <w:p>
      <w:pPr>
        <w:pStyle w:val="SqlCode"/>
      </w:pPr>
      <w:r>
        <w:t xml:space="preserve">    lopu_aeg,</w:t>
      </w:r>
    </w:p>
    <w:p>
      <w:pPr>
        <w:pStyle w:val="SqlCode"/>
      </w:pPr>
      <w:r>
        <w:t xml:space="preserve">    registreerimise_lopp,</w:t>
      </w:r>
    </w:p>
    <w:p>
      <w:pPr>
        <w:pStyle w:val="SqlCode"/>
      </w:pPr>
      <w:r>
        <w:t xml:space="preserve">    tyhistamise_lopp,</w:t>
      </w:r>
    </w:p>
    <w:p>
      <w:pPr>
        <w:pStyle w:val="SqlCode"/>
      </w:pPr>
      <w:r>
        <w:t xml:space="preserve">    maksimaalne_osalejate_arv,</w:t>
      </w:r>
    </w:p>
    <w:p>
      <w:pPr>
        <w:pStyle w:val="SqlCode"/>
      </w:pPr>
      <w:r>
        <w:t xml:space="preserve">    treeningukorra_seisundi_kood,</w:t>
      </w:r>
    </w:p>
    <w:p>
      <w:pPr>
        <w:pStyle w:val="SqlCode"/>
      </w:pPr>
      <w:r>
        <w:t xml:space="preserve">    looja_e_meil,</w:t>
      </w:r>
    </w:p>
    <w:p>
      <w:pPr>
        <w:pStyle w:val="SqlCode"/>
      </w:pPr>
      <w:r>
        <w:t xml:space="preserve">    viimase_muutja_e_meil</w:t>
      </w:r>
    </w:p>
    <w:p>
      <w:pPr>
        <w:pStyle w:val="SqlCode"/>
      </w:pPr>
      <w:r>
        <w:t>)</w:t>
      </w:r>
    </w:p>
    <w:p>
      <w:pPr>
        <w:pStyle w:val="SqlCode"/>
      </w:pPr>
      <w:r>
        <w:t>OVERRIDING SYSTEM VALUE</w:t>
      </w:r>
    </w:p>
    <w:p>
      <w:pPr>
        <w:pStyle w:val="SqlCode"/>
      </w:pPr>
      <w:r>
        <w:t>SELECT</w:t>
      </w:r>
    </w:p>
    <w:p>
      <w:pPr>
        <w:pStyle w:val="SqlCode"/>
      </w:pPr>
      <w:r>
        <w:t xml:space="preserve">    s.treeningukorra_id,</w:t>
      </w:r>
    </w:p>
    <w:p>
      <w:pPr>
        <w:pStyle w:val="SqlCode"/>
      </w:pPr>
      <w:r>
        <w:t xml:space="preserve">    s.treeninguliigi_id,</w:t>
      </w:r>
    </w:p>
    <w:p>
      <w:pPr>
        <w:pStyle w:val="SqlCode"/>
      </w:pPr>
      <w:r>
        <w:t xml:space="preserve">    s.treener_e_meil,</w:t>
      </w:r>
    </w:p>
    <w:p>
      <w:pPr>
        <w:pStyle w:val="SqlCode"/>
      </w:pPr>
      <w:r>
        <w:t xml:space="preserve">    s.ruumi_kood,</w:t>
      </w:r>
    </w:p>
    <w:p>
      <w:pPr>
        <w:pStyle w:val="SqlCode"/>
      </w:pPr>
      <w:r>
        <w:t xml:space="preserve">    s.alguse_aeg,</w:t>
      </w:r>
    </w:p>
    <w:p>
      <w:pPr>
        <w:pStyle w:val="SqlCode"/>
      </w:pPr>
      <w:r>
        <w:t xml:space="preserve">    s.lopu_aeg,</w:t>
      </w:r>
    </w:p>
    <w:p>
      <w:pPr>
        <w:pStyle w:val="SqlCode"/>
      </w:pPr>
      <w:r>
        <w:t xml:space="preserve">    s.registreerimise_lopp,</w:t>
      </w:r>
    </w:p>
    <w:p>
      <w:pPr>
        <w:pStyle w:val="SqlCode"/>
      </w:pPr>
      <w:r>
        <w:t xml:space="preserve">    s.tyhistamise_lopp,</w:t>
      </w:r>
    </w:p>
    <w:p>
      <w:pPr>
        <w:pStyle w:val="SqlCode"/>
      </w:pPr>
      <w:r>
        <w:t xml:space="preserve">    s.maksimaalne_osalejate_arv,</w:t>
      </w:r>
    </w:p>
    <w:p>
      <w:pPr>
        <w:pStyle w:val="SqlCode"/>
      </w:pPr>
      <w:r>
        <w:t xml:space="preserve">    s.treeningukorra_seisundi_kood,</w:t>
      </w:r>
    </w:p>
    <w:p>
      <w:pPr>
        <w:pStyle w:val="SqlCode"/>
      </w:pPr>
      <w:r>
        <w:t xml:space="preserve">    s.looja_e_meil,</w:t>
      </w:r>
    </w:p>
    <w:p>
      <w:pPr>
        <w:pStyle w:val="SqlCode"/>
      </w:pPr>
      <w:r>
        <w:t xml:space="preserve">    s.viimase_muutja_e_meil</w:t>
      </w:r>
    </w:p>
    <w:p>
      <w:pPr>
        <w:pStyle w:val="SqlCode"/>
      </w:pPr>
      <w:r>
        <w:t>FROM seeded_treeningukorrad s</w:t>
      </w:r>
    </w:p>
    <w:p>
      <w:pPr>
        <w:pStyle w:val="SqlCode"/>
      </w:pPr>
      <w:r>
        <w:t>WHERE NOT EXISTS (</w:t>
      </w:r>
    </w:p>
    <w:p>
      <w:pPr>
        <w:pStyle w:val="SqlCode"/>
      </w:pPr>
      <w:r>
        <w:t xml:space="preserve">    SELECT 1</w:t>
      </w:r>
    </w:p>
    <w:p>
      <w:pPr>
        <w:pStyle w:val="SqlCode"/>
      </w:pPr>
      <w:r>
        <w:t xml:space="preserve">    FROM treeningukord tk</w:t>
      </w:r>
    </w:p>
    <w:p>
      <w:pPr>
        <w:pStyle w:val="SqlCode"/>
      </w:pPr>
      <w:r>
        <w:t xml:space="preserve">    WHERE tk.treeningukorra_id = s.treeningukorra_id</w:t>
      </w:r>
    </w:p>
    <w:p>
      <w:pPr>
        <w:pStyle w:val="SqlCode"/>
      </w:pPr>
      <w:r>
        <w:t>);</w:t>
      </w:r>
    </w:p>
    <w:p>
      <w:pPr>
        <w:pStyle w:val="SqlCode"/>
      </w:pPr>
      <w:r/>
    </w:p>
    <w:p>
      <w:pPr>
        <w:pStyle w:val="SqlCode"/>
      </w:pPr>
      <w:r>
        <w:t>SELECT setval('seq_treeningukorra_id', GREATEST((SELECT COALESCE(MAX(treeningukorra_id), 1999) FROM treeningukord), 1999), TRUE);</w:t>
      </w:r>
    </w:p>
    <w:p>
      <w:pPr>
        <w:pStyle w:val="SqlCode"/>
      </w:pPr>
      <w:r/>
    </w:p>
    <w:p>
      <w:pPr>
        <w:pStyle w:val="SqlCode"/>
      </w:pPr>
      <w:r>
        <w:t>UPDATE treeningukord</w:t>
      </w:r>
    </w:p>
    <w:p>
      <w:pPr>
        <w:pStyle w:val="SqlCode"/>
      </w:pPr>
      <w:r>
        <w:t>SET treeningukorra_seisundi_kood = 'TYHIST',</w:t>
      </w:r>
    </w:p>
    <w:p>
      <w:pPr>
        <w:pStyle w:val="SqlCode"/>
      </w:pPr>
      <w:r>
        <w:t xml:space="preserve">    tyhistamise_pohjus = 'Demo treeningukord tühistati enne avamist.',</w:t>
      </w:r>
    </w:p>
    <w:p>
      <w:pPr>
        <w:pStyle w:val="SqlCode"/>
      </w:pPr>
      <w:r>
        <w:t xml:space="preserve">    registreerimise_lopp = CURRENT_TIMESTAMP(0) - INTERVAL '1 minute',</w:t>
      </w:r>
    </w:p>
    <w:p>
      <w:pPr>
        <w:pStyle w:val="SqlCode"/>
      </w:pPr>
      <w:r>
        <w:t xml:space="preserve">    tyhistamise_lopp = CURRENT_TIMESTAMP(0) - INTERVAL '1 minute',</w:t>
      </w:r>
    </w:p>
    <w:p>
      <w:pPr>
        <w:pStyle w:val="SqlCode"/>
      </w:pPr>
      <w:r>
        <w:t xml:space="preserve">    viimase_muutmise_aeg = CURRENT_TIMESTAMP(0)</w:t>
      </w:r>
    </w:p>
    <w:p>
      <w:pPr>
        <w:pStyle w:val="SqlCode"/>
      </w:pPr>
      <w:r>
        <w:t>WHERE treeningukorra_id = 2000</w:t>
      </w:r>
    </w:p>
    <w:p>
      <w:pPr>
        <w:pStyle w:val="SqlCode"/>
      </w:pPr>
      <w:r>
        <w:t xml:space="preserve">  AND treeningukorra_seisundi_kood = 'KAVAND';</w:t>
      </w:r>
    </w:p>
    <w:p>
      <w:pPr>
        <w:pStyle w:val="SqlCode"/>
      </w:pPr>
      <w:r/>
    </w:p>
    <w:p>
      <w:pPr>
        <w:pStyle w:val="SqlCode"/>
      </w:pPr>
      <w:r>
        <w:t>UPDATE treeningukord</w:t>
      </w:r>
    </w:p>
    <w:p>
      <w:pPr>
        <w:pStyle w:val="SqlCode"/>
      </w:pPr>
      <w:r>
        <w:t>SET treeningukorra_seisundi_kood = 'AVATUD',</w:t>
      </w:r>
    </w:p>
    <w:p>
      <w:pPr>
        <w:pStyle w:val="SqlCode"/>
      </w:pPr>
      <w:r>
        <w:t xml:space="preserve">    viimase_muutmise_aeg = CURRENT_TIMESTAMP(0)</w:t>
      </w:r>
    </w:p>
    <w:p>
      <w:pPr>
        <w:pStyle w:val="SqlCode"/>
      </w:pPr>
      <w:r>
        <w:t>WHERE treeningukorra_id IN (2001, 2002)</w:t>
      </w:r>
    </w:p>
    <w:p>
      <w:pPr>
        <w:pStyle w:val="SqlCode"/>
      </w:pPr>
      <w:r>
        <w:t xml:space="preserve">  AND treeningukorra_seisundi_kood = 'KAVAND';</w:t>
      </w:r>
    </w:p>
    <w:p>
      <w:pPr>
        <w:pStyle w:val="SqlCode"/>
      </w:pPr>
      <w:r/>
    </w:p>
    <w:p>
      <w:pPr>
        <w:pStyle w:val="SqlCode"/>
      </w:pPr>
      <w:r>
        <w:t>UPDATE treeningukord</w:t>
      </w:r>
    </w:p>
    <w:p>
      <w:pPr>
        <w:pStyle w:val="SqlCode"/>
      </w:pPr>
      <w:r>
        <w:t>SET treeningukorra_seisundi_kood = 'AVATUD',</w:t>
      </w:r>
    </w:p>
    <w:p>
      <w:pPr>
        <w:pStyle w:val="SqlCode"/>
      </w:pPr>
      <w:r>
        <w:t xml:space="preserve">    viimase_muutmise_aeg = CURRENT_TIMESTAMP(0)</w:t>
      </w:r>
    </w:p>
    <w:p>
      <w:pPr>
        <w:pStyle w:val="SqlCode"/>
      </w:pPr>
      <w:r>
        <w:t>WHERE treeningukorra_id = 2003</w:t>
      </w:r>
    </w:p>
    <w:p>
      <w:pPr>
        <w:pStyle w:val="SqlCode"/>
      </w:pPr>
      <w:r>
        <w:t xml:space="preserve">  AND treeningukorra_seisundi_kood = 'KAVAND';</w:t>
      </w:r>
    </w:p>
    <w:p>
      <w:pPr>
        <w:pStyle w:val="SqlCode"/>
      </w:pPr>
      <w:r/>
    </w:p>
    <w:p>
      <w:pPr>
        <w:pStyle w:val="SqlCode"/>
      </w:pPr>
      <w:r>
        <w:t>UPDATE treeningukord</w:t>
      </w:r>
    </w:p>
    <w:p>
      <w:pPr>
        <w:pStyle w:val="SqlCode"/>
      </w:pPr>
      <w:r>
        <w:t>SET treeningukorra_seisundi_kood = 'SULETUD',</w:t>
      </w:r>
    </w:p>
    <w:p>
      <w:pPr>
        <w:pStyle w:val="SqlCode"/>
      </w:pPr>
      <w:r>
        <w:t xml:space="preserve">    viimase_muutmise_aeg = CURRENT_TIMESTAMP(0)</w:t>
      </w:r>
    </w:p>
    <w:p>
      <w:pPr>
        <w:pStyle w:val="SqlCode"/>
      </w:pPr>
      <w:r>
        <w:t>WHERE treeningukorra_id = 2003</w:t>
      </w:r>
    </w:p>
    <w:p>
      <w:pPr>
        <w:pStyle w:val="SqlCode"/>
      </w:pPr>
      <w:r>
        <w:t xml:space="preserve">  AND treeningukorra_seisundi_kood = 'AVATUD';</w:t>
      </w:r>
    </w:p>
    <w:p>
      <w:pPr>
        <w:pStyle w:val="SqlCode"/>
      </w:pPr>
      <w:r/>
    </w:p>
    <w:p>
      <w:pPr>
        <w:pStyle w:val="SqlCode"/>
      </w:pPr>
      <w:r>
        <w:t>UPDATE treeningukord</w:t>
      </w:r>
    </w:p>
    <w:p>
      <w:pPr>
        <w:pStyle w:val="SqlCode"/>
      </w:pPr>
      <w:r>
        <w:t>SET treeningukorra_seisundi_kood = 'TOIMUNUD',</w:t>
      </w:r>
    </w:p>
    <w:p>
      <w:pPr>
        <w:pStyle w:val="SqlCode"/>
      </w:pPr>
      <w:r>
        <w:t xml:space="preserve">    viimase_muutmise_aeg = CURRENT_TIMESTAMP(0)</w:t>
      </w:r>
    </w:p>
    <w:p>
      <w:pPr>
        <w:pStyle w:val="SqlCode"/>
      </w:pPr>
      <w:r>
        <w:t>WHERE treeningukorra_id = 2003</w:t>
      </w:r>
    </w:p>
    <w:p>
      <w:pPr>
        <w:pStyle w:val="SqlCode"/>
      </w:pPr>
      <w:r>
        <w:t xml:space="preserve">  AND treeningukorra_seisundi_kood = 'SULETUD';</w:t>
      </w:r>
    </w:p>
    <w:p>
      <w:pPr>
        <w:pStyle w:val="SqlCode"/>
      </w:pPr>
      <w:r/>
    </w:p>
    <w:p>
      <w:pPr>
        <w:pStyle w:val="SqlCode"/>
      </w:pPr>
      <w:r>
        <w:t>INSERT INTO registreering (</w:t>
      </w:r>
    </w:p>
    <w:p>
      <w:pPr>
        <w:pStyle w:val="SqlCode"/>
      </w:pPr>
      <w:r>
        <w:t xml:space="preserve">    registreeringu_id,</w:t>
      </w:r>
    </w:p>
    <w:p>
      <w:pPr>
        <w:pStyle w:val="SqlCode"/>
      </w:pPr>
      <w:r>
        <w:t xml:space="preserve">    treeningukorra_id,</w:t>
      </w:r>
    </w:p>
    <w:p>
      <w:pPr>
        <w:pStyle w:val="SqlCode"/>
      </w:pPr>
      <w:r>
        <w:t xml:space="preserve">    klient_e_meil,</w:t>
      </w:r>
    </w:p>
    <w:p>
      <w:pPr>
        <w:pStyle w:val="SqlCode"/>
      </w:pPr>
      <w:r>
        <w:t xml:space="preserve">    registreeringu_seisundi_kood</w:t>
      </w:r>
    </w:p>
    <w:p>
      <w:pPr>
        <w:pStyle w:val="SqlCode"/>
      </w:pPr>
      <w:r>
        <w:t>)</w:t>
      </w:r>
    </w:p>
    <w:p>
      <w:pPr>
        <w:pStyle w:val="SqlCode"/>
      </w:pPr>
      <w:r>
        <w:t>OVERRIDING SYSTEM VALUE</w:t>
      </w:r>
    </w:p>
    <w:p>
      <w:pPr>
        <w:pStyle w:val="SqlCode"/>
      </w:pPr>
      <w:r>
        <w:t>VALUES</w:t>
      </w:r>
    </w:p>
    <w:p>
      <w:pPr>
        <w:pStyle w:val="SqlCode"/>
      </w:pPr>
      <w:r>
        <w:t>(3000, 2002, 'klient@jousaal.ee', 'KINNIT'),</w:t>
      </w:r>
    </w:p>
    <w:p>
      <w:pPr>
        <w:pStyle w:val="SqlCode"/>
      </w:pPr>
      <w:r>
        <w:t>(3001, 2002, 'klient2@jousaal.ee', 'KINNIT'),</w:t>
      </w:r>
    </w:p>
    <w:p>
      <w:pPr>
        <w:pStyle w:val="SqlCode"/>
      </w:pPr>
      <w:r>
        <w:t>(3002, 2002, 'klient3@jousaal.ee', 'OOTEJRK'),</w:t>
      </w:r>
    </w:p>
    <w:p>
      <w:pPr>
        <w:pStyle w:val="SqlCode"/>
      </w:pPr>
      <w:r>
        <w:t>(3003, 2003, 'klient@jousaal.ee', 'KINNIT'),</w:t>
      </w:r>
    </w:p>
    <w:p>
      <w:pPr>
        <w:pStyle w:val="SqlCode"/>
      </w:pPr>
      <w:r>
        <w:t>(3004, 2003, 'klient2@jousaal.ee', 'KINNIT'),</w:t>
      </w:r>
    </w:p>
    <w:p>
      <w:pPr>
        <w:pStyle w:val="SqlCode"/>
      </w:pPr>
      <w:r>
        <w:t>(3005, 2002, 'klient4@jousaal.ee', 'OOTEJRK')</w:t>
      </w:r>
    </w:p>
    <w:p>
      <w:pPr>
        <w:pStyle w:val="SqlCode"/>
      </w:pPr>
      <w:r>
        <w:t>ON CONFLICT DO NOTHING;</w:t>
      </w:r>
    </w:p>
    <w:p>
      <w:pPr>
        <w:pStyle w:val="SqlCode"/>
      </w:pPr>
      <w:r/>
    </w:p>
    <w:p>
      <w:pPr>
        <w:pStyle w:val="SqlCode"/>
      </w:pPr>
      <w:r>
        <w:t>SELECT setval('seq_registreeringu_id', GREATEST((SELECT COALESCE(MAX(registreeringu_id), 2999) FROM registreering), 2999), TRUE);</w:t>
      </w:r>
    </w:p>
    <w:p>
      <w:pPr>
        <w:pStyle w:val="SqlCode"/>
      </w:pPr>
      <w:r/>
    </w:p>
    <w:p>
      <w:pPr>
        <w:pStyle w:val="SqlCode"/>
      </w:pPr>
      <w:r>
        <w:t>INSERT INTO ootejarjekorra_koht (registreeringu_id, treeningukorra_id, ootejarjekorra_nr)</w:t>
      </w:r>
    </w:p>
    <w:p>
      <w:pPr>
        <w:pStyle w:val="SqlCode"/>
      </w:pPr>
      <w:r>
        <w:t>VALUES</w:t>
      </w:r>
    </w:p>
    <w:p>
      <w:pPr>
        <w:pStyle w:val="SqlCode"/>
      </w:pPr>
      <w:r>
        <w:t>(3002, 2002, 1),</w:t>
      </w:r>
    </w:p>
    <w:p>
      <w:pPr>
        <w:pStyle w:val="SqlCode"/>
      </w:pPr>
      <w:r>
        <w:t>(3005, 2002, 2)</w:t>
      </w:r>
    </w:p>
    <w:p>
      <w:pPr>
        <w:pStyle w:val="SqlCode"/>
      </w:pPr>
      <w:r>
        <w:t>ON CONFLICT DO NOTHING;</w:t>
      </w:r>
    </w:p>
    <w:p>
      <w:pPr>
        <w:pStyle w:val="SqlCode"/>
      </w:pPr>
      <w:r/>
    </w:p>
    <w:p>
      <w:pPr>
        <w:pStyle w:val="SqlCode"/>
      </w:pPr>
      <w:r>
        <w:t>UPDATE registreering</w:t>
      </w:r>
    </w:p>
    <w:p>
      <w:pPr>
        <w:pStyle w:val="SqlCode"/>
      </w:pPr>
      <w:r>
        <w:t>SET registreeringu_seisundi_kood = 'TYH_KL',</w:t>
      </w:r>
    </w:p>
    <w:p>
      <w:pPr>
        <w:pStyle w:val="SqlCode"/>
      </w:pPr>
      <w:r>
        <w:t xml:space="preserve">    tyhistamise_aeg = CURRENT_TIMESTAMP(0),</w:t>
      </w:r>
    </w:p>
    <w:p>
      <w:pPr>
        <w:pStyle w:val="SqlCode"/>
      </w:pPr>
      <w:r>
        <w:t xml:space="preserve">    tyhistamise_pohjus = 'Demo klient tühistas registreeringu.'</w:t>
      </w:r>
    </w:p>
    <w:p>
      <w:pPr>
        <w:pStyle w:val="SqlCode"/>
      </w:pPr>
      <w:r>
        <w:t>WHERE registreeringu_id = 3000</w:t>
      </w:r>
    </w:p>
    <w:p>
      <w:pPr>
        <w:pStyle w:val="SqlCode"/>
      </w:pPr>
      <w:r>
        <w:t xml:space="preserve">  AND registreeringu_seisundi_kood = 'KINNIT';</w:t>
      </w:r>
    </w:p>
    <w:p>
      <w:pPr>
        <w:pStyle w:val="SqlCode"/>
      </w:pPr>
      <w:r/>
    </w:p>
    <w:p>
      <w:pPr>
        <w:pStyle w:val="SqlCode"/>
      </w:pPr>
      <w:r>
        <w:t>UPDATE registreering</w:t>
      </w:r>
    </w:p>
    <w:p>
      <w:pPr>
        <w:pStyle w:val="SqlCode"/>
      </w:pPr>
      <w:r>
        <w:t>SET registreeringu_seisundi_kood = 'KINNIT',</w:t>
      </w:r>
    </w:p>
    <w:p>
      <w:pPr>
        <w:pStyle w:val="SqlCode"/>
      </w:pPr>
      <w:r>
        <w:t xml:space="preserve">    edendamise_aeg = CURRENT_TIMESTAMP(0)</w:t>
      </w:r>
    </w:p>
    <w:p>
      <w:pPr>
        <w:pStyle w:val="SqlCode"/>
      </w:pPr>
      <w:r>
        <w:t>WHERE registreeringu_id = 3002</w:t>
      </w:r>
    </w:p>
    <w:p>
      <w:pPr>
        <w:pStyle w:val="SqlCode"/>
      </w:pPr>
      <w:r>
        <w:t xml:space="preserve">  AND registreeringu_seisundi_kood = 'OOTEJRK';</w:t>
      </w:r>
    </w:p>
    <w:p>
      <w:pPr>
        <w:pStyle w:val="SqlCode"/>
      </w:pPr>
      <w:r/>
    </w:p>
    <w:p>
      <w:pPr>
        <w:pStyle w:val="SqlCode"/>
      </w:pPr>
      <w:r>
        <w:t>DELETE FROM ootejarjekorra_koht</w:t>
      </w:r>
    </w:p>
    <w:p>
      <w:pPr>
        <w:pStyle w:val="SqlCode"/>
      </w:pPr>
      <w:r>
        <w:t>WHERE registreeringu_id = 3002;</w:t>
      </w:r>
    </w:p>
    <w:p>
      <w:pPr>
        <w:pStyle w:val="SqlCode"/>
      </w:pPr>
      <w:r/>
    </w:p>
    <w:p>
      <w:pPr>
        <w:pStyle w:val="SqlCode"/>
      </w:pPr>
      <w:r>
        <w:t>UPDATE ootejarjekorra_koht</w:t>
      </w:r>
    </w:p>
    <w:p>
      <w:pPr>
        <w:pStyle w:val="SqlCode"/>
      </w:pPr>
      <w:r>
        <w:t>SET ootejarjekorra_nr = 1</w:t>
      </w:r>
    </w:p>
    <w:p>
      <w:pPr>
        <w:pStyle w:val="SqlCode"/>
      </w:pPr>
      <w:r>
        <w:t>WHERE registreeringu_id = 3005;</w:t>
      </w:r>
    </w:p>
    <w:p>
      <w:pPr>
        <w:pStyle w:val="SqlCode"/>
      </w:pPr>
      <w:r/>
    </w:p>
    <w:p>
      <w:pPr>
        <w:pStyle w:val="SqlCode"/>
      </w:pPr>
      <w:r>
        <w:t>INSERT INTO osalemine (registreeringu_id, on_osalenud, markija_e_meil, markus)</w:t>
      </w:r>
    </w:p>
    <w:p>
      <w:pPr>
        <w:pStyle w:val="SqlCode"/>
      </w:pPr>
      <w:r>
        <w:t>VALUES</w:t>
      </w:r>
    </w:p>
    <w:p>
      <w:pPr>
        <w:pStyle w:val="SqlCode"/>
      </w:pPr>
      <w:r>
        <w:t>(3003, TRUE, 'treener@jousaal.ee', 'Osales kogu treeningus.'),</w:t>
      </w:r>
    </w:p>
    <w:p>
      <w:pPr>
        <w:pStyle w:val="SqlCode"/>
      </w:pPr>
      <w:r>
        <w:t>(3004, FALSE, 'treener@jousaal.ee', 'Puudus ette teatamata.')</w:t>
      </w:r>
    </w:p>
    <w:p>
      <w:pPr>
        <w:pStyle w:val="SqlCode"/>
      </w:pPr>
      <w:r>
        <w:t>ON CONFLICT DO NOTHING;</w:t>
      </w:r>
    </w:p>
    <w:p>
      <w:pPr>
        <w:pStyle w:val="SqlCode"/>
      </w:pPr>
      <w:r/>
    </w:p>
    <w:p>
      <w:pPr>
        <w:pStyle w:val="SqlCode"/>
      </w:pPr>
      <w:r>
        <w:t>DO $$</w:t>
      </w:r>
    </w:p>
    <w:p>
      <w:pPr>
        <w:pStyle w:val="SqlCode"/>
      </w:pPr>
      <w:r>
        <w:t>DECLARE</w:t>
      </w:r>
    </w:p>
    <w:p>
      <w:pPr>
        <w:pStyle w:val="SqlCode"/>
      </w:pPr>
      <w:r>
        <w:t xml:space="preserve">    v_failed BOOLEAN;</w:t>
      </w:r>
    </w:p>
    <w:p>
      <w:pPr>
        <w:pStyle w:val="SqlCode"/>
      </w:pPr>
      <w:r>
        <w:t>BEGIN</w:t>
      </w:r>
    </w:p>
    <w:p>
      <w:pPr>
        <w:pStyle w:val="SqlCode"/>
      </w:pPr>
      <w:r>
        <w:t xml:space="preserve">    v_failed := FALSE;</w:t>
      </w:r>
    </w:p>
    <w:p>
      <w:pPr>
        <w:pStyle w:val="SqlCode"/>
      </w:pPr>
      <w:r>
        <w:t xml:space="preserve">    BEGIN</w:t>
      </w:r>
    </w:p>
    <w:p>
      <w:pPr>
        <w:pStyle w:val="SqlCode"/>
      </w:pPr>
      <w:r>
        <w:t xml:space="preserve">        INSERT INTO treeningukord (</w:t>
      </w:r>
    </w:p>
    <w:p>
      <w:pPr>
        <w:pStyle w:val="SqlCode"/>
      </w:pPr>
      <w:r>
        <w:t xml:space="preserve">            treeninguliigi_id, treener_e_meil, ruumi_kood, alguse_aeg, lopu_aeg,</w:t>
      </w:r>
    </w:p>
    <w:p>
      <w:pPr>
        <w:pStyle w:val="SqlCode"/>
      </w:pPr>
      <w:r>
        <w:t xml:space="preserve">            registreerimise_lopp, tyhistamise_lopp, maksimaalne_osalejate_arv,</w:t>
      </w:r>
    </w:p>
    <w:p>
      <w:pPr>
        <w:pStyle w:val="SqlCode"/>
      </w:pPr>
      <w:r>
        <w:t xml:space="preserve">            treeningukorra_seisundi_kood, looja_e_meil, viimase_muutja_e_meil</w:t>
      </w:r>
    </w:p>
    <w:p>
      <w:pPr>
        <w:pStyle w:val="SqlCode"/>
      </w:pPr>
      <w:r>
        <w:t xml:space="preserve">        )</w:t>
      </w:r>
    </w:p>
    <w:p>
      <w:pPr>
        <w:pStyle w:val="SqlCode"/>
      </w:pPr>
      <w:r>
        <w:t xml:space="preserve">        VALUES (</w:t>
      </w:r>
    </w:p>
    <w:p>
      <w:pPr>
        <w:pStyle w:val="SqlCode"/>
      </w:pPr>
      <w:r>
        <w:t xml:space="preserve">            1000, 'treener@jousaal.ee', 'SAAL_B',</w:t>
      </w:r>
    </w:p>
    <w:p>
      <w:pPr>
        <w:pStyle w:val="SqlCode"/>
      </w:pPr>
      <w:r>
        <w:t xml:space="preserve">            CURRENT_TIMESTAMP(0) + INTERVAL '7 days 15 minutes',</w:t>
      </w:r>
    </w:p>
    <w:p>
      <w:pPr>
        <w:pStyle w:val="SqlCode"/>
      </w:pPr>
      <w:r>
        <w:t xml:space="preserve">            CURRENT_TIMESTAMP(0) + INTERVAL '7 days 75 minutes',</w:t>
      </w:r>
    </w:p>
    <w:p>
      <w:pPr>
        <w:pStyle w:val="SqlCode"/>
      </w:pPr>
      <w:r>
        <w:t xml:space="preserve">            CURRENT_TIMESTAMP(0) + INTERVAL '6 days',</w:t>
      </w:r>
    </w:p>
    <w:p>
      <w:pPr>
        <w:pStyle w:val="SqlCode"/>
      </w:pPr>
      <w:r>
        <w:t xml:space="preserve">            CURRENT_TIMESTAMP(0) + INTERVAL '6 days',</w:t>
      </w:r>
    </w:p>
    <w:p>
      <w:pPr>
        <w:pStyle w:val="SqlCode"/>
      </w:pPr>
      <w:r>
        <w:t xml:space="preserve">            8, 'KAVAND', 'juhataja@jousaal.ee', 'juhataja@jousaal.ee'</w:t>
      </w:r>
    </w:p>
    <w:p>
      <w:pPr>
        <w:pStyle w:val="SqlCode"/>
      </w:pPr>
      <w:r>
        <w:t xml:space="preserve">        );</w:t>
      </w:r>
    </w:p>
    <w:p>
      <w:pPr>
        <w:pStyle w:val="SqlCode"/>
      </w:pPr>
      <w:r>
        <w:t xml:space="preserve">    EXCEPTION WHEN others THEN</w:t>
      </w:r>
    </w:p>
    <w:p>
      <w:pPr>
        <w:pStyle w:val="SqlCode"/>
      </w:pPr>
      <w:r>
        <w:t xml:space="preserve">        v_failed := TRUE;</w:t>
      </w:r>
    </w:p>
    <w:p>
      <w:pPr>
        <w:pStyle w:val="SqlCode"/>
      </w:pPr>
      <w:r>
        <w:t xml:space="preserve">        RAISE NOTICE 'Oodatud treeneri kattuvuse kontroll: %', SQLERRM;</w:t>
      </w:r>
    </w:p>
    <w:p>
      <w:pPr>
        <w:pStyle w:val="SqlCode"/>
      </w:pPr>
      <w:r>
        <w:t xml:space="preserve">    END;</w:t>
      </w:r>
    </w:p>
    <w:p>
      <w:pPr>
        <w:pStyle w:val="SqlCode"/>
      </w:pPr>
      <w:r>
        <w:t xml:space="preserve">    IF NOT v_failed THEN</w:t>
      </w:r>
    </w:p>
    <w:p>
      <w:pPr>
        <w:pStyle w:val="SqlCode"/>
      </w:pPr>
      <w:r>
        <w:t xml:space="preserve">        RAISE EXCEPTION 'Treeneri kattuvuse kontroll ei rakendunud.';</w:t>
      </w:r>
    </w:p>
    <w:p>
      <w:pPr>
        <w:pStyle w:val="SqlCode"/>
      </w:pPr>
      <w:r>
        <w:t xml:space="preserve">    END IF;</w:t>
      </w:r>
    </w:p>
    <w:p>
      <w:pPr>
        <w:pStyle w:val="SqlCode"/>
      </w:pPr>
      <w:r/>
    </w:p>
    <w:p>
      <w:pPr>
        <w:pStyle w:val="SqlCode"/>
      </w:pPr>
      <w:r>
        <w:t xml:space="preserve">    v_failed := FALSE;</w:t>
      </w:r>
    </w:p>
    <w:p>
      <w:pPr>
        <w:pStyle w:val="SqlCode"/>
      </w:pPr>
      <w:r>
        <w:t xml:space="preserve">    BEGIN</w:t>
      </w:r>
    </w:p>
    <w:p>
      <w:pPr>
        <w:pStyle w:val="SqlCode"/>
      </w:pPr>
      <w:r>
        <w:t xml:space="preserve">        INSERT INTO treeningukord (</w:t>
      </w:r>
    </w:p>
    <w:p>
      <w:pPr>
        <w:pStyle w:val="SqlCode"/>
      </w:pPr>
      <w:r>
        <w:t xml:space="preserve">            treeninguliigi_id, treener_e_meil, ruumi_kood, alguse_aeg, lopu_aeg,</w:t>
      </w:r>
    </w:p>
    <w:p>
      <w:pPr>
        <w:pStyle w:val="SqlCode"/>
      </w:pPr>
      <w:r>
        <w:t xml:space="preserve">            registreerimise_lopp, tyhistamise_lopp, maksimaalne_osalejate_arv,</w:t>
      </w:r>
    </w:p>
    <w:p>
      <w:pPr>
        <w:pStyle w:val="SqlCode"/>
      </w:pPr>
      <w:r>
        <w:t xml:space="preserve">            treeningukorra_seisundi_kood, looja_e_meil, viimase_muutja_e_meil</w:t>
      </w:r>
    </w:p>
    <w:p>
      <w:pPr>
        <w:pStyle w:val="SqlCode"/>
      </w:pPr>
      <w:r>
        <w:t xml:space="preserve">        )</w:t>
      </w:r>
    </w:p>
    <w:p>
      <w:pPr>
        <w:pStyle w:val="SqlCode"/>
      </w:pPr>
      <w:r>
        <w:t xml:space="preserve">        VALUES (</w:t>
      </w:r>
    </w:p>
    <w:p>
      <w:pPr>
        <w:pStyle w:val="SqlCode"/>
      </w:pPr>
      <w:r>
        <w:t xml:space="preserve">            1002, 'treener2@jousaal.ee', 'SAAL_B',</w:t>
      </w:r>
    </w:p>
    <w:p>
      <w:pPr>
        <w:pStyle w:val="SqlCode"/>
      </w:pPr>
      <w:r>
        <w:t xml:space="preserve">            CURRENT_TIMESTAMP(0) + INTERVAL '7 days 5 minutes',</w:t>
      </w:r>
    </w:p>
    <w:p>
      <w:pPr>
        <w:pStyle w:val="SqlCode"/>
      </w:pPr>
      <w:r>
        <w:t xml:space="preserve">            CURRENT_TIMESTAMP(0) + INTERVAL '7 days 55 minutes',</w:t>
      </w:r>
    </w:p>
    <w:p>
      <w:pPr>
        <w:pStyle w:val="SqlCode"/>
      </w:pPr>
      <w:r>
        <w:t xml:space="preserve">            CURRENT_TIMESTAMP(0) + INTERVAL '6 days',</w:t>
      </w:r>
    </w:p>
    <w:p>
      <w:pPr>
        <w:pStyle w:val="SqlCode"/>
      </w:pPr>
      <w:r>
        <w:t xml:space="preserve">            CURRENT_TIMESTAMP(0) + INTERVAL '6 days',</w:t>
      </w:r>
    </w:p>
    <w:p>
      <w:pPr>
        <w:pStyle w:val="SqlCode"/>
      </w:pPr>
      <w:r>
        <w:t xml:space="preserve">            8, 'KAVAND', 'juhataja@jousaal.ee', 'juhataja@jousaal.ee'</w:t>
      </w:r>
    </w:p>
    <w:p>
      <w:pPr>
        <w:pStyle w:val="SqlCode"/>
      </w:pPr>
      <w:r>
        <w:t xml:space="preserve">        );</w:t>
      </w:r>
    </w:p>
    <w:p>
      <w:pPr>
        <w:pStyle w:val="SqlCode"/>
      </w:pPr>
      <w:r>
        <w:t xml:space="preserve">    EXCEPTION WHEN others THEN</w:t>
      </w:r>
    </w:p>
    <w:p>
      <w:pPr>
        <w:pStyle w:val="SqlCode"/>
      </w:pPr>
      <w:r>
        <w:t xml:space="preserve">        v_failed := TRUE;</w:t>
      </w:r>
    </w:p>
    <w:p>
      <w:pPr>
        <w:pStyle w:val="SqlCode"/>
      </w:pPr>
      <w:r>
        <w:t xml:space="preserve">        RAISE NOTICE 'Oodatud ruumi kattuvuse kontroll: %', SQLERRM;</w:t>
      </w:r>
    </w:p>
    <w:p>
      <w:pPr>
        <w:pStyle w:val="SqlCode"/>
      </w:pPr>
      <w:r>
        <w:t xml:space="preserve">    END;</w:t>
      </w:r>
    </w:p>
    <w:p>
      <w:pPr>
        <w:pStyle w:val="SqlCode"/>
      </w:pPr>
      <w:r>
        <w:t xml:space="preserve">    IF NOT v_failed THEN</w:t>
      </w:r>
    </w:p>
    <w:p>
      <w:pPr>
        <w:pStyle w:val="SqlCode"/>
      </w:pPr>
      <w:r>
        <w:t xml:space="preserve">        RAISE EXCEPTION 'Ruumi kattuvuse kontroll ei rakendunud.';</w:t>
      </w:r>
    </w:p>
    <w:p>
      <w:pPr>
        <w:pStyle w:val="SqlCode"/>
      </w:pPr>
      <w:r>
        <w:t xml:space="preserve">    END IF;</w:t>
      </w:r>
    </w:p>
    <w:p>
      <w:pPr>
        <w:pStyle w:val="SqlCode"/>
      </w:pPr>
      <w:r/>
    </w:p>
    <w:p>
      <w:pPr>
        <w:pStyle w:val="SqlCode"/>
      </w:pPr>
      <w:r>
        <w:t xml:space="preserve">    v_failed := FALSE;</w:t>
      </w:r>
    </w:p>
    <w:p>
      <w:pPr>
        <w:pStyle w:val="SqlCode"/>
      </w:pPr>
      <w:r>
        <w:t xml:space="preserve">    BEGIN</w:t>
      </w:r>
    </w:p>
    <w:p>
      <w:pPr>
        <w:pStyle w:val="SqlCode"/>
      </w:pPr>
      <w:r>
        <w:t xml:space="preserve">        PERFORM fn_planeeri_treeningukord(</w:t>
      </w:r>
    </w:p>
    <w:p>
      <w:pPr>
        <w:pStyle w:val="SqlCode"/>
      </w:pPr>
      <w:r>
        <w:t xml:space="preserve">            p_treeninguliigi_id =&gt; 1002,</w:t>
      </w:r>
    </w:p>
    <w:p>
      <w:pPr>
        <w:pStyle w:val="SqlCode"/>
      </w:pPr>
      <w:r>
        <w:t xml:space="preserve">            p_treener_e_meil =&gt; 'treener2@jousaal.ee',</w:t>
      </w:r>
    </w:p>
    <w:p>
      <w:pPr>
        <w:pStyle w:val="SqlCode"/>
      </w:pPr>
      <w:r>
        <w:t xml:space="preserve">            p_ruumi_kood =&gt; 'SAAL_A',</w:t>
      </w:r>
    </w:p>
    <w:p>
      <w:pPr>
        <w:pStyle w:val="SqlCode"/>
      </w:pPr>
      <w:r>
        <w:t xml:space="preserve">            p_alguse_aeg =&gt; CURRENT_TIMESTAMP(0) + INTERVAL '12 days',</w:t>
      </w:r>
    </w:p>
    <w:p>
      <w:pPr>
        <w:pStyle w:val="SqlCode"/>
      </w:pPr>
      <w:r>
        <w:t xml:space="preserve">            p_lopu_aeg =&gt; CURRENT_TIMESTAMP(0) + INTERVAL '12 days 75 minutes',</w:t>
      </w:r>
    </w:p>
    <w:p>
      <w:pPr>
        <w:pStyle w:val="SqlCode"/>
      </w:pPr>
      <w:r>
        <w:t xml:space="preserve">            p_registreerimise_lopp =&gt; CURRENT_TIMESTAMP(0) + INTERVAL '11 days',</w:t>
      </w:r>
    </w:p>
    <w:p>
      <w:pPr>
        <w:pStyle w:val="SqlCode"/>
      </w:pPr>
      <w:r>
        <w:t xml:space="preserve">            p_tyhistamise_lopp =&gt; CURRENT_TIMESTAMP(0) + INTERVAL '11 days',</w:t>
      </w:r>
    </w:p>
    <w:p>
      <w:pPr>
        <w:pStyle w:val="SqlCode"/>
      </w:pPr>
      <w:r>
        <w:t xml:space="preserve">            p_maksimaalne_osalejate_arv =&gt; 2,</w:t>
      </w:r>
    </w:p>
    <w:p>
      <w:pPr>
        <w:pStyle w:val="SqlCode"/>
      </w:pPr>
      <w:r>
        <w:t xml:space="preserve">            p_juhataja_e_meil =&gt; 'juhataja@jousaal.ee'</w:t>
      </w:r>
    </w:p>
    <w:p>
      <w:pPr>
        <w:pStyle w:val="SqlCode"/>
      </w:pPr>
      <w:r>
        <w:t xml:space="preserve">        );</w:t>
      </w:r>
    </w:p>
    <w:p>
      <w:pPr>
        <w:pStyle w:val="SqlCode"/>
      </w:pPr>
      <w:r>
        <w:t xml:space="preserve">    EXCEPTION WHEN others THEN</w:t>
      </w:r>
    </w:p>
    <w:p>
      <w:pPr>
        <w:pStyle w:val="SqlCode"/>
      </w:pPr>
      <w:r>
        <w:t xml:space="preserve">        v_failed := TRUE;</w:t>
      </w:r>
    </w:p>
    <w:p>
      <w:pPr>
        <w:pStyle w:val="SqlCode"/>
      </w:pPr>
      <w:r>
        <w:t xml:space="preserve">        RAISE NOTICE 'Oodatud varustuse kontroll: %', SQLERRM;</w:t>
      </w:r>
    </w:p>
    <w:p>
      <w:pPr>
        <w:pStyle w:val="SqlCode"/>
      </w:pPr>
      <w:r>
        <w:t xml:space="preserve">    END;</w:t>
      </w:r>
    </w:p>
    <w:p>
      <w:pPr>
        <w:pStyle w:val="SqlCode"/>
      </w:pPr>
      <w:r>
        <w:t xml:space="preserve">    IF NOT v_failed THEN</w:t>
      </w:r>
    </w:p>
    <w:p>
      <w:pPr>
        <w:pStyle w:val="SqlCode"/>
      </w:pPr>
      <w:r>
        <w:t xml:space="preserve">        RAISE EXCEPTION 'Varustuse kontroll ei rakendunud.';</w:t>
      </w:r>
    </w:p>
    <w:p>
      <w:pPr>
        <w:pStyle w:val="SqlCode"/>
      </w:pPr>
      <w:r>
        <w:t xml:space="preserve">    END IF;</w:t>
      </w:r>
    </w:p>
    <w:p>
      <w:pPr>
        <w:pStyle w:val="SqlCode"/>
      </w:pPr>
      <w:r/>
    </w:p>
    <w:p>
      <w:pPr>
        <w:pStyle w:val="SqlCode"/>
      </w:pPr>
      <w:r>
        <w:t xml:space="preserve">    v_failed := FALSE;</w:t>
      </w:r>
    </w:p>
    <w:p>
      <w:pPr>
        <w:pStyle w:val="SqlCode"/>
      </w:pPr>
      <w:r>
        <w:t xml:space="preserve">    BEGIN</w:t>
      </w:r>
    </w:p>
    <w:p>
      <w:pPr>
        <w:pStyle w:val="SqlCode"/>
      </w:pPr>
      <w:r>
        <w:t xml:space="preserve">        INSERT INTO registreering (treeningukorra_id, klient_e_meil, registreeringu_seisundi_kood)</w:t>
      </w:r>
    </w:p>
    <w:p>
      <w:pPr>
        <w:pStyle w:val="SqlCode"/>
      </w:pPr>
      <w:r>
        <w:t xml:space="preserve">        VALUES (2002, 'klient2@jousaal.ee', 'KINNIT');</w:t>
      </w:r>
    </w:p>
    <w:p>
      <w:pPr>
        <w:pStyle w:val="SqlCode"/>
      </w:pPr>
      <w:r>
        <w:t xml:space="preserve">    EXCEPTION WHEN others THEN</w:t>
      </w:r>
    </w:p>
    <w:p>
      <w:pPr>
        <w:pStyle w:val="SqlCode"/>
      </w:pPr>
      <w:r>
        <w:t xml:space="preserve">        v_failed := TRUE;</w:t>
      </w:r>
    </w:p>
    <w:p>
      <w:pPr>
        <w:pStyle w:val="SqlCode"/>
      </w:pPr>
      <w:r>
        <w:t xml:space="preserve">        RAISE NOTICE 'Oodatud topeltregistreeringu kontroll: %', SQLERRM;</w:t>
      </w:r>
    </w:p>
    <w:p>
      <w:pPr>
        <w:pStyle w:val="SqlCode"/>
      </w:pPr>
      <w:r>
        <w:t xml:space="preserve">    END;</w:t>
      </w:r>
    </w:p>
    <w:p>
      <w:pPr>
        <w:pStyle w:val="SqlCode"/>
      </w:pPr>
      <w:r>
        <w:t xml:space="preserve">    IF NOT v_failed THEN</w:t>
      </w:r>
    </w:p>
    <w:p>
      <w:pPr>
        <w:pStyle w:val="SqlCode"/>
      </w:pPr>
      <w:r>
        <w:t xml:space="preserve">        RAISE EXCEPTION 'Topeltregistreeringu kontroll ei rakendunud.';</w:t>
      </w:r>
    </w:p>
    <w:p>
      <w:pPr>
        <w:pStyle w:val="SqlCode"/>
      </w:pPr>
      <w:r>
        <w:t xml:space="preserve">    END IF;</w:t>
      </w:r>
    </w:p>
    <w:p>
      <w:pPr>
        <w:pStyle w:val="SqlCode"/>
      </w:pPr>
      <w:r>
        <w:t>END $$;</w:t>
      </w:r>
    </w:p>
    <w:p>
      <w:pPr>
        <w:pStyle w:val="SqlCode"/>
      </w:pPr>
      <w:r/>
    </w:p>
    <w:p>
      <w:pPr>
        <w:pStyle w:val="SqlCode"/>
      </w:pPr>
      <w:r>
        <w:t>DO $$</w:t>
      </w:r>
    </w:p>
    <w:p>
      <w:pPr>
        <w:pStyle w:val="SqlCode"/>
      </w:pPr>
      <w:r>
        <w:t>BEGIN</w:t>
      </w:r>
    </w:p>
    <w:p>
      <w:pPr>
        <w:pStyle w:val="SqlCode"/>
      </w:pPr>
      <w:r>
        <w:t xml:space="preserve">    BEGIN</w:t>
      </w:r>
    </w:p>
    <w:p>
      <w:pPr>
        <w:pStyle w:val="SqlCode"/>
      </w:pPr>
      <w:r>
        <w:t xml:space="preserve">        CREATE ROLE jousaali_rakendus LOGIN;</w:t>
      </w:r>
    </w:p>
    <w:p>
      <w:pPr>
        <w:pStyle w:val="SqlCode"/>
      </w:pPr>
      <w:r>
        <w:t xml:space="preserve">    EXCEPTION WHEN duplicate_object THEN</w:t>
      </w:r>
    </w:p>
    <w:p>
      <w:pPr>
        <w:pStyle w:val="SqlCode"/>
      </w:pPr>
      <w:r>
        <w:t xml:space="preserve">        NULL;</w:t>
      </w:r>
    </w:p>
    <w:p>
      <w:pPr>
        <w:pStyle w:val="SqlCode"/>
      </w:pPr>
      <w:r>
        <w:t xml:space="preserve">    WHEN insufficient_privilege THEN</w:t>
      </w:r>
    </w:p>
    <w:p>
      <w:pPr>
        <w:pStyle w:val="SqlCode"/>
      </w:pPr>
      <w:r>
        <w:t xml:space="preserve">        RAISE NOTICE 'Rolli jousaali_rakendus loomiseks puudub õigus.';</w:t>
      </w:r>
    </w:p>
    <w:p>
      <w:pPr>
        <w:pStyle w:val="SqlCode"/>
      </w:pPr>
      <w:r>
        <w:t xml:space="preserve">    END;</w:t>
      </w:r>
    </w:p>
    <w:p>
      <w:pPr>
        <w:pStyle w:val="SqlCode"/>
      </w:pPr>
      <w:r/>
    </w:p>
    <w:p>
      <w:pPr>
        <w:pStyle w:val="SqlCode"/>
      </w:pPr>
      <w:r>
        <w:t xml:space="preserve">    BEGIN</w:t>
      </w:r>
    </w:p>
    <w:p>
      <w:pPr>
        <w:pStyle w:val="SqlCode"/>
      </w:pPr>
      <w:r>
        <w:t xml:space="preserve">        CREATE ROLE jousaali_vaatleja LOGIN;</w:t>
      </w:r>
    </w:p>
    <w:p>
      <w:pPr>
        <w:pStyle w:val="SqlCode"/>
      </w:pPr>
      <w:r>
        <w:t xml:space="preserve">    EXCEPTION WHEN duplicate_object THEN</w:t>
      </w:r>
    </w:p>
    <w:p>
      <w:pPr>
        <w:pStyle w:val="SqlCode"/>
      </w:pPr>
      <w:r>
        <w:t xml:space="preserve">        NULL;</w:t>
      </w:r>
    </w:p>
    <w:p>
      <w:pPr>
        <w:pStyle w:val="SqlCode"/>
      </w:pPr>
      <w:r>
        <w:t xml:space="preserve">    WHEN insufficient_privilege THEN</w:t>
      </w:r>
    </w:p>
    <w:p>
      <w:pPr>
        <w:pStyle w:val="SqlCode"/>
      </w:pPr>
      <w:r>
        <w:t xml:space="preserve">        RAISE NOTICE 'Rolli jousaali_vaatleja loomiseks puudub õigus.';</w:t>
      </w:r>
    </w:p>
    <w:p>
      <w:pPr>
        <w:pStyle w:val="SqlCode"/>
      </w:pPr>
      <w:r>
        <w:t xml:space="preserve">    END;</w:t>
      </w:r>
    </w:p>
    <w:p>
      <w:pPr>
        <w:pStyle w:val="SqlCode"/>
      </w:pPr>
      <w:r>
        <w:t>END $$;</w:t>
      </w:r>
    </w:p>
    <w:p>
      <w:pPr>
        <w:pStyle w:val="SqlCode"/>
      </w:pPr>
      <w:r/>
    </w:p>
    <w:p>
      <w:pPr>
        <w:pStyle w:val="SqlCode"/>
      </w:pPr>
      <w:r>
        <w:t>DO $$</w:t>
      </w:r>
    </w:p>
    <w:p>
      <w:pPr>
        <w:pStyle w:val="SqlCode"/>
      </w:pPr>
      <w:r>
        <w:t>BEGIN</w:t>
      </w:r>
    </w:p>
    <w:p>
      <w:pPr>
        <w:pStyle w:val="SqlCode"/>
      </w:pPr>
      <w:r>
        <w:t xml:space="preserve">    BEGIN</w:t>
      </w:r>
    </w:p>
    <w:p>
      <w:pPr>
        <w:pStyle w:val="SqlCode"/>
      </w:pPr>
      <w:r>
        <w:t xml:space="preserve">        REVOKE CREATE ON SCHEMA public FROM PUBLIC;</w:t>
      </w:r>
    </w:p>
    <w:p>
      <w:pPr>
        <w:pStyle w:val="SqlCode"/>
      </w:pPr>
      <w:r>
        <w:t xml:space="preserve">    EXCEPTION WHEN insufficient_privilege THEN</w:t>
      </w:r>
    </w:p>
    <w:p>
      <w:pPr>
        <w:pStyle w:val="SqlCode"/>
      </w:pPr>
      <w:r>
        <w:t xml:space="preserve">        RAISE NOTICE 'Public skeemi CREATE õiguse eemaldamiseks puudub õigus.';</w:t>
      </w:r>
    </w:p>
    <w:p>
      <w:pPr>
        <w:pStyle w:val="SqlCode"/>
      </w:pPr>
      <w:r>
        <w:t xml:space="preserve">    END;</w:t>
      </w:r>
    </w:p>
    <w:p>
      <w:pPr>
        <w:pStyle w:val="SqlCode"/>
      </w:pPr>
      <w:r/>
    </w:p>
    <w:p>
      <w:pPr>
        <w:pStyle w:val="SqlCode"/>
      </w:pPr>
      <w:r>
        <w:t xml:space="preserve">    BEGIN</w:t>
      </w:r>
    </w:p>
    <w:p>
      <w:pPr>
        <w:pStyle w:val="SqlCode"/>
      </w:pPr>
      <w:r>
        <w:t xml:space="preserve">        ALTER DEFAULT PRIVILEGES REVOKE EXECUTE ON FUNCTIONS FROM PUBLIC;</w:t>
      </w:r>
    </w:p>
    <w:p>
      <w:pPr>
        <w:pStyle w:val="SqlCode"/>
      </w:pPr>
      <w:r>
        <w:t xml:space="preserve">    EXCEPTION WHEN insufficient_privilege THEN</w:t>
      </w:r>
    </w:p>
    <w:p>
      <w:pPr>
        <w:pStyle w:val="SqlCode"/>
      </w:pPr>
      <w:r>
        <w:t xml:space="preserve">        RAISE NOTICE 'Funktsioonide vaikimisi PUBLIC EXECUTE õiguse eemaldamiseks puudub õigus.';</w:t>
      </w:r>
    </w:p>
    <w:p>
      <w:pPr>
        <w:pStyle w:val="SqlCode"/>
      </w:pPr>
      <w:r>
        <w:t xml:space="preserve">    END;</w:t>
      </w:r>
    </w:p>
    <w:p>
      <w:pPr>
        <w:pStyle w:val="SqlCode"/>
      </w:pPr>
      <w:r/>
    </w:p>
    <w:p>
      <w:pPr>
        <w:pStyle w:val="SqlCode"/>
      </w:pPr>
      <w:r>
        <w:t xml:space="preserve">    BEGIN</w:t>
      </w:r>
    </w:p>
    <w:p>
      <w:pPr>
        <w:pStyle w:val="SqlCode"/>
      </w:pPr>
      <w:r>
        <w:t xml:space="preserve">        REVOKE EXECUTE ON ALL FUNCTIONS IN SCHEMA public FROM PUBLIC;</w:t>
      </w:r>
    </w:p>
    <w:p>
      <w:pPr>
        <w:pStyle w:val="SqlCode"/>
      </w:pPr>
      <w:r>
        <w:t xml:space="preserve">    EXCEPTION WHEN insufficient_privilege THEN</w:t>
      </w:r>
    </w:p>
    <w:p>
      <w:pPr>
        <w:pStyle w:val="SqlCode"/>
      </w:pPr>
      <w:r>
        <w:t xml:space="preserve">        RAISE NOTICE 'Funktsioonide PUBLIC EXECUTE õiguse eemaldamiseks puudub õigus.';</w:t>
      </w:r>
    </w:p>
    <w:p>
      <w:pPr>
        <w:pStyle w:val="SqlCode"/>
      </w:pPr>
      <w:r>
        <w:t xml:space="preserve">    END;</w:t>
      </w:r>
    </w:p>
    <w:p>
      <w:pPr>
        <w:pStyle w:val="SqlCode"/>
      </w:pPr>
      <w:r/>
    </w:p>
    <w:p>
      <w:pPr>
        <w:pStyle w:val="SqlCode"/>
      </w:pPr>
      <w:r>
        <w:t xml:space="preserve">    IF to_regrole('jousaali_rakendus') IS NOT NULL THEN</w:t>
      </w:r>
    </w:p>
    <w:p>
      <w:pPr>
        <w:pStyle w:val="SqlCode"/>
      </w:pPr>
      <w:r>
        <w:t xml:space="preserve">        GRANT USAGE ON SCHEMA public TO jousaali_rakendus;</w:t>
      </w:r>
    </w:p>
    <w:p>
      <w:pPr>
        <w:pStyle w:val="SqlCode"/>
      </w:pPr>
      <w:r>
        <w:t xml:space="preserve">        GRANT SELECT ON ALL TABLES IN SCHEMA public TO jousaali_rakendus;</w:t>
      </w:r>
    </w:p>
    <w:p>
      <w:pPr>
        <w:pStyle w:val="SqlCode"/>
      </w:pPr>
      <w:r>
        <w:t xml:space="preserve">        REVOKE INSERT, UPDATE, DELETE ON ALL TABLES IN SCHEMA public FROM jousaali_rakendus;</w:t>
      </w:r>
    </w:p>
    <w:p>
      <w:pPr>
        <w:pStyle w:val="SqlCode"/>
      </w:pPr>
      <w:r/>
    </w:p>
    <w:p>
      <w:pPr>
        <w:pStyle w:val="SqlCode"/>
      </w:pPr>
      <w:r>
        <w:t xml:space="preserve">        GRANT EXECUTE ON FUNCTION public.on_kasutajal_roll(e_meil_aadress, kood_10) TO jousaali_rakendus;</w:t>
      </w:r>
    </w:p>
    <w:p>
      <w:pPr>
        <w:pStyle w:val="SqlCode"/>
      </w:pPr>
      <w:r>
        <w:t xml:space="preserve">        GRANT EXECUTE ON FUNCTION public.on_juhataja(e_meil_aadress) TO jousaali_rakendus;</w:t>
      </w:r>
    </w:p>
    <w:p>
      <w:pPr>
        <w:pStyle w:val="SqlCode"/>
      </w:pPr>
      <w:r>
        <w:t xml:space="preserve">        GRANT EXECUTE ON FUNCTION public.on_treener(e_meil_aadress) TO jousaali_rakendus;</w:t>
      </w:r>
    </w:p>
    <w:p>
      <w:pPr>
        <w:pStyle w:val="SqlCode"/>
      </w:pPr>
      <w:r>
        <w:t xml:space="preserve">        GRANT EXECUTE ON FUNCTION public.fn_tuvasta_kasutaja_e_meili_jargi(e_meil_aadress) TO jousaali_rakendus;</w:t>
      </w:r>
    </w:p>
    <w:p>
      <w:pPr>
        <w:pStyle w:val="SqlCode"/>
      </w:pPr>
      <w:r>
        <w:t xml:space="preserve">        GRANT EXECUTE ON FUNCTION public.fn_planeeri_treeningukord(</w:t>
      </w:r>
    </w:p>
    <w:p>
      <w:pPr>
        <w:pStyle w:val="SqlCode"/>
      </w:pPr>
      <w:r>
        <w:t xml:space="preserve">            INTEGER,</w:t>
      </w:r>
    </w:p>
    <w:p>
      <w:pPr>
        <w:pStyle w:val="SqlCode"/>
      </w:pPr>
      <w:r>
        <w:t xml:space="preserve">            e_meil_aadress,</w:t>
      </w:r>
    </w:p>
    <w:p>
      <w:pPr>
        <w:pStyle w:val="SqlCode"/>
      </w:pPr>
      <w:r>
        <w:t xml:space="preserve">            kood_10,</w:t>
      </w:r>
    </w:p>
    <w:p>
      <w:pPr>
        <w:pStyle w:val="SqlCode"/>
      </w:pPr>
      <w:r>
        <w:t xml:space="preserve">            TIMESTAMP WITH TIME ZONE,</w:t>
      </w:r>
    </w:p>
    <w:p>
      <w:pPr>
        <w:pStyle w:val="SqlCode"/>
      </w:pPr>
      <w:r>
        <w:t xml:space="preserve">            TIMESTAMP WITH TIME ZONE,</w:t>
      </w:r>
    </w:p>
    <w:p>
      <w:pPr>
        <w:pStyle w:val="SqlCode"/>
      </w:pPr>
      <w:r>
        <w:t xml:space="preserve">            TIMESTAMP WITH TIME ZONE,</w:t>
      </w:r>
    </w:p>
    <w:p>
      <w:pPr>
        <w:pStyle w:val="SqlCode"/>
      </w:pPr>
      <w:r>
        <w:t xml:space="preserve">            TIMESTAMP WITH TIME ZONE,</w:t>
      </w:r>
    </w:p>
    <w:p>
      <w:pPr>
        <w:pStyle w:val="SqlCode"/>
      </w:pPr>
      <w:r>
        <w:t xml:space="preserve">            INTEGER,</w:t>
      </w:r>
    </w:p>
    <w:p>
      <w:pPr>
        <w:pStyle w:val="SqlCode"/>
      </w:pPr>
      <w:r>
        <w:t xml:space="preserve">            e_meil_aadress</w:t>
      </w:r>
    </w:p>
    <w:p>
      <w:pPr>
        <w:pStyle w:val="SqlCode"/>
      </w:pPr>
      <w:r>
        <w:t xml:space="preserve">        ) TO jousaali_rakendus;</w:t>
      </w:r>
    </w:p>
    <w:p>
      <w:pPr>
        <w:pStyle w:val="SqlCode"/>
      </w:pPr>
      <w:r>
        <w:t xml:space="preserve">        GRANT EXECUTE ON FUNCTION public.fn_ava_treeningukord(INTEGER, e_meil_aadress) TO jousaali_rakendus;</w:t>
      </w:r>
    </w:p>
    <w:p>
      <w:pPr>
        <w:pStyle w:val="SqlCode"/>
      </w:pPr>
      <w:r>
        <w:t xml:space="preserve">        GRANT EXECUTE ON FUNCTION public.fn_sulge_treeningukord(INTEGER, e_meil_aadress) TO jousaali_rakendus;</w:t>
      </w:r>
    </w:p>
    <w:p>
      <w:pPr>
        <w:pStyle w:val="SqlCode"/>
      </w:pPr>
      <w:r>
        <w:t xml:space="preserve">        GRANT EXECUTE ON FUNCTION public.fn_lopeta_treeningukord(INTEGER, e_meil_aadress) TO jousaali_rakendus;</w:t>
      </w:r>
    </w:p>
    <w:p>
      <w:pPr>
        <w:pStyle w:val="SqlCode"/>
      </w:pPr>
      <w:r>
        <w:t xml:space="preserve">        GRANT EXECUTE ON FUNCTION public.fn_registreeri_klient_treeningukorrale(INTEGER, e_meil_aadress) TO jousaali_rakendus;</w:t>
      </w:r>
    </w:p>
    <w:p>
      <w:pPr>
        <w:pStyle w:val="SqlCode"/>
      </w:pPr>
      <w:r>
        <w:t xml:space="preserve">        GRANT EXECUTE ON FUNCTION public.fn_tyhista_registreering(INTEGER, e_meil_aadress, TEXT) TO jousaali_rakendus;</w:t>
      </w:r>
    </w:p>
    <w:p>
      <w:pPr>
        <w:pStyle w:val="SqlCode"/>
      </w:pPr>
      <w:r>
        <w:t xml:space="preserve">        GRANT EXECUTE ON FUNCTION public.fn_marki_osalemine(INTEGER, e_meil_aadress, BOOLEAN, TEXT) TO jousaali_rakendus;</w:t>
      </w:r>
    </w:p>
    <w:p>
      <w:pPr>
        <w:pStyle w:val="SqlCode"/>
      </w:pPr>
      <w:r>
        <w:t xml:space="preserve">        GRANT EXECUTE ON FUNCTION public.fn_tyhista_treeningukord(INTEGER, e_meil_aadress, TEXT) TO jousaali_rakendus;</w:t>
      </w:r>
    </w:p>
    <w:p>
      <w:pPr>
        <w:pStyle w:val="SqlCode"/>
      </w:pPr>
      <w:r>
        <w:t xml:space="preserve">    END IF;</w:t>
      </w:r>
    </w:p>
    <w:p>
      <w:pPr>
        <w:pStyle w:val="SqlCode"/>
      </w:pPr>
      <w:r/>
    </w:p>
    <w:p>
      <w:pPr>
        <w:pStyle w:val="SqlCode"/>
      </w:pPr>
      <w:r>
        <w:t xml:space="preserve">    IF to_regrole('jousaali_vaatleja') IS NOT NULL THEN</w:t>
      </w:r>
    </w:p>
    <w:p>
      <w:pPr>
        <w:pStyle w:val="SqlCode"/>
      </w:pPr>
      <w:r>
        <w:t xml:space="preserve">        GRANT USAGE ON SCHEMA public TO jousaali_vaatleja;</w:t>
      </w:r>
    </w:p>
    <w:p>
      <w:pPr>
        <w:pStyle w:val="SqlCode"/>
      </w:pPr>
      <w:r>
        <w:t xml:space="preserve">        GRANT SELECT ON ALL TABLES IN SCHEMA public TO jousaali_vaatleja;</w:t>
      </w:r>
    </w:p>
    <w:p>
      <w:pPr>
        <w:pStyle w:val="SqlCode"/>
      </w:pPr>
      <w:r>
        <w:t xml:space="preserve">    END IF;</w:t>
      </w:r>
    </w:p>
    <w:p>
      <w:pPr>
        <w:pStyle w:val="SqlCode"/>
      </w:pPr>
      <w:r>
        <w:t>END $$;</w:t>
      </w:r>
    </w:p>
    <w:p>
      <w:pPr>
        <w:pStyle w:val="SqlCode"/>
      </w:pPr>
      <w:r/>
    </w:p>
    <w:p>
      <w:pPr>
        <w:pStyle w:val="SqlCode"/>
      </w:pPr>
      <w:r>
        <w:t>ANALYZE;</w:t>
      </w:r>
    </w:p>
    <w:p>
      <w:pPr>
        <w:pStyle w:val="SqlCode"/>
      </w:pPr>
      <w:r/>
    </w:p>
    <w:p>
      <w:pPr>
        <w:pStyle w:val="SqlCode"/>
      </w:pPr>
      <w:r>
        <w:t>EXPLAIN SELECT treeningukorra_id, treeninguliigi_nimetus, alguse_aeg, vabu_kohti</w:t>
      </w:r>
    </w:p>
    <w:p>
      <w:pPr>
        <w:pStyle w:val="SqlCode"/>
      </w:pPr>
      <w:r>
        <w:t>FROM avalikud_treeningukorrad</w:t>
      </w:r>
    </w:p>
    <w:p>
      <w:pPr>
        <w:pStyle w:val="SqlCode"/>
      </w:pPr>
      <w:r>
        <w:t>WHERE vabu_kohti &gt; 0;</w:t>
      </w:r>
    </w:p>
    <w:p>
      <w:pPr>
        <w:pStyle w:val="SqlCode"/>
      </w:pPr>
      <w:r/>
    </w:p>
    <w:p>
      <w:pPr>
        <w:pStyle w:val="SqlCode"/>
      </w:pPr>
      <w:r>
        <w:t>-- Andmebaasiobjektide kustutamiseks tuleb käske käivitada vastupidises</w:t>
      </w:r>
    </w:p>
    <w:p>
      <w:pPr>
        <w:pStyle w:val="SqlCode"/>
      </w:pPr>
      <w:r>
        <w:t>-- sõltuvusjärjekorras. Esitatav loomisskript jätab need käsud kommentaaridesse,</w:t>
      </w:r>
    </w:p>
    <w:p>
      <w:pPr>
        <w:pStyle w:val="SqlCode"/>
      </w:pPr>
      <w:r>
        <w:t>-- et käivitamine ei kustutaks loodud hindamisandmebaasi.</w:t>
      </w:r>
    </w:p>
    <w:p>
      <w:pPr>
        <w:pStyle w:val="SqlCode"/>
      </w:pPr>
      <w:r>
        <w:t>-- DROP VIEW IF EXISTS treeninguliigid_kategooriatega CASCADE;</w:t>
      </w:r>
    </w:p>
    <w:p>
      <w:pPr>
        <w:pStyle w:val="SqlCode"/>
      </w:pPr>
      <w:r>
        <w:t>-- DROP VIEW IF EXISTS treeninguliigi_varustuse_nouded CASCADE;</w:t>
      </w:r>
    </w:p>
    <w:p>
      <w:pPr>
        <w:pStyle w:val="SqlCode"/>
      </w:pPr>
      <w:r>
        <w:t>-- DROP VIEW IF EXISTS ruumide_varustus CASCADE;</w:t>
      </w:r>
    </w:p>
    <w:p>
      <w:pPr>
        <w:pStyle w:val="SqlCode"/>
      </w:pPr>
      <w:r>
        <w:t>-- DROP VIEW IF EXISTS treeningute_taituvuse_statistika CASCADE;</w:t>
      </w:r>
    </w:p>
    <w:p>
      <w:pPr>
        <w:pStyle w:val="SqlCode"/>
      </w:pPr>
      <w:r>
        <w:t>-- DROP VIEW IF EXISTS juhataja_treeningukordade_ulevaade CASCADE;</w:t>
      </w:r>
    </w:p>
    <w:p>
      <w:pPr>
        <w:pStyle w:val="SqlCode"/>
      </w:pPr>
      <w:r>
        <w:t>-- DROP VIEW IF EXISTS treeningukorra_osalejad CASCADE;</w:t>
      </w:r>
    </w:p>
    <w:p>
      <w:pPr>
        <w:pStyle w:val="SqlCode"/>
      </w:pPr>
      <w:r>
        <w:t>-- DROP VIEW IF EXISTS treeneri_tunniplaan CASCADE;</w:t>
      </w:r>
    </w:p>
    <w:p>
      <w:pPr>
        <w:pStyle w:val="SqlCode"/>
      </w:pPr>
      <w:r>
        <w:t>-- DROP VIEW IF EXISTS kliendi_registreeringud CASCADE;</w:t>
      </w:r>
    </w:p>
    <w:p>
      <w:pPr>
        <w:pStyle w:val="SqlCode"/>
      </w:pPr>
      <w:r>
        <w:t>-- DROP VIEW IF EXISTS avalikud_treeningukorrad CASCADE;</w:t>
      </w:r>
    </w:p>
    <w:p>
      <w:pPr>
        <w:pStyle w:val="SqlCode"/>
      </w:pPr>
      <w:r>
        <w:t>-- DROP TABLE IF EXISTS osalemine, ootejarjekorra_koht, registreering, treeningukord, treeneri_padevus,</w:t>
      </w:r>
    </w:p>
    <w:p>
      <w:pPr>
        <w:pStyle w:val="SqlCode"/>
      </w:pPr>
      <w:r>
        <w:t>--     ruumi_varustuse_omamine, treeninguliigi_varustuse_noue, ruum, varustus,</w:t>
      </w:r>
    </w:p>
    <w:p>
      <w:pPr>
        <w:pStyle w:val="SqlCode"/>
      </w:pPr>
      <w:r>
        <w:t>--     treeninguliigi_kategooria_omamine, treeninguliik, klient CASCADE;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pPr>
      <w:spacing w:after="0" w:line="240" w:lineRule="auto"/>
    </w:pPr>
    <w:rPr>
      <w:rFonts w:ascii="Courier New" w:hAnsi="Courier New"/>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Jõusaali rühmatreeningute ajakava, registreerimise ja osalemise funktsionaalne allsüsteem</dc:title>
  <dc:subject/>
  <dc:creator>Tristan Aik Sild, Gustav Tamkivi</dc:creator>
  <cp:keywords/>
  <dc:description>generated by python-docx</dc:description>
  <cp:lastModifiedBy/>
  <cp:revision>1</cp:revision>
  <dcterms:created xsi:type="dcterms:W3CDTF">2013-12-23T23:15:00Z</dcterms:created>
  <dcterms:modified xsi:type="dcterms:W3CDTF">2013-12-23T23:15:00Z</dcterms:modified>
  <cp:category/>
</cp:coreProperties>
</file>